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EBC68" w14:textId="77777777" w:rsidR="00792287" w:rsidRDefault="00792287">
      <w:pPr>
        <w:jc w:val="center"/>
        <w:rPr>
          <w:b/>
          <w:sz w:val="34"/>
        </w:rPr>
      </w:pPr>
    </w:p>
    <w:p w14:paraId="36D0FF59" w14:textId="77777777" w:rsidR="00792287" w:rsidRDefault="00792287">
      <w:pPr>
        <w:jc w:val="center"/>
        <w:rPr>
          <w:b/>
          <w:sz w:val="34"/>
        </w:rPr>
      </w:pPr>
    </w:p>
    <w:p w14:paraId="51608DED" w14:textId="77777777" w:rsidR="00792287" w:rsidRDefault="00792287">
      <w:pPr>
        <w:jc w:val="center"/>
        <w:rPr>
          <w:b/>
          <w:sz w:val="34"/>
        </w:rPr>
      </w:pPr>
    </w:p>
    <w:p w14:paraId="07F43852" w14:textId="77777777" w:rsidR="00792287" w:rsidRDefault="00792287">
      <w:pPr>
        <w:jc w:val="center"/>
        <w:rPr>
          <w:b/>
          <w:sz w:val="34"/>
        </w:rPr>
      </w:pPr>
    </w:p>
    <w:p w14:paraId="7FA2714A" w14:textId="77777777" w:rsidR="00792287" w:rsidRDefault="00792287">
      <w:pPr>
        <w:jc w:val="center"/>
        <w:rPr>
          <w:b/>
          <w:sz w:val="34"/>
        </w:rPr>
      </w:pPr>
    </w:p>
    <w:p w14:paraId="69608C14" w14:textId="3F216813" w:rsidR="00085E13" w:rsidRDefault="00000000">
      <w:pPr>
        <w:jc w:val="center"/>
      </w:pPr>
      <w:r>
        <w:rPr>
          <w:b/>
          <w:sz w:val="34"/>
        </w:rPr>
        <w:t>T.C.</w:t>
      </w:r>
      <w:r>
        <w:rPr>
          <w:b/>
          <w:sz w:val="34"/>
        </w:rPr>
        <w:br/>
        <w:t>ADAPAZARI BELEDİYE BAŞKANLIĞI</w:t>
      </w:r>
    </w:p>
    <w:p w14:paraId="37EAD3E7" w14:textId="77777777" w:rsidR="00085E13" w:rsidRDefault="00085E13"/>
    <w:p w14:paraId="765532A4" w14:textId="77777777" w:rsidR="00792287" w:rsidRDefault="00792287">
      <w:pPr>
        <w:jc w:val="center"/>
        <w:rPr>
          <w:b/>
          <w:sz w:val="46"/>
        </w:rPr>
      </w:pPr>
    </w:p>
    <w:p w14:paraId="46D00954" w14:textId="15E110FB" w:rsidR="00085E13" w:rsidRDefault="00000000">
      <w:pPr>
        <w:jc w:val="center"/>
      </w:pPr>
      <w:r>
        <w:rPr>
          <w:b/>
          <w:sz w:val="46"/>
        </w:rPr>
        <w:t>2025 YILI</w:t>
      </w:r>
      <w:r>
        <w:rPr>
          <w:b/>
          <w:sz w:val="46"/>
        </w:rPr>
        <w:br/>
        <w:t>KAMU İÇ KONTROL STANDARTLARINA UYUM</w:t>
      </w:r>
      <w:r>
        <w:rPr>
          <w:b/>
          <w:sz w:val="46"/>
        </w:rPr>
        <w:br/>
        <w:t>EYLEM PLANI İZLEME VE DEĞERLENDİRME RAPORU</w:t>
      </w:r>
    </w:p>
    <w:p w14:paraId="3602AF23" w14:textId="77777777" w:rsidR="00085E13" w:rsidRDefault="00000000">
      <w:r>
        <w:br/>
      </w:r>
    </w:p>
    <w:p w14:paraId="24E23C7A" w14:textId="77777777" w:rsidR="00792287" w:rsidRDefault="00792287">
      <w:pPr>
        <w:jc w:val="center"/>
        <w:rPr>
          <w:b/>
        </w:rPr>
      </w:pPr>
    </w:p>
    <w:p w14:paraId="50EEB403" w14:textId="77777777" w:rsidR="00792287" w:rsidRDefault="00792287">
      <w:pPr>
        <w:jc w:val="center"/>
        <w:rPr>
          <w:b/>
        </w:rPr>
      </w:pPr>
    </w:p>
    <w:p w14:paraId="792F5C8E" w14:textId="77777777" w:rsidR="00792287" w:rsidRDefault="00792287">
      <w:pPr>
        <w:jc w:val="center"/>
        <w:rPr>
          <w:b/>
        </w:rPr>
      </w:pPr>
    </w:p>
    <w:p w14:paraId="3950AEF1" w14:textId="77777777" w:rsidR="00792287" w:rsidRDefault="00792287" w:rsidP="00792287">
      <w:pPr>
        <w:jc w:val="center"/>
        <w:rPr>
          <w:b/>
        </w:rPr>
      </w:pPr>
    </w:p>
    <w:p w14:paraId="20394B37" w14:textId="77777777" w:rsidR="00792287" w:rsidRDefault="00792287" w:rsidP="00792287">
      <w:pPr>
        <w:jc w:val="center"/>
        <w:rPr>
          <w:b/>
        </w:rPr>
      </w:pPr>
    </w:p>
    <w:p w14:paraId="1C3C85C8" w14:textId="77777777" w:rsidR="00792287" w:rsidRDefault="00792287" w:rsidP="00792287">
      <w:pPr>
        <w:jc w:val="center"/>
        <w:rPr>
          <w:b/>
        </w:rPr>
      </w:pPr>
    </w:p>
    <w:p w14:paraId="63E1DCD7" w14:textId="2E7058ED" w:rsidR="00792287" w:rsidRDefault="00000000" w:rsidP="00792287">
      <w:pPr>
        <w:jc w:val="center"/>
      </w:pPr>
      <w:proofErr w:type="spellStart"/>
      <w:r>
        <w:rPr>
          <w:b/>
        </w:rPr>
        <w:t>İnsan</w:t>
      </w:r>
      <w:proofErr w:type="spellEnd"/>
      <w:r>
        <w:rPr>
          <w:b/>
        </w:rPr>
        <w:t xml:space="preserve"> </w:t>
      </w:r>
      <w:proofErr w:type="spellStart"/>
      <w:r>
        <w:rPr>
          <w:b/>
        </w:rPr>
        <w:t>Kaynakları</w:t>
      </w:r>
      <w:proofErr w:type="spellEnd"/>
      <w:r>
        <w:rPr>
          <w:b/>
        </w:rPr>
        <w:t xml:space="preserve"> </w:t>
      </w:r>
      <w:proofErr w:type="spellStart"/>
      <w:r>
        <w:rPr>
          <w:b/>
        </w:rPr>
        <w:t>ve</w:t>
      </w:r>
      <w:proofErr w:type="spellEnd"/>
      <w:r>
        <w:rPr>
          <w:b/>
        </w:rPr>
        <w:t xml:space="preserve"> </w:t>
      </w:r>
      <w:proofErr w:type="spellStart"/>
      <w:r>
        <w:rPr>
          <w:b/>
        </w:rPr>
        <w:t>Eğitim</w:t>
      </w:r>
      <w:proofErr w:type="spellEnd"/>
      <w:r>
        <w:rPr>
          <w:b/>
        </w:rPr>
        <w:t xml:space="preserve"> </w:t>
      </w:r>
      <w:proofErr w:type="spellStart"/>
      <w:r>
        <w:rPr>
          <w:b/>
        </w:rPr>
        <w:t>Müdürlüğü</w:t>
      </w:r>
      <w:proofErr w:type="spellEnd"/>
    </w:p>
    <w:p w14:paraId="3931B34D" w14:textId="288F3CC1" w:rsidR="00792287" w:rsidRPr="00792287" w:rsidRDefault="00000000" w:rsidP="00792287">
      <w:pPr>
        <w:jc w:val="center"/>
      </w:pPr>
      <w:r>
        <w:rPr>
          <w:sz w:val="22"/>
        </w:rPr>
        <w:t>Adapazarı / Sakarya</w:t>
      </w:r>
      <w:r>
        <w:rPr>
          <w:sz w:val="22"/>
        </w:rPr>
        <w:br/>
        <w:t>2026</w:t>
      </w:r>
    </w:p>
    <w:p w14:paraId="1C35EC2C" w14:textId="77777777" w:rsidR="00967230" w:rsidRDefault="00967230">
      <w:pPr>
        <w:rPr>
          <w:rFonts w:asciiTheme="majorHAnsi" w:eastAsiaTheme="majorEastAsia" w:hAnsiTheme="majorHAnsi" w:cstheme="majorBidi"/>
          <w:b/>
          <w:bCs/>
          <w:color w:val="365F91" w:themeColor="accent1" w:themeShade="BF"/>
          <w:sz w:val="32"/>
          <w:szCs w:val="28"/>
        </w:rPr>
      </w:pPr>
      <w:r>
        <w:lastRenderedPageBreak/>
        <w:br w:type="page"/>
      </w:r>
    </w:p>
    <w:p w14:paraId="40BEFD04" w14:textId="79DC870D" w:rsidR="00085E13" w:rsidRDefault="00000000">
      <w:pPr>
        <w:pStyle w:val="Balk1"/>
      </w:pPr>
      <w:r>
        <w:lastRenderedPageBreak/>
        <w:t>1. SUNUŞ VE GİRİŞ</w:t>
      </w:r>
    </w:p>
    <w:p w14:paraId="79FD614F" w14:textId="77777777" w:rsidR="00085E13" w:rsidRDefault="00000000" w:rsidP="00792287">
      <w:pPr>
        <w:jc w:val="both"/>
      </w:pPr>
      <w:r>
        <w:t>İç kontrol sistemi; idarenin amaç ve hedeflerine ulaşmasına makul güvence sağlamak, faaliyetlerin etkili, ekonomik ve verimli şekilde yürütülmesini desteklemek, kamu kaynaklarının korunmasını sağlamak ve mali ve mali olmayan bilgilerin doğruluğu ile güvenilirliğini güçlendirmek amacıyla oluşturulan bütünleşik bir yönetim sürecidir.</w:t>
      </w:r>
    </w:p>
    <w:p w14:paraId="088B1242" w14:textId="77777777" w:rsidR="00085E13" w:rsidRDefault="00000000" w:rsidP="00792287">
      <w:pPr>
        <w:jc w:val="both"/>
      </w:pPr>
      <w:r>
        <w:t>Adapazarı Belediyesi 2025-2026 Kamu İç Kontrol Standartlarına Uyum Eylem Planı kapsamında 2025 yılı içerisinde tamamlanması öngörülen eylemlerin gerçekleşme durumlarının izlenmesi, ortaya çıkan çıktıların değerlendirilmesi ve sonraki dönem çalışmalarına esas teşkil edecek hususların belirlenmesi amacıyla bu İzleme ve Değerlendirme Raporu hazırlanmıştır. Rapor, İç Kontrol İzleme ve Yönlendirme Kurulunun değerlendirmesine sunulmak üzere İnsan Kaynakları ve Eğitim Müdürlüğü koordinasyonunda düzenlenmiştir.</w:t>
      </w:r>
    </w:p>
    <w:p w14:paraId="5A481982" w14:textId="77777777" w:rsidR="00085E13" w:rsidRDefault="00000000">
      <w:pPr>
        <w:pStyle w:val="Balk1"/>
      </w:pPr>
      <w:r>
        <w:t>2. RAPORUN AMACI VE KAPSAMI</w:t>
      </w:r>
    </w:p>
    <w:p w14:paraId="1B077E86" w14:textId="77777777" w:rsidR="00085E13" w:rsidRDefault="00000000" w:rsidP="00792287">
      <w:pPr>
        <w:jc w:val="both"/>
      </w:pPr>
      <w:r>
        <w:t>Raporun amacı, 2025 yılı terminli iç kontrol eylemlerinin planlanan çıktı ve sonuçlar bakımından gerçekleşme düzeyini ortaya koymak; gerçekleştirilen çalışmaların kurumsal iç kontrol sistemine katkısını değerlendirmek ve devam eden geliştirme ihtiyaçlarını belirlemektir. Rapor, 2025 yılı içerisinde tamamlanması öngörülen KOS 01, KOS 04 ve İS 03 kodlu üç eylemi kapsamaktadır.</w:t>
      </w:r>
    </w:p>
    <w:p w14:paraId="098D9C8C" w14:textId="77777777" w:rsidR="00085E13" w:rsidRDefault="00000000">
      <w:pPr>
        <w:pStyle w:val="Balk1"/>
      </w:pPr>
      <w:r>
        <w:t>3. İZLEME VE DEĞERLENDİRME YÖNTEMİ</w:t>
      </w:r>
    </w:p>
    <w:p w14:paraId="18BB4D60" w14:textId="77777777" w:rsidR="00085E13" w:rsidRDefault="00000000" w:rsidP="00792287">
      <w:pPr>
        <w:jc w:val="both"/>
      </w:pPr>
      <w:r>
        <w:t>İzleme çalışmasında her bir eylem; eylem kodu, öngörülen faaliyet, tamamlanma tarihi, gerçekleşme durumu, gerçekleştirilen çalışma, elde edilen çıktı/kanıt ve izleme değerlendirmesi başlıkları altında incelenmiştir. Eylemlerin gerçekleşme durumu 'Tamamlandı', 'Devam Ediyor', 'Başlanmadı' veya 'Revize Edildi' şeklinde sınıflandırılmakta; tamamlanan eylemlerde uygulamanın sürdürülebilirliği ve geliştirilmesi gereken hususlar ayrıca değerlendirilmektedir.</w:t>
      </w:r>
    </w:p>
    <w:p w14:paraId="64941D49" w14:textId="77777777" w:rsidR="00085E13" w:rsidRDefault="00000000">
      <w:pPr>
        <w:pStyle w:val="Balk1"/>
      </w:pPr>
      <w:r>
        <w:t>4. 2025 YILI EYLEMLERİ GENEL GERÇEKLEŞME DURUMU</w:t>
      </w:r>
    </w:p>
    <w:tbl>
      <w:tblPr>
        <w:tblStyle w:val="TabloKlavuzu"/>
        <w:tblW w:w="5000" w:type="pct"/>
        <w:jc w:val="center"/>
        <w:tblLook w:val="04A0" w:firstRow="1" w:lastRow="0" w:firstColumn="1" w:lastColumn="0" w:noHBand="0" w:noVBand="1"/>
      </w:tblPr>
      <w:tblGrid>
        <w:gridCol w:w="2303"/>
        <w:gridCol w:w="2359"/>
        <w:gridCol w:w="2312"/>
        <w:gridCol w:w="2312"/>
      </w:tblGrid>
      <w:tr w:rsidR="00792287" w:rsidRPr="00792287" w14:paraId="4624188B" w14:textId="77777777" w:rsidTr="00792287">
        <w:trPr>
          <w:jc w:val="center"/>
        </w:trPr>
        <w:tc>
          <w:tcPr>
            <w:tcW w:w="1240" w:type="pct"/>
            <w:shd w:val="clear" w:color="auto" w:fill="D9EAF7"/>
            <w:vAlign w:val="center"/>
          </w:tcPr>
          <w:p w14:paraId="21346951" w14:textId="268A8A1B" w:rsidR="00792287" w:rsidRPr="00792287" w:rsidRDefault="00792287">
            <w:pPr>
              <w:rPr>
                <w:b/>
                <w:bCs/>
                <w:szCs w:val="20"/>
              </w:rPr>
            </w:pPr>
            <w:r w:rsidRPr="00792287">
              <w:rPr>
                <w:b/>
                <w:bCs/>
                <w:szCs w:val="20"/>
              </w:rPr>
              <w:t xml:space="preserve">Eylem </w:t>
            </w:r>
            <w:proofErr w:type="spellStart"/>
            <w:r w:rsidRPr="00792287">
              <w:rPr>
                <w:b/>
                <w:bCs/>
                <w:szCs w:val="20"/>
              </w:rPr>
              <w:t>Sayısı</w:t>
            </w:r>
            <w:proofErr w:type="spellEnd"/>
          </w:p>
        </w:tc>
        <w:tc>
          <w:tcPr>
            <w:tcW w:w="1270" w:type="pct"/>
            <w:shd w:val="clear" w:color="auto" w:fill="D9EAF7"/>
            <w:vAlign w:val="center"/>
          </w:tcPr>
          <w:p w14:paraId="72B8FC33" w14:textId="780D7E8B" w:rsidR="00792287" w:rsidRPr="00792287" w:rsidRDefault="00792287">
            <w:pPr>
              <w:rPr>
                <w:b/>
                <w:bCs/>
                <w:szCs w:val="20"/>
              </w:rPr>
            </w:pPr>
            <w:proofErr w:type="spellStart"/>
            <w:r w:rsidRPr="00792287">
              <w:rPr>
                <w:b/>
                <w:bCs/>
                <w:szCs w:val="20"/>
              </w:rPr>
              <w:t>Tamamlanan</w:t>
            </w:r>
            <w:proofErr w:type="spellEnd"/>
            <w:r w:rsidRPr="00792287">
              <w:rPr>
                <w:b/>
                <w:bCs/>
                <w:szCs w:val="20"/>
              </w:rPr>
              <w:t xml:space="preserve"> Eylem </w:t>
            </w:r>
            <w:proofErr w:type="spellStart"/>
            <w:r w:rsidRPr="00792287">
              <w:rPr>
                <w:b/>
                <w:bCs/>
                <w:szCs w:val="20"/>
              </w:rPr>
              <w:t>Sayısı</w:t>
            </w:r>
            <w:proofErr w:type="spellEnd"/>
          </w:p>
        </w:tc>
        <w:tc>
          <w:tcPr>
            <w:tcW w:w="1245" w:type="pct"/>
            <w:shd w:val="clear" w:color="auto" w:fill="D9EAF7"/>
            <w:vAlign w:val="center"/>
          </w:tcPr>
          <w:p w14:paraId="3DB01E13" w14:textId="5D6E4647" w:rsidR="00792287" w:rsidRPr="00792287" w:rsidRDefault="00792287">
            <w:pPr>
              <w:rPr>
                <w:b/>
                <w:bCs/>
                <w:szCs w:val="20"/>
              </w:rPr>
            </w:pPr>
            <w:r w:rsidRPr="00792287">
              <w:rPr>
                <w:b/>
                <w:bCs/>
                <w:szCs w:val="20"/>
              </w:rPr>
              <w:t>Devam Eden Eylem Sayısı</w:t>
            </w:r>
          </w:p>
        </w:tc>
        <w:tc>
          <w:tcPr>
            <w:tcW w:w="1245" w:type="pct"/>
            <w:shd w:val="clear" w:color="auto" w:fill="D9EAF7"/>
            <w:vAlign w:val="center"/>
          </w:tcPr>
          <w:p w14:paraId="19329FAB" w14:textId="422F6DFD" w:rsidR="00792287" w:rsidRPr="00792287" w:rsidRDefault="00792287">
            <w:pPr>
              <w:rPr>
                <w:b/>
                <w:bCs/>
                <w:szCs w:val="20"/>
              </w:rPr>
            </w:pPr>
            <w:proofErr w:type="spellStart"/>
            <w:r w:rsidRPr="00792287">
              <w:rPr>
                <w:b/>
                <w:bCs/>
                <w:szCs w:val="20"/>
              </w:rPr>
              <w:t>Gerçekleşme</w:t>
            </w:r>
            <w:proofErr w:type="spellEnd"/>
            <w:r w:rsidRPr="00792287">
              <w:rPr>
                <w:b/>
                <w:bCs/>
                <w:szCs w:val="20"/>
              </w:rPr>
              <w:t xml:space="preserve"> Oranı</w:t>
            </w:r>
          </w:p>
        </w:tc>
      </w:tr>
      <w:tr w:rsidR="00792287" w:rsidRPr="00792287" w14:paraId="049A6169" w14:textId="77777777" w:rsidTr="00792287">
        <w:trPr>
          <w:jc w:val="center"/>
        </w:trPr>
        <w:tc>
          <w:tcPr>
            <w:tcW w:w="1240" w:type="pct"/>
            <w:vAlign w:val="center"/>
          </w:tcPr>
          <w:p w14:paraId="71CE79E4" w14:textId="77777777" w:rsidR="00792287" w:rsidRPr="00792287" w:rsidRDefault="00792287">
            <w:pPr>
              <w:rPr>
                <w:bCs/>
                <w:szCs w:val="20"/>
              </w:rPr>
            </w:pPr>
            <w:r w:rsidRPr="00792287">
              <w:rPr>
                <w:bCs/>
                <w:szCs w:val="20"/>
              </w:rPr>
              <w:t>3</w:t>
            </w:r>
          </w:p>
        </w:tc>
        <w:tc>
          <w:tcPr>
            <w:tcW w:w="1270" w:type="pct"/>
            <w:vAlign w:val="center"/>
          </w:tcPr>
          <w:p w14:paraId="1927012A" w14:textId="77777777" w:rsidR="00792287" w:rsidRPr="00792287" w:rsidRDefault="00792287">
            <w:pPr>
              <w:rPr>
                <w:bCs/>
                <w:szCs w:val="20"/>
              </w:rPr>
            </w:pPr>
            <w:r w:rsidRPr="00792287">
              <w:rPr>
                <w:bCs/>
                <w:szCs w:val="20"/>
              </w:rPr>
              <w:t>3</w:t>
            </w:r>
          </w:p>
        </w:tc>
        <w:tc>
          <w:tcPr>
            <w:tcW w:w="1245" w:type="pct"/>
            <w:vAlign w:val="center"/>
          </w:tcPr>
          <w:p w14:paraId="086459F0" w14:textId="77777777" w:rsidR="00792287" w:rsidRPr="00792287" w:rsidRDefault="00792287">
            <w:pPr>
              <w:rPr>
                <w:bCs/>
                <w:szCs w:val="20"/>
              </w:rPr>
            </w:pPr>
            <w:r w:rsidRPr="00792287">
              <w:rPr>
                <w:bCs/>
                <w:szCs w:val="20"/>
              </w:rPr>
              <w:t>0</w:t>
            </w:r>
          </w:p>
        </w:tc>
        <w:tc>
          <w:tcPr>
            <w:tcW w:w="1245" w:type="pct"/>
            <w:vAlign w:val="center"/>
          </w:tcPr>
          <w:p w14:paraId="4B04721B" w14:textId="77777777" w:rsidR="00792287" w:rsidRPr="00792287" w:rsidRDefault="00792287">
            <w:pPr>
              <w:rPr>
                <w:bCs/>
                <w:szCs w:val="20"/>
              </w:rPr>
            </w:pPr>
            <w:r w:rsidRPr="00792287">
              <w:rPr>
                <w:bCs/>
                <w:szCs w:val="20"/>
              </w:rPr>
              <w:t>%100</w:t>
            </w:r>
          </w:p>
        </w:tc>
      </w:tr>
    </w:tbl>
    <w:p w14:paraId="3197A654" w14:textId="77777777" w:rsidR="00085E13" w:rsidRDefault="00000000" w:rsidP="00792287">
      <w:pPr>
        <w:jc w:val="both"/>
      </w:pPr>
      <w:r>
        <w:t xml:space="preserve">2025 </w:t>
      </w:r>
      <w:proofErr w:type="spellStart"/>
      <w:r>
        <w:t>yılı</w:t>
      </w:r>
      <w:proofErr w:type="spellEnd"/>
      <w:r>
        <w:t xml:space="preserve"> </w:t>
      </w:r>
      <w:proofErr w:type="spellStart"/>
      <w:r>
        <w:t>için</w:t>
      </w:r>
      <w:proofErr w:type="spellEnd"/>
      <w:r>
        <w:t xml:space="preserve"> </w:t>
      </w:r>
      <w:proofErr w:type="spellStart"/>
      <w:r>
        <w:t>öngörülen</w:t>
      </w:r>
      <w:proofErr w:type="spellEnd"/>
      <w:r>
        <w:t xml:space="preserve"> </w:t>
      </w:r>
      <w:proofErr w:type="spellStart"/>
      <w:r>
        <w:t>üç</w:t>
      </w:r>
      <w:proofErr w:type="spellEnd"/>
      <w:r>
        <w:t xml:space="preserve"> eylemin tamamının gerçekleştirildiği tespit edilmiş olup yıllık eylem gerçekleşme oranı %100'dür. Bununla birlikte tamamlanmış eylemlerin bir kısmında 2026 yılında dijital altyapının geliştirilmesi ve uygulamaların yeni kurumsal platforma taşınması yönünde devam niteliğinde iyileştirme çalışmaları öngörülmektedir.</w:t>
      </w:r>
    </w:p>
    <w:p w14:paraId="21D4AC4D" w14:textId="77777777" w:rsidR="00085E13" w:rsidRDefault="00000000">
      <w:pPr>
        <w:sectPr w:rsidR="00085E13" w:rsidSect="00792287">
          <w:pgSz w:w="11906" w:h="16838"/>
          <w:pgMar w:top="1418" w:right="1418" w:bottom="1418" w:left="1418" w:header="357" w:footer="357" w:gutter="0"/>
          <w:cols w:space="708"/>
        </w:sectPr>
      </w:pPr>
      <w:r>
        <w:br w:type="page"/>
      </w:r>
    </w:p>
    <w:p w14:paraId="76E2B9E5" w14:textId="77777777" w:rsidR="00085E13" w:rsidRDefault="00000000">
      <w:pPr>
        <w:pStyle w:val="Balk1"/>
      </w:pPr>
      <w:r>
        <w:lastRenderedPageBreak/>
        <w:t>5. 2025 YILINDA TAMAMLANMASI ÖNGÖRÜLEN EYLEMLER</w:t>
      </w:r>
    </w:p>
    <w:tbl>
      <w:tblPr>
        <w:tblStyle w:val="TabloKlavuzu"/>
        <w:tblW w:w="5000" w:type="pct"/>
        <w:tblLook w:val="04A0" w:firstRow="1" w:lastRow="0" w:firstColumn="1" w:lastColumn="0" w:noHBand="0" w:noVBand="1"/>
      </w:tblPr>
      <w:tblGrid>
        <w:gridCol w:w="947"/>
        <w:gridCol w:w="1066"/>
        <w:gridCol w:w="5627"/>
        <w:gridCol w:w="2548"/>
        <w:gridCol w:w="2548"/>
        <w:gridCol w:w="1482"/>
      </w:tblGrid>
      <w:tr w:rsidR="00085E13" w:rsidRPr="00792287" w14:paraId="7F42C5BE" w14:textId="77777777" w:rsidTr="00792287">
        <w:trPr>
          <w:tblHeader/>
        </w:trPr>
        <w:tc>
          <w:tcPr>
            <w:tcW w:w="333" w:type="pct"/>
            <w:shd w:val="clear" w:color="auto" w:fill="D9EAF7"/>
            <w:vAlign w:val="center"/>
          </w:tcPr>
          <w:p w14:paraId="730281AC" w14:textId="77777777" w:rsidR="00085E13" w:rsidRPr="00792287" w:rsidRDefault="00000000">
            <w:pPr>
              <w:rPr>
                <w:szCs w:val="20"/>
              </w:rPr>
            </w:pPr>
            <w:r w:rsidRPr="00792287">
              <w:rPr>
                <w:b/>
                <w:szCs w:val="20"/>
              </w:rPr>
              <w:t>Genel Şart</w:t>
            </w:r>
          </w:p>
        </w:tc>
        <w:tc>
          <w:tcPr>
            <w:tcW w:w="375" w:type="pct"/>
            <w:shd w:val="clear" w:color="auto" w:fill="D9EAF7"/>
            <w:vAlign w:val="center"/>
          </w:tcPr>
          <w:p w14:paraId="42358A83" w14:textId="77777777" w:rsidR="00085E13" w:rsidRPr="00792287" w:rsidRDefault="00000000">
            <w:pPr>
              <w:rPr>
                <w:szCs w:val="20"/>
              </w:rPr>
            </w:pPr>
            <w:r w:rsidRPr="00792287">
              <w:rPr>
                <w:b/>
                <w:szCs w:val="20"/>
              </w:rPr>
              <w:t>Eylem Kodu</w:t>
            </w:r>
          </w:p>
        </w:tc>
        <w:tc>
          <w:tcPr>
            <w:tcW w:w="1979" w:type="pct"/>
            <w:shd w:val="clear" w:color="auto" w:fill="D9EAF7"/>
            <w:vAlign w:val="center"/>
          </w:tcPr>
          <w:p w14:paraId="1B0F9424" w14:textId="77777777" w:rsidR="00085E13" w:rsidRPr="00792287" w:rsidRDefault="00000000">
            <w:pPr>
              <w:rPr>
                <w:szCs w:val="20"/>
              </w:rPr>
            </w:pPr>
            <w:r w:rsidRPr="00792287">
              <w:rPr>
                <w:b/>
                <w:szCs w:val="20"/>
              </w:rPr>
              <w:t>Öngörülen Eylem</w:t>
            </w:r>
          </w:p>
        </w:tc>
        <w:tc>
          <w:tcPr>
            <w:tcW w:w="896" w:type="pct"/>
            <w:shd w:val="clear" w:color="auto" w:fill="D9EAF7"/>
            <w:vAlign w:val="center"/>
          </w:tcPr>
          <w:p w14:paraId="3FB2E6AB" w14:textId="77777777" w:rsidR="00085E13" w:rsidRPr="00792287" w:rsidRDefault="00000000">
            <w:pPr>
              <w:rPr>
                <w:szCs w:val="20"/>
              </w:rPr>
            </w:pPr>
            <w:r w:rsidRPr="00792287">
              <w:rPr>
                <w:b/>
                <w:szCs w:val="20"/>
              </w:rPr>
              <w:t>Sorumlu Birim</w:t>
            </w:r>
          </w:p>
        </w:tc>
        <w:tc>
          <w:tcPr>
            <w:tcW w:w="896" w:type="pct"/>
            <w:shd w:val="clear" w:color="auto" w:fill="D9EAF7"/>
            <w:vAlign w:val="center"/>
          </w:tcPr>
          <w:p w14:paraId="4D4813CC" w14:textId="77777777" w:rsidR="00085E13" w:rsidRPr="00792287" w:rsidRDefault="00000000">
            <w:pPr>
              <w:rPr>
                <w:szCs w:val="20"/>
              </w:rPr>
            </w:pPr>
            <w:r w:rsidRPr="00792287">
              <w:rPr>
                <w:b/>
                <w:szCs w:val="20"/>
              </w:rPr>
              <w:t>Planlanan Çıktı</w:t>
            </w:r>
          </w:p>
        </w:tc>
        <w:tc>
          <w:tcPr>
            <w:tcW w:w="521" w:type="pct"/>
            <w:shd w:val="clear" w:color="auto" w:fill="D9EAF7"/>
            <w:vAlign w:val="center"/>
          </w:tcPr>
          <w:p w14:paraId="612C659B" w14:textId="77777777" w:rsidR="00085E13" w:rsidRPr="00792287" w:rsidRDefault="00000000">
            <w:pPr>
              <w:rPr>
                <w:szCs w:val="20"/>
              </w:rPr>
            </w:pPr>
            <w:r w:rsidRPr="00792287">
              <w:rPr>
                <w:b/>
                <w:szCs w:val="20"/>
              </w:rPr>
              <w:t>Termin</w:t>
            </w:r>
          </w:p>
        </w:tc>
      </w:tr>
      <w:tr w:rsidR="00085E13" w:rsidRPr="00792287" w14:paraId="778B00B8" w14:textId="77777777" w:rsidTr="00792287">
        <w:tc>
          <w:tcPr>
            <w:tcW w:w="333" w:type="pct"/>
            <w:vAlign w:val="center"/>
          </w:tcPr>
          <w:p w14:paraId="3FA91371" w14:textId="77777777" w:rsidR="00085E13" w:rsidRPr="00792287" w:rsidRDefault="00000000">
            <w:pPr>
              <w:rPr>
                <w:szCs w:val="20"/>
              </w:rPr>
            </w:pPr>
            <w:r w:rsidRPr="00792287">
              <w:rPr>
                <w:szCs w:val="20"/>
              </w:rPr>
              <w:t>1.1</w:t>
            </w:r>
          </w:p>
        </w:tc>
        <w:tc>
          <w:tcPr>
            <w:tcW w:w="375" w:type="pct"/>
            <w:vAlign w:val="center"/>
          </w:tcPr>
          <w:p w14:paraId="545BB4FC" w14:textId="77777777" w:rsidR="00085E13" w:rsidRPr="00792287" w:rsidRDefault="00000000">
            <w:pPr>
              <w:rPr>
                <w:szCs w:val="20"/>
              </w:rPr>
            </w:pPr>
            <w:r w:rsidRPr="00792287">
              <w:rPr>
                <w:szCs w:val="20"/>
              </w:rPr>
              <w:t>KOS 01</w:t>
            </w:r>
          </w:p>
        </w:tc>
        <w:tc>
          <w:tcPr>
            <w:tcW w:w="1979" w:type="pct"/>
            <w:vAlign w:val="center"/>
          </w:tcPr>
          <w:p w14:paraId="5D3B06B4" w14:textId="77777777" w:rsidR="00085E13" w:rsidRPr="00792287" w:rsidRDefault="00000000">
            <w:pPr>
              <w:rPr>
                <w:szCs w:val="20"/>
              </w:rPr>
            </w:pPr>
            <w:r w:rsidRPr="00792287">
              <w:rPr>
                <w:szCs w:val="20"/>
              </w:rPr>
              <w:t>İç kontrol sisteminin amacı, sorumlulukları ve birim yükümlülükleri hakkında yönetici ve personele bilgilendirme yapılması; intranette/ortak alanda güncel iç kontrol dokümanlarının yayımlanması.</w:t>
            </w:r>
          </w:p>
        </w:tc>
        <w:tc>
          <w:tcPr>
            <w:tcW w:w="896" w:type="pct"/>
            <w:vAlign w:val="center"/>
          </w:tcPr>
          <w:p w14:paraId="3C7D1B75" w14:textId="77777777" w:rsidR="00085E13" w:rsidRPr="00792287" w:rsidRDefault="00000000">
            <w:pPr>
              <w:rPr>
                <w:szCs w:val="20"/>
              </w:rPr>
            </w:pPr>
            <w:r w:rsidRPr="00792287">
              <w:rPr>
                <w:szCs w:val="20"/>
              </w:rPr>
              <w:t>İnsan Kaynakları ve Eğitim Müdürlüğü</w:t>
            </w:r>
          </w:p>
        </w:tc>
        <w:tc>
          <w:tcPr>
            <w:tcW w:w="896" w:type="pct"/>
            <w:vAlign w:val="center"/>
          </w:tcPr>
          <w:p w14:paraId="269318D8" w14:textId="77777777" w:rsidR="00085E13" w:rsidRPr="00792287" w:rsidRDefault="00000000">
            <w:pPr>
              <w:rPr>
                <w:szCs w:val="20"/>
              </w:rPr>
            </w:pPr>
            <w:r w:rsidRPr="00792287">
              <w:rPr>
                <w:szCs w:val="20"/>
              </w:rPr>
              <w:t>Bilgilendirme sunumu, duyuru ve katılım kaydı</w:t>
            </w:r>
          </w:p>
        </w:tc>
        <w:tc>
          <w:tcPr>
            <w:tcW w:w="521" w:type="pct"/>
            <w:vAlign w:val="center"/>
          </w:tcPr>
          <w:p w14:paraId="742CD8ED" w14:textId="77777777" w:rsidR="00085E13" w:rsidRPr="00792287" w:rsidRDefault="00000000">
            <w:pPr>
              <w:rPr>
                <w:szCs w:val="20"/>
              </w:rPr>
            </w:pPr>
            <w:r w:rsidRPr="00792287">
              <w:rPr>
                <w:szCs w:val="20"/>
              </w:rPr>
              <w:t>Aralık 2025</w:t>
            </w:r>
          </w:p>
        </w:tc>
      </w:tr>
      <w:tr w:rsidR="00085E13" w:rsidRPr="00792287" w14:paraId="07BE4AB3" w14:textId="77777777" w:rsidTr="00792287">
        <w:tc>
          <w:tcPr>
            <w:tcW w:w="333" w:type="pct"/>
            <w:vAlign w:val="center"/>
          </w:tcPr>
          <w:p w14:paraId="2AA7802A" w14:textId="77777777" w:rsidR="00085E13" w:rsidRPr="00792287" w:rsidRDefault="00000000">
            <w:pPr>
              <w:rPr>
                <w:szCs w:val="20"/>
              </w:rPr>
            </w:pPr>
            <w:r w:rsidRPr="00792287">
              <w:rPr>
                <w:szCs w:val="20"/>
              </w:rPr>
              <w:t>2.3</w:t>
            </w:r>
          </w:p>
        </w:tc>
        <w:tc>
          <w:tcPr>
            <w:tcW w:w="375" w:type="pct"/>
            <w:vAlign w:val="center"/>
          </w:tcPr>
          <w:p w14:paraId="76ECA5B1" w14:textId="77777777" w:rsidR="00085E13" w:rsidRPr="00792287" w:rsidRDefault="00000000">
            <w:pPr>
              <w:rPr>
                <w:szCs w:val="20"/>
              </w:rPr>
            </w:pPr>
            <w:r w:rsidRPr="00792287">
              <w:rPr>
                <w:szCs w:val="20"/>
              </w:rPr>
              <w:t>KOS 04</w:t>
            </w:r>
          </w:p>
        </w:tc>
        <w:tc>
          <w:tcPr>
            <w:tcW w:w="1979" w:type="pct"/>
            <w:vAlign w:val="center"/>
          </w:tcPr>
          <w:p w14:paraId="6F9D80B7" w14:textId="77777777" w:rsidR="00085E13" w:rsidRPr="00792287" w:rsidRDefault="00000000">
            <w:pPr>
              <w:rPr>
                <w:szCs w:val="20"/>
              </w:rPr>
            </w:pPr>
            <w:r w:rsidRPr="00792287">
              <w:rPr>
                <w:szCs w:val="20"/>
              </w:rPr>
              <w:t>Tüm müdürlüklerde personel bazlı görev dağılım çizelgelerinin güncellenmesi ve personele tebliğ edilmesi.</w:t>
            </w:r>
          </w:p>
        </w:tc>
        <w:tc>
          <w:tcPr>
            <w:tcW w:w="896" w:type="pct"/>
            <w:vAlign w:val="center"/>
          </w:tcPr>
          <w:p w14:paraId="085FF1C8" w14:textId="77777777" w:rsidR="00085E13" w:rsidRPr="00792287" w:rsidRDefault="00000000">
            <w:pPr>
              <w:rPr>
                <w:szCs w:val="20"/>
              </w:rPr>
            </w:pPr>
            <w:r w:rsidRPr="00792287">
              <w:rPr>
                <w:szCs w:val="20"/>
              </w:rPr>
              <w:t>İnsan Kaynakları ve Eğitim Müdürlüğü</w:t>
            </w:r>
          </w:p>
        </w:tc>
        <w:tc>
          <w:tcPr>
            <w:tcW w:w="896" w:type="pct"/>
            <w:vAlign w:val="center"/>
          </w:tcPr>
          <w:p w14:paraId="63CB3E86" w14:textId="77777777" w:rsidR="00085E13" w:rsidRPr="00792287" w:rsidRDefault="00000000">
            <w:pPr>
              <w:rPr>
                <w:szCs w:val="20"/>
              </w:rPr>
            </w:pPr>
            <w:r w:rsidRPr="00792287">
              <w:rPr>
                <w:szCs w:val="20"/>
              </w:rPr>
              <w:t>Güncel görev dağılım çizelgeleri ve tebliğ kayıtları</w:t>
            </w:r>
          </w:p>
        </w:tc>
        <w:tc>
          <w:tcPr>
            <w:tcW w:w="521" w:type="pct"/>
            <w:vAlign w:val="center"/>
          </w:tcPr>
          <w:p w14:paraId="072A95B7" w14:textId="77777777" w:rsidR="00085E13" w:rsidRPr="00792287" w:rsidRDefault="00000000">
            <w:pPr>
              <w:rPr>
                <w:szCs w:val="20"/>
              </w:rPr>
            </w:pPr>
            <w:r w:rsidRPr="00792287">
              <w:rPr>
                <w:szCs w:val="20"/>
              </w:rPr>
              <w:t>Aralık 2025</w:t>
            </w:r>
          </w:p>
        </w:tc>
      </w:tr>
      <w:tr w:rsidR="00085E13" w:rsidRPr="00792287" w14:paraId="080CEC83" w14:textId="77777777" w:rsidTr="00792287">
        <w:tc>
          <w:tcPr>
            <w:tcW w:w="333" w:type="pct"/>
            <w:vAlign w:val="center"/>
          </w:tcPr>
          <w:p w14:paraId="2A4477DD" w14:textId="77777777" w:rsidR="00085E13" w:rsidRPr="00792287" w:rsidRDefault="00000000">
            <w:pPr>
              <w:rPr>
                <w:szCs w:val="20"/>
              </w:rPr>
            </w:pPr>
            <w:r w:rsidRPr="00792287">
              <w:rPr>
                <w:szCs w:val="20"/>
              </w:rPr>
              <w:t>17.3</w:t>
            </w:r>
          </w:p>
        </w:tc>
        <w:tc>
          <w:tcPr>
            <w:tcW w:w="375" w:type="pct"/>
            <w:vAlign w:val="center"/>
          </w:tcPr>
          <w:p w14:paraId="1FB73407" w14:textId="77777777" w:rsidR="00085E13" w:rsidRPr="00792287" w:rsidRDefault="00000000">
            <w:pPr>
              <w:rPr>
                <w:szCs w:val="20"/>
              </w:rPr>
            </w:pPr>
            <w:r w:rsidRPr="00792287">
              <w:rPr>
                <w:szCs w:val="20"/>
              </w:rPr>
              <w:t>İS 03</w:t>
            </w:r>
          </w:p>
        </w:tc>
        <w:tc>
          <w:tcPr>
            <w:tcW w:w="1979" w:type="pct"/>
            <w:vAlign w:val="center"/>
          </w:tcPr>
          <w:p w14:paraId="5253A2BE" w14:textId="77777777" w:rsidR="00085E13" w:rsidRPr="00792287" w:rsidRDefault="00000000">
            <w:pPr>
              <w:rPr>
                <w:szCs w:val="20"/>
              </w:rPr>
            </w:pPr>
            <w:r w:rsidRPr="00792287">
              <w:rPr>
                <w:szCs w:val="20"/>
              </w:rPr>
              <w:t>Her müdürlükte iç kontrol irtibat sorumlusu belirlenerek değerlendirme ve izleme çalışmalarına katılımın kurumsallaştırılması.</w:t>
            </w:r>
          </w:p>
        </w:tc>
        <w:tc>
          <w:tcPr>
            <w:tcW w:w="896" w:type="pct"/>
            <w:vAlign w:val="center"/>
          </w:tcPr>
          <w:p w14:paraId="6D9747AF" w14:textId="77777777" w:rsidR="00085E13" w:rsidRPr="00792287" w:rsidRDefault="00000000">
            <w:pPr>
              <w:rPr>
                <w:szCs w:val="20"/>
              </w:rPr>
            </w:pPr>
            <w:r w:rsidRPr="00792287">
              <w:rPr>
                <w:szCs w:val="20"/>
              </w:rPr>
              <w:t>İnsan Kaynakları ve Eğitim Müdürlüğü</w:t>
            </w:r>
          </w:p>
        </w:tc>
        <w:tc>
          <w:tcPr>
            <w:tcW w:w="896" w:type="pct"/>
            <w:vAlign w:val="center"/>
          </w:tcPr>
          <w:p w14:paraId="5FA5FDA8" w14:textId="77777777" w:rsidR="00085E13" w:rsidRPr="00792287" w:rsidRDefault="00000000">
            <w:pPr>
              <w:rPr>
                <w:szCs w:val="20"/>
              </w:rPr>
            </w:pPr>
            <w:r w:rsidRPr="00792287">
              <w:rPr>
                <w:szCs w:val="20"/>
              </w:rPr>
              <w:t>İç kontrol irtibat sorumluları / yetkilendirme kayıtları</w:t>
            </w:r>
          </w:p>
        </w:tc>
        <w:tc>
          <w:tcPr>
            <w:tcW w:w="521" w:type="pct"/>
            <w:vAlign w:val="center"/>
          </w:tcPr>
          <w:p w14:paraId="7E01043F" w14:textId="77777777" w:rsidR="00085E13" w:rsidRPr="00792287" w:rsidRDefault="00000000">
            <w:pPr>
              <w:rPr>
                <w:szCs w:val="20"/>
              </w:rPr>
            </w:pPr>
            <w:r w:rsidRPr="00792287">
              <w:rPr>
                <w:szCs w:val="20"/>
              </w:rPr>
              <w:t>Aralık 2025</w:t>
            </w:r>
          </w:p>
        </w:tc>
      </w:tr>
    </w:tbl>
    <w:p w14:paraId="72DA085F" w14:textId="77777777" w:rsidR="00085E13" w:rsidRDefault="00000000">
      <w:pPr>
        <w:sectPr w:rsidR="00085E13" w:rsidSect="00792287">
          <w:pgSz w:w="16838" w:h="11906" w:orient="landscape"/>
          <w:pgMar w:top="1418" w:right="1418" w:bottom="1418" w:left="1418" w:header="360" w:footer="360" w:gutter="0"/>
          <w:cols w:space="708"/>
        </w:sectPr>
      </w:pPr>
      <w:r>
        <w:br w:type="page"/>
      </w:r>
    </w:p>
    <w:p w14:paraId="318019DA" w14:textId="77777777" w:rsidR="00085E13" w:rsidRDefault="00000000">
      <w:pPr>
        <w:pStyle w:val="Balk1"/>
      </w:pPr>
      <w:r>
        <w:lastRenderedPageBreak/>
        <w:t>6. EYLEM BAZINDA GERÇEKLEŞME VE DEĞERLENDİRME</w:t>
      </w:r>
    </w:p>
    <w:p w14:paraId="1A6C850F" w14:textId="77777777" w:rsidR="00085E13" w:rsidRDefault="00000000">
      <w:pPr>
        <w:pStyle w:val="Balk2"/>
      </w:pPr>
      <w:r>
        <w:t>6.1. KOS 01 Kodlu Eylem</w:t>
      </w:r>
    </w:p>
    <w:tbl>
      <w:tblPr>
        <w:tblStyle w:val="TabloKlavuzu"/>
        <w:tblW w:w="5000" w:type="pct"/>
        <w:tblLook w:val="04A0" w:firstRow="1" w:lastRow="0" w:firstColumn="1" w:lastColumn="0" w:noHBand="0" w:noVBand="1"/>
      </w:tblPr>
      <w:tblGrid>
        <w:gridCol w:w="4643"/>
        <w:gridCol w:w="4643"/>
      </w:tblGrid>
      <w:tr w:rsidR="00085E13" w:rsidRPr="00792287" w14:paraId="78968D00" w14:textId="77777777" w:rsidTr="00792287">
        <w:tc>
          <w:tcPr>
            <w:tcW w:w="2500" w:type="pct"/>
            <w:shd w:val="clear" w:color="auto" w:fill="EAF2F8"/>
            <w:vAlign w:val="center"/>
          </w:tcPr>
          <w:p w14:paraId="50394127" w14:textId="77777777" w:rsidR="00085E13" w:rsidRPr="00792287" w:rsidRDefault="00000000">
            <w:pPr>
              <w:rPr>
                <w:szCs w:val="20"/>
              </w:rPr>
            </w:pPr>
            <w:r w:rsidRPr="00792287">
              <w:rPr>
                <w:b/>
                <w:szCs w:val="20"/>
              </w:rPr>
              <w:t>Eylem Kodu / Durumu</w:t>
            </w:r>
          </w:p>
        </w:tc>
        <w:tc>
          <w:tcPr>
            <w:tcW w:w="2500" w:type="pct"/>
            <w:vAlign w:val="center"/>
          </w:tcPr>
          <w:p w14:paraId="3F85518E" w14:textId="77777777" w:rsidR="00085E13" w:rsidRPr="00792287" w:rsidRDefault="00000000">
            <w:pPr>
              <w:rPr>
                <w:szCs w:val="20"/>
              </w:rPr>
            </w:pPr>
            <w:r w:rsidRPr="00792287">
              <w:rPr>
                <w:szCs w:val="20"/>
              </w:rPr>
              <w:t>KOS 01 / Tamamlandı</w:t>
            </w:r>
          </w:p>
        </w:tc>
      </w:tr>
      <w:tr w:rsidR="00085E13" w:rsidRPr="00792287" w14:paraId="119317C0" w14:textId="77777777" w:rsidTr="00792287">
        <w:tc>
          <w:tcPr>
            <w:tcW w:w="2500" w:type="pct"/>
            <w:shd w:val="clear" w:color="auto" w:fill="EAF2F8"/>
            <w:vAlign w:val="center"/>
          </w:tcPr>
          <w:p w14:paraId="42AC1FBA" w14:textId="77777777" w:rsidR="00085E13" w:rsidRPr="00792287" w:rsidRDefault="00000000">
            <w:pPr>
              <w:rPr>
                <w:szCs w:val="20"/>
              </w:rPr>
            </w:pPr>
            <w:r w:rsidRPr="00792287">
              <w:rPr>
                <w:b/>
                <w:szCs w:val="20"/>
              </w:rPr>
              <w:t>Öngörülen Eylem</w:t>
            </w:r>
          </w:p>
        </w:tc>
        <w:tc>
          <w:tcPr>
            <w:tcW w:w="2500" w:type="pct"/>
            <w:vAlign w:val="center"/>
          </w:tcPr>
          <w:p w14:paraId="6049FD9B" w14:textId="77777777" w:rsidR="00085E13" w:rsidRPr="00792287" w:rsidRDefault="00000000">
            <w:pPr>
              <w:rPr>
                <w:szCs w:val="20"/>
              </w:rPr>
            </w:pPr>
            <w:r w:rsidRPr="00792287">
              <w:rPr>
                <w:szCs w:val="20"/>
              </w:rPr>
              <w:t>İç kontrol sisteminin amacı, sorumlulukları ve birim yükümlülükleri hakkında yönetici ve personele bilgilendirme yapılması; intranette/ortak alanda güncel iç kontrol dokümanlarının yayımlanması.</w:t>
            </w:r>
          </w:p>
        </w:tc>
      </w:tr>
      <w:tr w:rsidR="00085E13" w:rsidRPr="00792287" w14:paraId="04F71554" w14:textId="77777777" w:rsidTr="00792287">
        <w:tc>
          <w:tcPr>
            <w:tcW w:w="2500" w:type="pct"/>
            <w:shd w:val="clear" w:color="auto" w:fill="EAF2F8"/>
            <w:vAlign w:val="center"/>
          </w:tcPr>
          <w:p w14:paraId="5302DE91" w14:textId="77777777" w:rsidR="00085E13" w:rsidRPr="00792287" w:rsidRDefault="00000000">
            <w:pPr>
              <w:rPr>
                <w:szCs w:val="20"/>
              </w:rPr>
            </w:pPr>
            <w:r w:rsidRPr="00792287">
              <w:rPr>
                <w:b/>
                <w:szCs w:val="20"/>
              </w:rPr>
              <w:t>Gerçekleştirilen Çalışma</w:t>
            </w:r>
          </w:p>
        </w:tc>
        <w:tc>
          <w:tcPr>
            <w:tcW w:w="2500" w:type="pct"/>
            <w:vAlign w:val="center"/>
          </w:tcPr>
          <w:p w14:paraId="302134E5" w14:textId="77777777" w:rsidR="00085E13" w:rsidRPr="00792287" w:rsidRDefault="00000000">
            <w:pPr>
              <w:rPr>
                <w:szCs w:val="20"/>
              </w:rPr>
            </w:pPr>
            <w:r w:rsidRPr="00792287">
              <w:rPr>
                <w:szCs w:val="20"/>
              </w:rPr>
              <w:t>kys.adapazari.bel.tr adresinde ilgili sürece ilişkin dokümanlar yayımlanmış olup, söz konusu dokümanların 2026 yılında intrada.adapazari.bel.tr adresine taşınması planlanmaktadır.</w:t>
            </w:r>
          </w:p>
        </w:tc>
      </w:tr>
      <w:tr w:rsidR="00085E13" w:rsidRPr="00792287" w14:paraId="4B6117CA" w14:textId="77777777" w:rsidTr="00792287">
        <w:tc>
          <w:tcPr>
            <w:tcW w:w="2500" w:type="pct"/>
            <w:shd w:val="clear" w:color="auto" w:fill="EAF2F8"/>
            <w:vAlign w:val="center"/>
          </w:tcPr>
          <w:p w14:paraId="15F9ECB8" w14:textId="77777777" w:rsidR="00085E13" w:rsidRPr="00792287" w:rsidRDefault="00000000">
            <w:pPr>
              <w:rPr>
                <w:szCs w:val="20"/>
              </w:rPr>
            </w:pPr>
            <w:r w:rsidRPr="00792287">
              <w:rPr>
                <w:b/>
                <w:szCs w:val="20"/>
              </w:rPr>
              <w:t>Kanıtlayıcı Belge / Çıktı</w:t>
            </w:r>
          </w:p>
        </w:tc>
        <w:tc>
          <w:tcPr>
            <w:tcW w:w="2500" w:type="pct"/>
            <w:vAlign w:val="center"/>
          </w:tcPr>
          <w:p w14:paraId="2FFB00F9" w14:textId="77777777" w:rsidR="00085E13" w:rsidRPr="00792287" w:rsidRDefault="00000000">
            <w:pPr>
              <w:rPr>
                <w:szCs w:val="20"/>
              </w:rPr>
            </w:pPr>
            <w:r w:rsidRPr="00792287">
              <w:rPr>
                <w:szCs w:val="20"/>
              </w:rPr>
              <w:t>KYS üzerinde yayımlanan iç kontrol dokümanları ve sistem erişim kayıtları.</w:t>
            </w:r>
          </w:p>
        </w:tc>
      </w:tr>
      <w:tr w:rsidR="00085E13" w:rsidRPr="00792287" w14:paraId="76210D00" w14:textId="77777777" w:rsidTr="00792287">
        <w:tc>
          <w:tcPr>
            <w:tcW w:w="2500" w:type="pct"/>
            <w:shd w:val="clear" w:color="auto" w:fill="EAF2F8"/>
            <w:vAlign w:val="center"/>
          </w:tcPr>
          <w:p w14:paraId="66DA7739" w14:textId="77777777" w:rsidR="00085E13" w:rsidRPr="00792287" w:rsidRDefault="00000000">
            <w:pPr>
              <w:rPr>
                <w:szCs w:val="20"/>
              </w:rPr>
            </w:pPr>
            <w:r w:rsidRPr="00792287">
              <w:rPr>
                <w:b/>
                <w:szCs w:val="20"/>
              </w:rPr>
              <w:t>İzleme Değerlendirmesi</w:t>
            </w:r>
          </w:p>
        </w:tc>
        <w:tc>
          <w:tcPr>
            <w:tcW w:w="2500" w:type="pct"/>
            <w:vAlign w:val="center"/>
          </w:tcPr>
          <w:p w14:paraId="661CB38D" w14:textId="77777777" w:rsidR="00085E13" w:rsidRPr="00792287" w:rsidRDefault="00000000">
            <w:pPr>
              <w:rPr>
                <w:szCs w:val="20"/>
              </w:rPr>
            </w:pPr>
            <w:r w:rsidRPr="00792287">
              <w:rPr>
                <w:szCs w:val="20"/>
              </w:rPr>
              <w:t>Eylem 2025 yılı itibarıyla tamamlanmıştır. İç kontrol dokümanlarının kurumsal elektronik ortamda erişilebilir hale getirilmesi sağlanmıştır. 2026 yılında dokümanların INTRADA platformuna taşınması, eylemin tamamlanma durumunu değiştirmeyen; erişilebilirlik, güncellik ve kurumsal sürdürülebilirliği güçlendirecek bir geliştirme faaliyeti olarak değerlendirilmiştir.</w:t>
            </w:r>
          </w:p>
        </w:tc>
      </w:tr>
      <w:tr w:rsidR="00085E13" w:rsidRPr="00792287" w14:paraId="43248397" w14:textId="77777777" w:rsidTr="00792287">
        <w:tc>
          <w:tcPr>
            <w:tcW w:w="2500" w:type="pct"/>
            <w:shd w:val="clear" w:color="auto" w:fill="EAF2F8"/>
            <w:vAlign w:val="center"/>
          </w:tcPr>
          <w:p w14:paraId="6CFC9E9A" w14:textId="77777777" w:rsidR="00085E13" w:rsidRPr="00792287" w:rsidRDefault="00000000">
            <w:pPr>
              <w:rPr>
                <w:szCs w:val="20"/>
              </w:rPr>
            </w:pPr>
            <w:r w:rsidRPr="00792287">
              <w:rPr>
                <w:b/>
                <w:szCs w:val="20"/>
              </w:rPr>
              <w:t>Sonuç</w:t>
            </w:r>
          </w:p>
        </w:tc>
        <w:tc>
          <w:tcPr>
            <w:tcW w:w="2500" w:type="pct"/>
            <w:vAlign w:val="center"/>
          </w:tcPr>
          <w:p w14:paraId="325D5F79" w14:textId="77777777" w:rsidR="00085E13" w:rsidRPr="00792287" w:rsidRDefault="00000000">
            <w:pPr>
              <w:rPr>
                <w:szCs w:val="20"/>
              </w:rPr>
            </w:pPr>
            <w:r w:rsidRPr="00792287">
              <w:rPr>
                <w:szCs w:val="20"/>
              </w:rPr>
              <w:t>Eylem tamamlanmış olup izleyen dönemde sürdürülebilirliğinin ve güncelliğinin izlenmesi gerekmektedir.</w:t>
            </w:r>
          </w:p>
        </w:tc>
      </w:tr>
    </w:tbl>
    <w:p w14:paraId="6AD92181" w14:textId="77777777" w:rsidR="00085E13" w:rsidRDefault="00085E13"/>
    <w:p w14:paraId="26E7300D" w14:textId="77777777" w:rsidR="00085E13" w:rsidRDefault="00000000">
      <w:pPr>
        <w:pStyle w:val="Balk2"/>
        <w:pageBreakBefore/>
      </w:pPr>
      <w:r>
        <w:lastRenderedPageBreak/>
        <w:t>6.2. KOS 04 Kodlu Eylem</w:t>
      </w:r>
    </w:p>
    <w:tbl>
      <w:tblPr>
        <w:tblStyle w:val="TabloKlavuzu"/>
        <w:tblW w:w="0" w:type="auto"/>
        <w:tblLook w:val="04A0" w:firstRow="1" w:lastRow="0" w:firstColumn="1" w:lastColumn="0" w:noHBand="0" w:noVBand="1"/>
      </w:tblPr>
      <w:tblGrid>
        <w:gridCol w:w="4636"/>
        <w:gridCol w:w="4650"/>
      </w:tblGrid>
      <w:tr w:rsidR="00085E13" w:rsidRPr="00792287" w14:paraId="55C24BC4" w14:textId="77777777">
        <w:tc>
          <w:tcPr>
            <w:tcW w:w="4933" w:type="dxa"/>
            <w:shd w:val="clear" w:color="auto" w:fill="EAF2F8"/>
            <w:vAlign w:val="center"/>
          </w:tcPr>
          <w:p w14:paraId="0E2B22A4" w14:textId="77777777" w:rsidR="00085E13" w:rsidRPr="00792287" w:rsidRDefault="00000000">
            <w:pPr>
              <w:rPr>
                <w:szCs w:val="20"/>
              </w:rPr>
            </w:pPr>
            <w:r w:rsidRPr="00792287">
              <w:rPr>
                <w:b/>
                <w:szCs w:val="20"/>
              </w:rPr>
              <w:t>Eylem Kodu / Durumu</w:t>
            </w:r>
          </w:p>
        </w:tc>
        <w:tc>
          <w:tcPr>
            <w:tcW w:w="4933" w:type="dxa"/>
            <w:vAlign w:val="center"/>
          </w:tcPr>
          <w:p w14:paraId="27DC9EBC" w14:textId="77777777" w:rsidR="00085E13" w:rsidRPr="00792287" w:rsidRDefault="00000000">
            <w:pPr>
              <w:rPr>
                <w:szCs w:val="20"/>
              </w:rPr>
            </w:pPr>
            <w:r w:rsidRPr="00792287">
              <w:rPr>
                <w:szCs w:val="20"/>
              </w:rPr>
              <w:t>KOS 04 / Tamamlandı</w:t>
            </w:r>
          </w:p>
        </w:tc>
      </w:tr>
      <w:tr w:rsidR="00085E13" w:rsidRPr="00792287" w14:paraId="1B8658B1" w14:textId="77777777">
        <w:tc>
          <w:tcPr>
            <w:tcW w:w="4933" w:type="dxa"/>
            <w:shd w:val="clear" w:color="auto" w:fill="EAF2F8"/>
            <w:vAlign w:val="center"/>
          </w:tcPr>
          <w:p w14:paraId="19E18442" w14:textId="77777777" w:rsidR="00085E13" w:rsidRPr="00792287" w:rsidRDefault="00000000">
            <w:pPr>
              <w:rPr>
                <w:szCs w:val="20"/>
              </w:rPr>
            </w:pPr>
            <w:r w:rsidRPr="00792287">
              <w:rPr>
                <w:b/>
                <w:szCs w:val="20"/>
              </w:rPr>
              <w:t>Öngörülen Eylem</w:t>
            </w:r>
          </w:p>
        </w:tc>
        <w:tc>
          <w:tcPr>
            <w:tcW w:w="4933" w:type="dxa"/>
            <w:vAlign w:val="center"/>
          </w:tcPr>
          <w:p w14:paraId="7B9B9A96" w14:textId="77777777" w:rsidR="00085E13" w:rsidRPr="00792287" w:rsidRDefault="00000000">
            <w:pPr>
              <w:rPr>
                <w:szCs w:val="20"/>
              </w:rPr>
            </w:pPr>
            <w:r w:rsidRPr="00792287">
              <w:rPr>
                <w:szCs w:val="20"/>
              </w:rPr>
              <w:t>Tüm müdürlüklerde personel bazlı görev dağılım çizelgelerinin güncellenmesi ve personele tebliğ edilmesi.</w:t>
            </w:r>
          </w:p>
        </w:tc>
      </w:tr>
      <w:tr w:rsidR="00085E13" w:rsidRPr="00792287" w14:paraId="62D6C4F0" w14:textId="77777777">
        <w:tc>
          <w:tcPr>
            <w:tcW w:w="4933" w:type="dxa"/>
            <w:shd w:val="clear" w:color="auto" w:fill="EAF2F8"/>
            <w:vAlign w:val="center"/>
          </w:tcPr>
          <w:p w14:paraId="0C053CDF" w14:textId="77777777" w:rsidR="00085E13" w:rsidRPr="00792287" w:rsidRDefault="00000000">
            <w:pPr>
              <w:rPr>
                <w:szCs w:val="20"/>
              </w:rPr>
            </w:pPr>
            <w:r w:rsidRPr="00792287">
              <w:rPr>
                <w:b/>
                <w:szCs w:val="20"/>
              </w:rPr>
              <w:t>Gerçekleştirilen Çalışma</w:t>
            </w:r>
          </w:p>
        </w:tc>
        <w:tc>
          <w:tcPr>
            <w:tcW w:w="4933" w:type="dxa"/>
            <w:vAlign w:val="center"/>
          </w:tcPr>
          <w:p w14:paraId="3FFCDDD3" w14:textId="77777777" w:rsidR="00085E13" w:rsidRPr="00792287" w:rsidRDefault="00000000">
            <w:pPr>
              <w:rPr>
                <w:szCs w:val="20"/>
              </w:rPr>
            </w:pPr>
            <w:r w:rsidRPr="00792287">
              <w:rPr>
                <w:szCs w:val="20"/>
              </w:rPr>
              <w:t>Müdürlüklerin görev ve çalışma yönetmelikleri Belediye Meclisinin ilgili kararı ile onaylanarak yürürlüğe girmiş; personele tebliğ edilmek üzere ilgili müdürlüklere ve adapazari.bel.tr adresinde yayımlanmak üzere Bilgi İşlem Müdürlüğüne gönderilmiştir.</w:t>
            </w:r>
          </w:p>
        </w:tc>
      </w:tr>
      <w:tr w:rsidR="00085E13" w:rsidRPr="00792287" w14:paraId="0619DC64" w14:textId="77777777">
        <w:tc>
          <w:tcPr>
            <w:tcW w:w="4933" w:type="dxa"/>
            <w:shd w:val="clear" w:color="auto" w:fill="EAF2F8"/>
            <w:vAlign w:val="center"/>
          </w:tcPr>
          <w:p w14:paraId="644E0A7F" w14:textId="77777777" w:rsidR="00085E13" w:rsidRPr="00792287" w:rsidRDefault="00000000">
            <w:pPr>
              <w:rPr>
                <w:szCs w:val="20"/>
              </w:rPr>
            </w:pPr>
            <w:r w:rsidRPr="00792287">
              <w:rPr>
                <w:b/>
                <w:szCs w:val="20"/>
              </w:rPr>
              <w:t>Kanıtlayıcı Belge / Çıktı</w:t>
            </w:r>
          </w:p>
        </w:tc>
        <w:tc>
          <w:tcPr>
            <w:tcW w:w="4933" w:type="dxa"/>
            <w:vAlign w:val="center"/>
          </w:tcPr>
          <w:p w14:paraId="20F585C7" w14:textId="77777777" w:rsidR="00085E13" w:rsidRPr="00792287" w:rsidRDefault="00000000">
            <w:pPr>
              <w:rPr>
                <w:szCs w:val="20"/>
              </w:rPr>
            </w:pPr>
            <w:r w:rsidRPr="00792287">
              <w:rPr>
                <w:szCs w:val="20"/>
              </w:rPr>
              <w:t>Belediye Meclisi kararı, görev ve çalışma yönetmelikleri, müdürlüklere gönderilen yazılar ve internet yayımına ilişkin kayıtlar.</w:t>
            </w:r>
          </w:p>
        </w:tc>
      </w:tr>
      <w:tr w:rsidR="00085E13" w:rsidRPr="00792287" w14:paraId="5C32D4A7" w14:textId="77777777">
        <w:tc>
          <w:tcPr>
            <w:tcW w:w="4933" w:type="dxa"/>
            <w:shd w:val="clear" w:color="auto" w:fill="EAF2F8"/>
            <w:vAlign w:val="center"/>
          </w:tcPr>
          <w:p w14:paraId="2928AB8A" w14:textId="77777777" w:rsidR="00085E13" w:rsidRPr="00792287" w:rsidRDefault="00000000">
            <w:pPr>
              <w:rPr>
                <w:szCs w:val="20"/>
              </w:rPr>
            </w:pPr>
            <w:r w:rsidRPr="00792287">
              <w:rPr>
                <w:b/>
                <w:szCs w:val="20"/>
              </w:rPr>
              <w:t>İzleme Değerlendirmesi</w:t>
            </w:r>
          </w:p>
        </w:tc>
        <w:tc>
          <w:tcPr>
            <w:tcW w:w="4933" w:type="dxa"/>
            <w:vAlign w:val="center"/>
          </w:tcPr>
          <w:p w14:paraId="1849A45A" w14:textId="77777777" w:rsidR="00085E13" w:rsidRPr="00792287" w:rsidRDefault="00000000">
            <w:pPr>
              <w:rPr>
                <w:szCs w:val="20"/>
              </w:rPr>
            </w:pPr>
            <w:r w:rsidRPr="00792287">
              <w:rPr>
                <w:szCs w:val="20"/>
              </w:rPr>
              <w:t>Eylem tamamlanmıştır. Müdürlüklerin görev alanlarının kurumsal düzenleme ile belirlenmesi ve personele duyurulmasına yönelik süreç işletilmiştir. İzleyen dönemde personel bazlı görev dağılımlarının birim içi değişiklikler doğrultusunda güncel tutulması ve tebliğ kayıtlarının düzenli biçimde muhafaza edilmesi önem taşımaktadır.</w:t>
            </w:r>
          </w:p>
        </w:tc>
      </w:tr>
      <w:tr w:rsidR="00085E13" w:rsidRPr="00792287" w14:paraId="62465D11" w14:textId="77777777">
        <w:tc>
          <w:tcPr>
            <w:tcW w:w="4933" w:type="dxa"/>
            <w:shd w:val="clear" w:color="auto" w:fill="EAF2F8"/>
            <w:vAlign w:val="center"/>
          </w:tcPr>
          <w:p w14:paraId="25150135" w14:textId="77777777" w:rsidR="00085E13" w:rsidRPr="00792287" w:rsidRDefault="00000000">
            <w:pPr>
              <w:rPr>
                <w:szCs w:val="20"/>
              </w:rPr>
            </w:pPr>
            <w:r w:rsidRPr="00792287">
              <w:rPr>
                <w:b/>
                <w:szCs w:val="20"/>
              </w:rPr>
              <w:t>Sonuç</w:t>
            </w:r>
          </w:p>
        </w:tc>
        <w:tc>
          <w:tcPr>
            <w:tcW w:w="4933" w:type="dxa"/>
            <w:vAlign w:val="center"/>
          </w:tcPr>
          <w:p w14:paraId="31DC0F5E" w14:textId="77777777" w:rsidR="00085E13" w:rsidRPr="00792287" w:rsidRDefault="00000000">
            <w:pPr>
              <w:rPr>
                <w:szCs w:val="20"/>
              </w:rPr>
            </w:pPr>
            <w:r w:rsidRPr="00792287">
              <w:rPr>
                <w:szCs w:val="20"/>
              </w:rPr>
              <w:t>Eylem tamamlanmış olup izleyen dönemde sürdürülebilirliğinin ve güncelliğinin izlenmesi gerekmektedir.</w:t>
            </w:r>
          </w:p>
        </w:tc>
      </w:tr>
    </w:tbl>
    <w:p w14:paraId="406D3FCD" w14:textId="77777777" w:rsidR="00085E13" w:rsidRDefault="00085E13"/>
    <w:p w14:paraId="3A356128" w14:textId="77777777" w:rsidR="00085E13" w:rsidRDefault="00000000">
      <w:pPr>
        <w:pStyle w:val="Balk2"/>
        <w:pageBreakBefore/>
      </w:pPr>
      <w:r>
        <w:lastRenderedPageBreak/>
        <w:t>6.3. İS 03 Kodlu Eylem</w:t>
      </w:r>
    </w:p>
    <w:tbl>
      <w:tblPr>
        <w:tblStyle w:val="TabloKlavuzu"/>
        <w:tblW w:w="0" w:type="auto"/>
        <w:tblLook w:val="04A0" w:firstRow="1" w:lastRow="0" w:firstColumn="1" w:lastColumn="0" w:noHBand="0" w:noVBand="1"/>
      </w:tblPr>
      <w:tblGrid>
        <w:gridCol w:w="4621"/>
        <w:gridCol w:w="4665"/>
      </w:tblGrid>
      <w:tr w:rsidR="00085E13" w:rsidRPr="00792287" w14:paraId="369EBF9F" w14:textId="77777777">
        <w:tc>
          <w:tcPr>
            <w:tcW w:w="4933" w:type="dxa"/>
            <w:shd w:val="clear" w:color="auto" w:fill="EAF2F8"/>
            <w:vAlign w:val="center"/>
          </w:tcPr>
          <w:p w14:paraId="2CDD1286" w14:textId="77777777" w:rsidR="00085E13" w:rsidRPr="00792287" w:rsidRDefault="00000000">
            <w:pPr>
              <w:rPr>
                <w:szCs w:val="20"/>
              </w:rPr>
            </w:pPr>
            <w:r w:rsidRPr="00792287">
              <w:rPr>
                <w:b/>
                <w:szCs w:val="20"/>
              </w:rPr>
              <w:t>Eylem Kodu / Durumu</w:t>
            </w:r>
          </w:p>
        </w:tc>
        <w:tc>
          <w:tcPr>
            <w:tcW w:w="4933" w:type="dxa"/>
            <w:vAlign w:val="center"/>
          </w:tcPr>
          <w:p w14:paraId="381C7419" w14:textId="77777777" w:rsidR="00085E13" w:rsidRPr="00792287" w:rsidRDefault="00000000">
            <w:pPr>
              <w:rPr>
                <w:szCs w:val="20"/>
              </w:rPr>
            </w:pPr>
            <w:r w:rsidRPr="00792287">
              <w:rPr>
                <w:szCs w:val="20"/>
              </w:rPr>
              <w:t>İS 03 / Tamamlandı</w:t>
            </w:r>
          </w:p>
        </w:tc>
      </w:tr>
      <w:tr w:rsidR="00085E13" w:rsidRPr="00792287" w14:paraId="281E9383" w14:textId="77777777">
        <w:tc>
          <w:tcPr>
            <w:tcW w:w="4933" w:type="dxa"/>
            <w:shd w:val="clear" w:color="auto" w:fill="EAF2F8"/>
            <w:vAlign w:val="center"/>
          </w:tcPr>
          <w:p w14:paraId="0329F6C1" w14:textId="77777777" w:rsidR="00085E13" w:rsidRPr="00792287" w:rsidRDefault="00000000">
            <w:pPr>
              <w:rPr>
                <w:szCs w:val="20"/>
              </w:rPr>
            </w:pPr>
            <w:r w:rsidRPr="00792287">
              <w:rPr>
                <w:b/>
                <w:szCs w:val="20"/>
              </w:rPr>
              <w:t>Öngörülen Eylem</w:t>
            </w:r>
          </w:p>
        </w:tc>
        <w:tc>
          <w:tcPr>
            <w:tcW w:w="4933" w:type="dxa"/>
            <w:vAlign w:val="center"/>
          </w:tcPr>
          <w:p w14:paraId="7BEC023B" w14:textId="77777777" w:rsidR="00085E13" w:rsidRPr="00792287" w:rsidRDefault="00000000">
            <w:pPr>
              <w:rPr>
                <w:szCs w:val="20"/>
              </w:rPr>
            </w:pPr>
            <w:r w:rsidRPr="00792287">
              <w:rPr>
                <w:szCs w:val="20"/>
              </w:rPr>
              <w:t>Her müdürlükte iç kontrol irtibat sorumlusu belirlenerek değerlendirme ve izleme çalışmalarına katılımın kurumsallaştırılması.</w:t>
            </w:r>
          </w:p>
        </w:tc>
      </w:tr>
      <w:tr w:rsidR="00085E13" w:rsidRPr="00792287" w14:paraId="2D11A72E" w14:textId="77777777">
        <w:tc>
          <w:tcPr>
            <w:tcW w:w="4933" w:type="dxa"/>
            <w:shd w:val="clear" w:color="auto" w:fill="EAF2F8"/>
            <w:vAlign w:val="center"/>
          </w:tcPr>
          <w:p w14:paraId="380DDFBB" w14:textId="77777777" w:rsidR="00085E13" w:rsidRPr="00792287" w:rsidRDefault="00000000">
            <w:pPr>
              <w:rPr>
                <w:szCs w:val="20"/>
              </w:rPr>
            </w:pPr>
            <w:r w:rsidRPr="00792287">
              <w:rPr>
                <w:b/>
                <w:szCs w:val="20"/>
              </w:rPr>
              <w:t>Gerçekleştirilen Çalışma</w:t>
            </w:r>
          </w:p>
        </w:tc>
        <w:tc>
          <w:tcPr>
            <w:tcW w:w="4933" w:type="dxa"/>
            <w:vAlign w:val="center"/>
          </w:tcPr>
          <w:p w14:paraId="074CEC4B" w14:textId="77777777" w:rsidR="00085E13" w:rsidRPr="00792287" w:rsidRDefault="00000000">
            <w:pPr>
              <w:rPr>
                <w:szCs w:val="20"/>
              </w:rPr>
            </w:pPr>
            <w:r w:rsidRPr="00792287">
              <w:rPr>
                <w:szCs w:val="20"/>
              </w:rPr>
              <w:t>Müdürlüklerde, kys.adapazari.bel.tr adresinde yer alan belgelere erişim sağlayarak izleme ve değerlendirme çalışmalarını takip edecek personele yetkilendirmeler yapılmıştır. İlgili personel sisteme giriş yaparak süreci takip etmektedir.</w:t>
            </w:r>
          </w:p>
        </w:tc>
      </w:tr>
      <w:tr w:rsidR="00085E13" w:rsidRPr="00792287" w14:paraId="1AE1F436" w14:textId="77777777">
        <w:tc>
          <w:tcPr>
            <w:tcW w:w="4933" w:type="dxa"/>
            <w:shd w:val="clear" w:color="auto" w:fill="EAF2F8"/>
            <w:vAlign w:val="center"/>
          </w:tcPr>
          <w:p w14:paraId="19475074" w14:textId="77777777" w:rsidR="00085E13" w:rsidRPr="00792287" w:rsidRDefault="00000000">
            <w:pPr>
              <w:rPr>
                <w:szCs w:val="20"/>
              </w:rPr>
            </w:pPr>
            <w:r w:rsidRPr="00792287">
              <w:rPr>
                <w:b/>
                <w:szCs w:val="20"/>
              </w:rPr>
              <w:t>Kanıtlayıcı Belge / Çıktı</w:t>
            </w:r>
          </w:p>
        </w:tc>
        <w:tc>
          <w:tcPr>
            <w:tcW w:w="4933" w:type="dxa"/>
            <w:vAlign w:val="center"/>
          </w:tcPr>
          <w:p w14:paraId="5FE62338" w14:textId="77777777" w:rsidR="00085E13" w:rsidRPr="00792287" w:rsidRDefault="00000000">
            <w:pPr>
              <w:rPr>
                <w:szCs w:val="20"/>
              </w:rPr>
            </w:pPr>
            <w:r w:rsidRPr="00792287">
              <w:rPr>
                <w:szCs w:val="20"/>
              </w:rPr>
              <w:t>KYS kullanıcı/yetkilendirme kayıtları, yetkilendirilen personel listesi ve sistem erişim kayıtları.</w:t>
            </w:r>
          </w:p>
        </w:tc>
      </w:tr>
      <w:tr w:rsidR="00085E13" w:rsidRPr="00792287" w14:paraId="0300AAE3" w14:textId="77777777">
        <w:tc>
          <w:tcPr>
            <w:tcW w:w="4933" w:type="dxa"/>
            <w:shd w:val="clear" w:color="auto" w:fill="EAF2F8"/>
            <w:vAlign w:val="center"/>
          </w:tcPr>
          <w:p w14:paraId="69627F6D" w14:textId="77777777" w:rsidR="00085E13" w:rsidRPr="00792287" w:rsidRDefault="00000000">
            <w:pPr>
              <w:rPr>
                <w:szCs w:val="20"/>
              </w:rPr>
            </w:pPr>
            <w:r w:rsidRPr="00792287">
              <w:rPr>
                <w:b/>
                <w:szCs w:val="20"/>
              </w:rPr>
              <w:t>İzleme Değerlendirmesi</w:t>
            </w:r>
          </w:p>
        </w:tc>
        <w:tc>
          <w:tcPr>
            <w:tcW w:w="4933" w:type="dxa"/>
            <w:vAlign w:val="center"/>
          </w:tcPr>
          <w:p w14:paraId="02BF6134" w14:textId="77777777" w:rsidR="00085E13" w:rsidRPr="00792287" w:rsidRDefault="00000000">
            <w:pPr>
              <w:rPr>
                <w:szCs w:val="20"/>
              </w:rPr>
            </w:pPr>
            <w:r w:rsidRPr="00792287">
              <w:rPr>
                <w:szCs w:val="20"/>
              </w:rPr>
              <w:t>Eylem tamamlanmıştır. Müdürlük düzeyinde iç kontrol çalışmalarını takip edecek personelin sisteme erişiminin sağlanması, birimler ile koordinasyon mekanizmasının işletilmesine yönelik kurumsal altyapı oluşturmuştur. Yetkilendirilen personel bilgilerinin görev veya personel değişikliklerinde güncellenmesi ve 2026 yılı izleme çalışmalarında aktif katılımın sürdürülmesi uygun olacaktır.</w:t>
            </w:r>
          </w:p>
        </w:tc>
      </w:tr>
      <w:tr w:rsidR="00085E13" w:rsidRPr="00792287" w14:paraId="7BE9B21D" w14:textId="77777777">
        <w:tc>
          <w:tcPr>
            <w:tcW w:w="4933" w:type="dxa"/>
            <w:shd w:val="clear" w:color="auto" w:fill="EAF2F8"/>
            <w:vAlign w:val="center"/>
          </w:tcPr>
          <w:p w14:paraId="4BA87346" w14:textId="77777777" w:rsidR="00085E13" w:rsidRPr="00792287" w:rsidRDefault="00000000">
            <w:pPr>
              <w:rPr>
                <w:szCs w:val="20"/>
              </w:rPr>
            </w:pPr>
            <w:r w:rsidRPr="00792287">
              <w:rPr>
                <w:b/>
                <w:szCs w:val="20"/>
              </w:rPr>
              <w:t>Sonuç</w:t>
            </w:r>
          </w:p>
        </w:tc>
        <w:tc>
          <w:tcPr>
            <w:tcW w:w="4933" w:type="dxa"/>
            <w:vAlign w:val="center"/>
          </w:tcPr>
          <w:p w14:paraId="185B26BC" w14:textId="77777777" w:rsidR="00085E13" w:rsidRPr="00792287" w:rsidRDefault="00000000">
            <w:pPr>
              <w:rPr>
                <w:szCs w:val="20"/>
              </w:rPr>
            </w:pPr>
            <w:r w:rsidRPr="00792287">
              <w:rPr>
                <w:szCs w:val="20"/>
              </w:rPr>
              <w:t>Eylem tamamlanmış olup izleyen dönemde sürdürülebilirliğinin ve güncelliğinin izlenmesi gerekmektedir.</w:t>
            </w:r>
          </w:p>
        </w:tc>
      </w:tr>
    </w:tbl>
    <w:p w14:paraId="24AD9860" w14:textId="77777777" w:rsidR="00AA53D5" w:rsidRDefault="00AA53D5">
      <w:pPr>
        <w:pStyle w:val="Balk1"/>
      </w:pPr>
    </w:p>
    <w:p w14:paraId="5BDB4944" w14:textId="77777777" w:rsidR="00AA53D5" w:rsidRDefault="00AA53D5">
      <w:pPr>
        <w:rPr>
          <w:rFonts w:asciiTheme="majorHAnsi" w:eastAsiaTheme="majorEastAsia" w:hAnsiTheme="majorHAnsi" w:cstheme="majorBidi"/>
          <w:b/>
          <w:bCs/>
          <w:color w:val="365F91" w:themeColor="accent1" w:themeShade="BF"/>
          <w:sz w:val="32"/>
          <w:szCs w:val="28"/>
        </w:rPr>
      </w:pPr>
      <w:r>
        <w:br w:type="page"/>
      </w:r>
    </w:p>
    <w:p w14:paraId="264728FF" w14:textId="32BB7098" w:rsidR="00085E13" w:rsidRDefault="00000000">
      <w:pPr>
        <w:pStyle w:val="Balk1"/>
      </w:pPr>
      <w:r>
        <w:lastRenderedPageBreak/>
        <w:t>7. GENEL DEĞERLENDİRME VE SONUÇ</w:t>
      </w:r>
    </w:p>
    <w:p w14:paraId="12FC7C3B" w14:textId="77777777" w:rsidR="00085E13" w:rsidRDefault="00000000" w:rsidP="00792287">
      <w:pPr>
        <w:jc w:val="both"/>
      </w:pPr>
      <w:r>
        <w:t>2025 yılı İç Kontrol Eylem Planı izleme çalışması sonucunda, yıl içerisinde tamamlanması öngörülen üç eylemin tamamının gerçekleştirildiği ve planlanan çalışmalar bakımından %100 gerçekleşme sağlandığı değerlendirilmiştir. Gerçekleştirilen çalışmalar; iç kontrol dokümanlarının kurumsal ortamda erişilebilir hale getirilmesi, müdürlüklerin görev ve çalışma düzenlemelerinin güncellenerek duyurulması ve birimlerde iç kontrol izleme sürecini takip edecek personelin yetkilendirilmesi suretiyle sistemin kurumsal altyapısının güçlendirilmesine katkı sağlamıştır.</w:t>
      </w:r>
    </w:p>
    <w:p w14:paraId="7B36A2BF" w14:textId="77777777" w:rsidR="00085E13" w:rsidRDefault="00000000" w:rsidP="00792287">
      <w:pPr>
        <w:jc w:val="both"/>
      </w:pPr>
      <w:r>
        <w:t>2026 döneminde, tamamlanan eylemlerin yalnızca şeklen sürdürülmesi yerine güncellik ve etkinliklerinin izlenmesi; KYS ortamındaki iç kontrol dokümanlarının planlandığı şekilde INTRADA platformuna aktarılması, görev ve çalışma düzenlemeleri ile personel bazlı görev dağılımlarının güncel tutulması ve birimlerde yetkilendirilen iç kontrol irtibat personelinin izleme ve değerlendirme çalışmalarına aktif katılımının devam ettirilmesi uygun olacaktır.</w:t>
      </w:r>
    </w:p>
    <w:p w14:paraId="7A0E65E1" w14:textId="77777777" w:rsidR="00085E13" w:rsidRDefault="00000000">
      <w:pPr>
        <w:pStyle w:val="Balk1"/>
      </w:pPr>
      <w:r>
        <w:t>8. İÇ KONTROL İZLEME VE YÖNLENDİRME KURULU DEĞERLENDİRMESİ</w:t>
      </w:r>
    </w:p>
    <w:p w14:paraId="1567698B" w14:textId="77777777" w:rsidR="00085E13" w:rsidRDefault="00000000" w:rsidP="00792287">
      <w:pPr>
        <w:jc w:val="both"/>
      </w:pPr>
      <w:r>
        <w:t>2025 yılı eylemlerinin gerçekleşme durumu ve raporda yer verilen değerlendirmeler İç Kontrol İzleme ve Yönlendirme Kurulunun değerlendirmesine sunulur. Kurul tarafından gerekli görülmesi halinde eylemlerin sürdürülebilirliğine, kanıtlayıcı belgelerin tamamlanmasına veya 2026 yılı uygulamalarına ilişkin ilave tedbir ve yönlendirmeler karara bağlanabilir.</w:t>
      </w:r>
    </w:p>
    <w:p w14:paraId="5E862AD0" w14:textId="77777777" w:rsidR="00F20159" w:rsidRDefault="00F20159"/>
    <w:sectPr w:rsidR="00F20159" w:rsidSect="00792287">
      <w:footerReference w:type="default" r:id="rId8"/>
      <w:pgSz w:w="11906" w:h="16838"/>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31634" w14:textId="77777777" w:rsidR="000C791C" w:rsidRDefault="000C791C">
      <w:pPr>
        <w:spacing w:after="0" w:line="240" w:lineRule="auto"/>
      </w:pPr>
      <w:r>
        <w:separator/>
      </w:r>
    </w:p>
  </w:endnote>
  <w:endnote w:type="continuationSeparator" w:id="0">
    <w:p w14:paraId="0BBA66E4" w14:textId="77777777" w:rsidR="000C791C" w:rsidRDefault="000C7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48701" w14:textId="2289F164" w:rsidR="00085E13" w:rsidRDefault="00000000">
    <w:pPr>
      <w:pStyle w:val="AltBilgi"/>
      <w:jc w:val="right"/>
    </w:pPr>
    <w:r>
      <w:t xml:space="preserve">Sayfa </w:t>
    </w:r>
    <w:r>
      <w:fldChar w:fldCharType="begin"/>
    </w:r>
    <w:r>
      <w:instrText>PAGE</w:instrText>
    </w:r>
    <w:r>
      <w:fldChar w:fldCharType="separate"/>
    </w:r>
    <w:r w:rsidR="00792287">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40833" w14:textId="77777777" w:rsidR="000C791C" w:rsidRDefault="000C791C">
      <w:pPr>
        <w:spacing w:after="0" w:line="240" w:lineRule="auto"/>
      </w:pPr>
      <w:r>
        <w:separator/>
      </w:r>
    </w:p>
  </w:footnote>
  <w:footnote w:type="continuationSeparator" w:id="0">
    <w:p w14:paraId="24DF5502" w14:textId="77777777" w:rsidR="000C791C" w:rsidRDefault="000C79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326251036">
    <w:abstractNumId w:val="8"/>
  </w:num>
  <w:num w:numId="2" w16cid:durableId="2039113676">
    <w:abstractNumId w:val="6"/>
  </w:num>
  <w:num w:numId="3" w16cid:durableId="1984238507">
    <w:abstractNumId w:val="5"/>
  </w:num>
  <w:num w:numId="4" w16cid:durableId="1174874997">
    <w:abstractNumId w:val="4"/>
  </w:num>
  <w:num w:numId="5" w16cid:durableId="1707220996">
    <w:abstractNumId w:val="7"/>
  </w:num>
  <w:num w:numId="6" w16cid:durableId="123617721">
    <w:abstractNumId w:val="3"/>
  </w:num>
  <w:num w:numId="7" w16cid:durableId="1939025797">
    <w:abstractNumId w:val="2"/>
  </w:num>
  <w:num w:numId="8" w16cid:durableId="1711416662">
    <w:abstractNumId w:val="1"/>
  </w:num>
  <w:num w:numId="9" w16cid:durableId="1105997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E13"/>
    <w:rsid w:val="000C791C"/>
    <w:rsid w:val="0015074B"/>
    <w:rsid w:val="0029639D"/>
    <w:rsid w:val="00326F90"/>
    <w:rsid w:val="00792287"/>
    <w:rsid w:val="00967230"/>
    <w:rsid w:val="00A362F5"/>
    <w:rsid w:val="00AA1D8D"/>
    <w:rsid w:val="00AA53D5"/>
    <w:rsid w:val="00AD7E84"/>
    <w:rsid w:val="00B47730"/>
    <w:rsid w:val="00CB0664"/>
    <w:rsid w:val="00F201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EE3591"/>
  <w14:defaultImageDpi w14:val="300"/>
  <w15:docId w15:val="{68A057EE-AC96-4610-960F-A729CDB71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1214</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Gürkan</cp:lastModifiedBy>
  <cp:revision>4</cp:revision>
  <dcterms:created xsi:type="dcterms:W3CDTF">2013-12-23T23:15:00Z</dcterms:created>
  <dcterms:modified xsi:type="dcterms:W3CDTF">2026-08-13T07:07:00Z</dcterms:modified>
  <cp:category/>
</cp:coreProperties>
</file>