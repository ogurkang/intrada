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9E86A8" w14:textId="77777777" w:rsidR="009322DA" w:rsidRDefault="009322DA">
      <w:pPr>
        <w:jc w:val="center"/>
        <w:rPr>
          <w:b/>
          <w:sz w:val="34"/>
        </w:rPr>
      </w:pPr>
    </w:p>
    <w:p w14:paraId="35D37570" w14:textId="77777777" w:rsidR="009322DA" w:rsidRDefault="009322DA">
      <w:pPr>
        <w:jc w:val="center"/>
        <w:rPr>
          <w:b/>
          <w:sz w:val="34"/>
        </w:rPr>
      </w:pPr>
    </w:p>
    <w:p w14:paraId="04C375F4" w14:textId="77777777" w:rsidR="009322DA" w:rsidRDefault="009322DA">
      <w:pPr>
        <w:jc w:val="center"/>
        <w:rPr>
          <w:b/>
          <w:sz w:val="34"/>
        </w:rPr>
      </w:pPr>
    </w:p>
    <w:p w14:paraId="22AD38A6" w14:textId="77777777" w:rsidR="009322DA" w:rsidRDefault="009322DA">
      <w:pPr>
        <w:jc w:val="center"/>
        <w:rPr>
          <w:b/>
          <w:sz w:val="34"/>
        </w:rPr>
      </w:pPr>
    </w:p>
    <w:p w14:paraId="734C232D" w14:textId="77777777" w:rsidR="009322DA" w:rsidRDefault="009322DA">
      <w:pPr>
        <w:jc w:val="center"/>
        <w:rPr>
          <w:b/>
          <w:sz w:val="34"/>
        </w:rPr>
      </w:pPr>
    </w:p>
    <w:p w14:paraId="1D618760" w14:textId="77777777" w:rsidR="009322DA" w:rsidRDefault="009322DA">
      <w:pPr>
        <w:jc w:val="center"/>
        <w:rPr>
          <w:b/>
          <w:sz w:val="34"/>
        </w:rPr>
      </w:pPr>
    </w:p>
    <w:p w14:paraId="0648CD2F" w14:textId="77777777" w:rsidR="009322DA" w:rsidRDefault="009322DA">
      <w:pPr>
        <w:jc w:val="center"/>
        <w:rPr>
          <w:b/>
          <w:sz w:val="34"/>
        </w:rPr>
      </w:pPr>
    </w:p>
    <w:p w14:paraId="409E3CBE" w14:textId="099DD032" w:rsidR="00203C15" w:rsidRDefault="00FB53BB">
      <w:pPr>
        <w:jc w:val="center"/>
      </w:pPr>
      <w:r>
        <w:rPr>
          <w:b/>
          <w:sz w:val="34"/>
        </w:rPr>
        <w:t>T.C.</w:t>
      </w:r>
      <w:r>
        <w:rPr>
          <w:b/>
          <w:sz w:val="34"/>
        </w:rPr>
        <w:br/>
        <w:t>ADAPAZARI BELEDİYE BAŞKANLIĞI</w:t>
      </w:r>
    </w:p>
    <w:p w14:paraId="118D08EA" w14:textId="77777777" w:rsidR="00203C15" w:rsidRDefault="00203C15"/>
    <w:p w14:paraId="6A9BB2DA" w14:textId="77777777" w:rsidR="00203C15" w:rsidRDefault="00FB53BB">
      <w:pPr>
        <w:jc w:val="center"/>
      </w:pPr>
      <w:r>
        <w:rPr>
          <w:b/>
          <w:sz w:val="54"/>
        </w:rPr>
        <w:t>2025-2026</w:t>
      </w:r>
      <w:r>
        <w:rPr>
          <w:b/>
          <w:sz w:val="54"/>
        </w:rPr>
        <w:br/>
        <w:t>KAMU İÇ KONTROL STANDARTLARINA</w:t>
      </w:r>
      <w:r>
        <w:rPr>
          <w:b/>
          <w:sz w:val="54"/>
        </w:rPr>
        <w:br/>
        <w:t>UYUM EYLEM PLANI</w:t>
      </w:r>
    </w:p>
    <w:p w14:paraId="0FBC8778" w14:textId="77777777" w:rsidR="00203C15" w:rsidRDefault="00203C15"/>
    <w:p w14:paraId="4530E99C" w14:textId="77777777" w:rsidR="009322DA" w:rsidRDefault="009322DA"/>
    <w:p w14:paraId="1EE6EF8A" w14:textId="77777777" w:rsidR="009322DA" w:rsidRDefault="009322DA"/>
    <w:p w14:paraId="7FBF4733" w14:textId="77777777" w:rsidR="009322DA" w:rsidRDefault="009322DA"/>
    <w:p w14:paraId="00FD2AC0" w14:textId="77777777" w:rsidR="009322DA" w:rsidRDefault="009322DA"/>
    <w:p w14:paraId="25DBD222" w14:textId="77777777" w:rsidR="009322DA" w:rsidRDefault="009322DA"/>
    <w:p w14:paraId="49E97F46" w14:textId="77777777" w:rsidR="009322DA" w:rsidRDefault="009322DA"/>
    <w:p w14:paraId="15207FEA" w14:textId="77777777" w:rsidR="009322DA" w:rsidRDefault="009322DA"/>
    <w:p w14:paraId="697BFED6" w14:textId="77777777" w:rsidR="009322DA" w:rsidRDefault="009322DA"/>
    <w:p w14:paraId="7FA25DCC" w14:textId="77777777" w:rsidR="009322DA" w:rsidRDefault="009322DA" w:rsidP="009322DA">
      <w:pPr>
        <w:jc w:val="center"/>
        <w:rPr>
          <w:b/>
          <w:sz w:val="34"/>
        </w:rPr>
      </w:pPr>
    </w:p>
    <w:p w14:paraId="6AE4F090" w14:textId="77777777" w:rsidR="009322DA" w:rsidRDefault="009322DA" w:rsidP="009322DA">
      <w:pPr>
        <w:jc w:val="center"/>
        <w:rPr>
          <w:b/>
          <w:sz w:val="34"/>
        </w:rPr>
      </w:pPr>
    </w:p>
    <w:p w14:paraId="177F9CFB" w14:textId="77777777" w:rsidR="009322DA" w:rsidRDefault="009322DA" w:rsidP="009322DA">
      <w:pPr>
        <w:jc w:val="center"/>
        <w:rPr>
          <w:b/>
          <w:sz w:val="34"/>
        </w:rPr>
      </w:pPr>
    </w:p>
    <w:p w14:paraId="04E68BD3" w14:textId="77777777" w:rsidR="009322DA" w:rsidRDefault="009322DA" w:rsidP="009322DA">
      <w:pPr>
        <w:jc w:val="center"/>
        <w:rPr>
          <w:b/>
          <w:sz w:val="34"/>
        </w:rPr>
      </w:pPr>
    </w:p>
    <w:p w14:paraId="51446D4C" w14:textId="77777777" w:rsidR="009322DA" w:rsidRDefault="009322DA" w:rsidP="009322DA">
      <w:pPr>
        <w:jc w:val="center"/>
        <w:rPr>
          <w:b/>
          <w:sz w:val="34"/>
        </w:rPr>
      </w:pPr>
    </w:p>
    <w:p w14:paraId="334C3E85" w14:textId="77777777" w:rsidR="009322DA" w:rsidRDefault="009322DA" w:rsidP="009322DA">
      <w:pPr>
        <w:jc w:val="center"/>
        <w:rPr>
          <w:b/>
          <w:sz w:val="34"/>
        </w:rPr>
      </w:pPr>
    </w:p>
    <w:p w14:paraId="21F89820" w14:textId="77777777" w:rsidR="009322DA" w:rsidRDefault="009322DA" w:rsidP="009322DA">
      <w:pPr>
        <w:jc w:val="center"/>
        <w:rPr>
          <w:b/>
          <w:sz w:val="34"/>
        </w:rPr>
      </w:pPr>
    </w:p>
    <w:p w14:paraId="2848141E" w14:textId="77777777" w:rsidR="009322DA" w:rsidRDefault="009322DA">
      <w:pPr>
        <w:rPr>
          <w:b/>
          <w:sz w:val="34"/>
        </w:rPr>
      </w:pPr>
      <w:r>
        <w:rPr>
          <w:b/>
          <w:sz w:val="34"/>
        </w:rPr>
        <w:br w:type="page"/>
      </w:r>
    </w:p>
    <w:p w14:paraId="4183CE26" w14:textId="77777777" w:rsidR="009322DA" w:rsidRDefault="009322DA" w:rsidP="009322DA">
      <w:pPr>
        <w:jc w:val="center"/>
        <w:rPr>
          <w:b/>
          <w:sz w:val="34"/>
        </w:rPr>
      </w:pPr>
    </w:p>
    <w:p w14:paraId="2505325F" w14:textId="77777777" w:rsidR="009322DA" w:rsidRDefault="009322DA" w:rsidP="009322DA">
      <w:pPr>
        <w:jc w:val="center"/>
        <w:rPr>
          <w:b/>
          <w:sz w:val="34"/>
        </w:rPr>
      </w:pPr>
    </w:p>
    <w:p w14:paraId="2B6AAE71" w14:textId="77777777" w:rsidR="009322DA" w:rsidRDefault="009322DA" w:rsidP="009322DA">
      <w:pPr>
        <w:jc w:val="center"/>
        <w:rPr>
          <w:b/>
          <w:sz w:val="34"/>
        </w:rPr>
      </w:pPr>
    </w:p>
    <w:p w14:paraId="09C71B13" w14:textId="77777777" w:rsidR="009322DA" w:rsidRDefault="009322DA" w:rsidP="009322DA">
      <w:pPr>
        <w:jc w:val="center"/>
        <w:rPr>
          <w:b/>
          <w:sz w:val="34"/>
        </w:rPr>
      </w:pPr>
    </w:p>
    <w:p w14:paraId="1216CF88" w14:textId="77777777" w:rsidR="009322DA" w:rsidRDefault="009322DA" w:rsidP="009322DA">
      <w:pPr>
        <w:jc w:val="center"/>
        <w:rPr>
          <w:b/>
          <w:sz w:val="34"/>
        </w:rPr>
      </w:pPr>
    </w:p>
    <w:p w14:paraId="5B53B5DC" w14:textId="77777777" w:rsidR="009322DA" w:rsidRDefault="009322DA" w:rsidP="009322DA">
      <w:pPr>
        <w:jc w:val="center"/>
        <w:rPr>
          <w:b/>
          <w:sz w:val="34"/>
        </w:rPr>
      </w:pPr>
    </w:p>
    <w:p w14:paraId="53A51AB8" w14:textId="77777777" w:rsidR="009322DA" w:rsidRDefault="009322DA" w:rsidP="009322DA">
      <w:pPr>
        <w:jc w:val="center"/>
        <w:rPr>
          <w:b/>
          <w:sz w:val="34"/>
        </w:rPr>
      </w:pPr>
    </w:p>
    <w:p w14:paraId="54EC3D45" w14:textId="35748F2A" w:rsidR="009322DA" w:rsidRDefault="009322DA" w:rsidP="009322DA">
      <w:pPr>
        <w:jc w:val="center"/>
      </w:pPr>
      <w:r>
        <w:rPr>
          <w:b/>
          <w:sz w:val="34"/>
        </w:rPr>
        <w:t>T.C.</w:t>
      </w:r>
      <w:r>
        <w:rPr>
          <w:b/>
          <w:sz w:val="34"/>
        </w:rPr>
        <w:br/>
        <w:t>ADAPAZARI BELEDİYE BAŞKANLIĞI</w:t>
      </w:r>
    </w:p>
    <w:p w14:paraId="05F75EA1" w14:textId="77777777" w:rsidR="009322DA" w:rsidRDefault="009322DA" w:rsidP="009322DA"/>
    <w:p w14:paraId="7DF602CD" w14:textId="77777777" w:rsidR="009322DA" w:rsidRDefault="009322DA" w:rsidP="009322DA">
      <w:pPr>
        <w:jc w:val="center"/>
      </w:pPr>
      <w:r>
        <w:rPr>
          <w:b/>
          <w:sz w:val="54"/>
        </w:rPr>
        <w:t>2025-2026</w:t>
      </w:r>
      <w:r>
        <w:rPr>
          <w:b/>
          <w:sz w:val="54"/>
        </w:rPr>
        <w:br/>
        <w:t>KAMU İÇ KONTROL STANDARTLARINA</w:t>
      </w:r>
      <w:r>
        <w:rPr>
          <w:b/>
          <w:sz w:val="54"/>
        </w:rPr>
        <w:br/>
        <w:t>UYUM EYLEM PLANI</w:t>
      </w:r>
    </w:p>
    <w:p w14:paraId="61D67B24" w14:textId="77777777" w:rsidR="009322DA" w:rsidRDefault="009322DA" w:rsidP="009322DA"/>
    <w:p w14:paraId="7C3EF9E7" w14:textId="77777777" w:rsidR="009322DA" w:rsidRDefault="009322DA" w:rsidP="009322DA">
      <w:pPr>
        <w:jc w:val="center"/>
      </w:pPr>
      <w:r>
        <w:rPr>
          <w:sz w:val="26"/>
        </w:rPr>
        <w:t xml:space="preserve">5 </w:t>
      </w:r>
      <w:proofErr w:type="gramStart"/>
      <w:r>
        <w:rPr>
          <w:sz w:val="26"/>
        </w:rPr>
        <w:t>Bileşen  •</w:t>
      </w:r>
      <w:proofErr w:type="gramEnd"/>
      <w:r>
        <w:rPr>
          <w:sz w:val="26"/>
        </w:rPr>
        <w:t xml:space="preserve">  18 Standart  •  79 Genel Şart</w:t>
      </w:r>
    </w:p>
    <w:p w14:paraId="17060D5B" w14:textId="77777777" w:rsidR="009322DA" w:rsidRDefault="009322DA" w:rsidP="009322DA">
      <w:r>
        <w:br/>
      </w:r>
      <w:r>
        <w:br/>
      </w:r>
    </w:p>
    <w:p w14:paraId="5E3B080A" w14:textId="77777777" w:rsidR="009322DA" w:rsidRDefault="009322DA" w:rsidP="009322DA">
      <w:pPr>
        <w:jc w:val="center"/>
      </w:pPr>
      <w:r>
        <w:rPr>
          <w:b/>
        </w:rPr>
        <w:t>Adapazarı / Sakarya</w:t>
      </w:r>
    </w:p>
    <w:p w14:paraId="00EEBEA2" w14:textId="77777777" w:rsidR="009322DA" w:rsidRDefault="009322DA">
      <w:pPr>
        <w:sectPr w:rsidR="009322DA" w:rsidSect="009322DA">
          <w:footerReference w:type="default" r:id="rId8"/>
          <w:pgSz w:w="11906" w:h="16838"/>
          <w:pgMar w:top="1418" w:right="1418" w:bottom="1418" w:left="1418" w:header="720" w:footer="720" w:gutter="0"/>
          <w:cols w:space="720"/>
          <w:docGrid w:linePitch="360"/>
        </w:sectPr>
      </w:pPr>
    </w:p>
    <w:p w14:paraId="42EEBE19" w14:textId="77777777" w:rsidR="006620D3" w:rsidRDefault="006620D3">
      <w:pPr>
        <w:rPr>
          <w:rFonts w:asciiTheme="majorHAnsi" w:eastAsiaTheme="majorEastAsia" w:hAnsiTheme="majorHAnsi" w:cstheme="majorBidi"/>
          <w:b/>
          <w:bCs/>
          <w:color w:val="365F91" w:themeColor="accent1" w:themeShade="BF"/>
          <w:sz w:val="28"/>
          <w:szCs w:val="28"/>
        </w:rPr>
      </w:pPr>
      <w:r>
        <w:lastRenderedPageBreak/>
        <w:br w:type="page"/>
      </w:r>
    </w:p>
    <w:p w14:paraId="62140DF6" w14:textId="66D98C78" w:rsidR="00203C15" w:rsidRDefault="00FB53BB">
      <w:pPr>
        <w:pStyle w:val="Balk1"/>
      </w:pPr>
      <w:r>
        <w:lastRenderedPageBreak/>
        <w:t>SUNUŞ / GİRİŞ</w:t>
      </w:r>
    </w:p>
    <w:p w14:paraId="6F44332F" w14:textId="77777777" w:rsidR="009322DA" w:rsidRDefault="00FB53BB" w:rsidP="009322DA">
      <w:pPr>
        <w:ind w:firstLine="720"/>
        <w:jc w:val="both"/>
      </w:pPr>
      <w:r>
        <w:t>Kamu yönetiminde iç kontrol; idarelerin amaç ve hedeflerine ulaşmasına makul güvence sağlayan, faaliyetlerin mevzuata uygun, etkili, ekonomik ve verimli biçimde yürütülmesini destekleyen bütünleşik bir yönetim sürecidir. Yerel yönetimlerde hizmet çeşitliliğinin, kaynak kullanımının ve vatandaş beklentilerinin artması; görev, yetki ve sorumlulukların açık biçimde tanımlanmasını, risklerin önceden değerlendirilmesini, kontrol mekanizmalarının süreçlere yerleştirilmesini ve yönetim bilgilerinin güvenilir şekilde üretilmesini daha önemli hale getirmektedir.</w:t>
      </w:r>
    </w:p>
    <w:p w14:paraId="1B8596A5" w14:textId="77777777" w:rsidR="009322DA" w:rsidRDefault="00FB53BB" w:rsidP="009322DA">
      <w:pPr>
        <w:ind w:firstLine="720"/>
        <w:jc w:val="both"/>
      </w:pPr>
      <w:r>
        <w:t>Adapazarı Belediyesi 2025-2026 Kamu İç Kontrol Standartlarına Uyum Eylem Planı; mevcut kurumsal yapı ve uygulamalar dikkate alınarak, Kamu İç Kontrol Standartlarının belediye faaliyetlerinde sürdürülebilir biçimde uygulanmasını ve geliştirilmeye açık alanlarda somut eylemler yürütülmesini sağlamak amacıyla hazırlanmıştır. Plan, iç kontrolü yalnızca mali işlemlerle sınırlı bir kontrol faaliyeti olarak değil; insan kaynakları, stratejik yönetim, bilgi sistemleri, belge yönetimi, risk yönetimi, hizmet üretimi, raporlama ve izleme süreçlerinin tamamına yayılan bir yönetim yaklaşımı olarak ele almaktadır.</w:t>
      </w:r>
    </w:p>
    <w:p w14:paraId="366890A7" w14:textId="6B223CDB" w:rsidR="00203C15" w:rsidRDefault="00FB53BB" w:rsidP="009322DA">
      <w:pPr>
        <w:ind w:firstLine="720"/>
        <w:jc w:val="both"/>
      </w:pPr>
      <w:r>
        <w:t>Planın başarıyla uygulanması, başta üst yönetim olmak üzere tüm yöneticilerin ve çalışanların kendi görev alanlarında iç kontrol sorumluluğunu sahiplenmesine bağlıdır. Bu kapsamda eylemlerin kurumsal koordinasyonu İnsan Kaynakları ve Eğitim Müdürlüğü tarafından yürütülecek; ilgili müdürlükler sorumluluk alanlarına göre uygulama, işbirliği, kanıtlama ve izleme çalışmalarına katkı sağlayacaktır.</w:t>
      </w:r>
    </w:p>
    <w:p w14:paraId="64822664" w14:textId="77777777" w:rsidR="00203C15" w:rsidRDefault="00203C15">
      <w:pPr>
        <w:sectPr w:rsidR="00203C15" w:rsidSect="009322DA">
          <w:footerReference w:type="default" r:id="rId9"/>
          <w:pgSz w:w="11906" w:h="16838"/>
          <w:pgMar w:top="1418" w:right="1418" w:bottom="1418" w:left="1418" w:header="720" w:footer="720" w:gutter="0"/>
          <w:cols w:space="720"/>
          <w:docGrid w:linePitch="360"/>
        </w:sectPr>
      </w:pPr>
    </w:p>
    <w:p w14:paraId="7007AE5B" w14:textId="5BFF8B23" w:rsidR="00203C15" w:rsidRDefault="00FB53BB">
      <w:pPr>
        <w:pStyle w:val="Balk1"/>
      </w:pPr>
      <w:r>
        <w:lastRenderedPageBreak/>
        <w:t>1. MİSYON, VİZYON VE TEMEL DEĞERLER</w:t>
      </w:r>
    </w:p>
    <w:p w14:paraId="71B8C5B4" w14:textId="77777777" w:rsidR="00203C15" w:rsidRDefault="00FB53BB">
      <w:pPr>
        <w:pStyle w:val="Balk2"/>
      </w:pPr>
      <w:r>
        <w:t>Misyon</w:t>
      </w:r>
    </w:p>
    <w:p w14:paraId="588572EA" w14:textId="77777777" w:rsidR="00203C15" w:rsidRDefault="00FB53BB" w:rsidP="009322DA">
      <w:pPr>
        <w:jc w:val="both"/>
      </w:pPr>
      <w:r>
        <w:t>Paydaşlarımızla birlikte çalışma kültürünü daha da güçlendirerek oluşturduğumuz etkin, kaliteli, verimli, şeffaf ve katılımcı yerel yönetim anlayışımızla aktif çalışarak şehir insanının iktisadi, sosyal ve kültürel ihtiyaçlarını karşılamak.</w:t>
      </w:r>
    </w:p>
    <w:p w14:paraId="129663D6" w14:textId="77777777" w:rsidR="00203C15" w:rsidRDefault="00FB53BB">
      <w:pPr>
        <w:pStyle w:val="Balk2"/>
      </w:pPr>
      <w:r>
        <w:t>Vizyon</w:t>
      </w:r>
    </w:p>
    <w:p w14:paraId="2E80C0A4" w14:textId="77777777" w:rsidR="00203C15" w:rsidRDefault="00FB53BB" w:rsidP="009322DA">
      <w:pPr>
        <w:jc w:val="both"/>
      </w:pPr>
      <w:r>
        <w:t>Bereket, kardeşlik ve dayanışmanın şehri Adapazarı'nı tarihi mirastan ilham alarak, bugünü oluşturan ve geleceği inşa eden uygulamalarla yerel yönetimde lider, ulusal çapta saygın bir marka şehir hüviyetine kavuşturmak.</w:t>
      </w:r>
    </w:p>
    <w:p w14:paraId="1C6B1A63" w14:textId="77777777" w:rsidR="00203C15" w:rsidRDefault="00FB53BB">
      <w:pPr>
        <w:pStyle w:val="Balk2"/>
      </w:pPr>
      <w:r>
        <w:t>Temel Değerler</w:t>
      </w:r>
    </w:p>
    <w:p w14:paraId="53E01464" w14:textId="77777777" w:rsidR="00203C15" w:rsidRDefault="00FB53BB">
      <w:pPr>
        <w:pStyle w:val="ListeMaddemi"/>
      </w:pPr>
      <w:r>
        <w:t>Katılımcılık</w:t>
      </w:r>
    </w:p>
    <w:p w14:paraId="567B24A8" w14:textId="77777777" w:rsidR="00203C15" w:rsidRDefault="00FB53BB">
      <w:pPr>
        <w:pStyle w:val="ListeMaddemi"/>
      </w:pPr>
      <w:r>
        <w:t>Erişilebilirlik ve Kapsayıcılık</w:t>
      </w:r>
    </w:p>
    <w:p w14:paraId="4D3A2330" w14:textId="77777777" w:rsidR="00203C15" w:rsidRDefault="00FB53BB">
      <w:pPr>
        <w:pStyle w:val="ListeMaddemi"/>
      </w:pPr>
      <w:r>
        <w:t>Sorumluluk</w:t>
      </w:r>
    </w:p>
    <w:p w14:paraId="4A64C054" w14:textId="77777777" w:rsidR="00203C15" w:rsidRDefault="00FB53BB">
      <w:pPr>
        <w:pStyle w:val="ListeMaddemi"/>
      </w:pPr>
      <w:r>
        <w:t>Hemşehricilik ve Toplumsal Dayanışma</w:t>
      </w:r>
    </w:p>
    <w:p w14:paraId="163332D5" w14:textId="77777777" w:rsidR="00203C15" w:rsidRDefault="00FB53BB">
      <w:pPr>
        <w:pStyle w:val="ListeMaddemi"/>
      </w:pPr>
      <w:r>
        <w:t>Sürekli Öğrenme, Gelişim ve İnovasyon</w:t>
      </w:r>
    </w:p>
    <w:p w14:paraId="4531C076" w14:textId="77777777" w:rsidR="00203C15" w:rsidRDefault="00FB53BB">
      <w:pPr>
        <w:pStyle w:val="ListeMaddemi"/>
      </w:pPr>
      <w:r>
        <w:t>Bilimsellik</w:t>
      </w:r>
    </w:p>
    <w:p w14:paraId="20B159B8" w14:textId="77777777" w:rsidR="00203C15" w:rsidRDefault="00FB53BB">
      <w:pPr>
        <w:pStyle w:val="ListeMaddemi"/>
      </w:pPr>
      <w:r>
        <w:t>Açıklık ve Güvenilirlik</w:t>
      </w:r>
    </w:p>
    <w:p w14:paraId="4ECB9C11" w14:textId="77777777" w:rsidR="00203C15" w:rsidRDefault="00FB53BB">
      <w:pPr>
        <w:pStyle w:val="ListeMaddemi"/>
      </w:pPr>
      <w:r>
        <w:t>Süreklilik ve Sürdürülebilirlik</w:t>
      </w:r>
    </w:p>
    <w:p w14:paraId="742F292A" w14:textId="77777777" w:rsidR="00203C15" w:rsidRDefault="00FB53BB">
      <w:pPr>
        <w:pStyle w:val="ListeMaddemi"/>
      </w:pPr>
      <w:r>
        <w:t>Güvenilirlik ve Saygınlık</w:t>
      </w:r>
    </w:p>
    <w:p w14:paraId="504B2D2A" w14:textId="77777777" w:rsidR="00203C15" w:rsidRDefault="00FB53BB">
      <w:pPr>
        <w:pStyle w:val="ListeMaddemi"/>
      </w:pPr>
      <w:r>
        <w:t>Sorumluluk ve Hesap Verebilirlik</w:t>
      </w:r>
    </w:p>
    <w:p w14:paraId="6F10764D" w14:textId="77777777" w:rsidR="00203C15" w:rsidRDefault="00FB53BB">
      <w:pPr>
        <w:pStyle w:val="ListeMaddemi"/>
      </w:pPr>
      <w:r>
        <w:t>Vatandaş Memnuniyeti</w:t>
      </w:r>
    </w:p>
    <w:p w14:paraId="65976434" w14:textId="77777777" w:rsidR="00203C15" w:rsidRDefault="00FB53BB">
      <w:pPr>
        <w:pStyle w:val="ListeMaddemi"/>
      </w:pPr>
      <w:r>
        <w:t>Eşitlik</w:t>
      </w:r>
    </w:p>
    <w:p w14:paraId="7BEBFF05" w14:textId="77777777" w:rsidR="00203C15" w:rsidRDefault="00FB53BB">
      <w:pPr>
        <w:pStyle w:val="ListeMaddemi"/>
      </w:pPr>
      <w:r>
        <w:t>Sosyal Koruma</w:t>
      </w:r>
    </w:p>
    <w:p w14:paraId="27A364BE" w14:textId="77777777" w:rsidR="00203C15" w:rsidRDefault="00FB53BB">
      <w:pPr>
        <w:pStyle w:val="ListeMaddemi"/>
      </w:pPr>
      <w:r>
        <w:t>Tarafsızlık</w:t>
      </w:r>
    </w:p>
    <w:p w14:paraId="425CA5AA" w14:textId="77777777" w:rsidR="00203C15" w:rsidRDefault="00FB53BB">
      <w:pPr>
        <w:pStyle w:val="ListeMaddemi"/>
      </w:pPr>
      <w:r>
        <w:t>Etkin ve Verimlilik</w:t>
      </w:r>
    </w:p>
    <w:p w14:paraId="774C4006" w14:textId="77777777" w:rsidR="00203C15" w:rsidRDefault="00203C15">
      <w:pPr>
        <w:sectPr w:rsidR="00203C15" w:rsidSect="009322DA">
          <w:footerReference w:type="default" r:id="rId10"/>
          <w:pgSz w:w="11906" w:h="16838"/>
          <w:pgMar w:top="1418" w:right="1418" w:bottom="1418" w:left="1418" w:header="720" w:footer="720" w:gutter="0"/>
          <w:cols w:space="720"/>
          <w:docGrid w:linePitch="360"/>
        </w:sectPr>
      </w:pPr>
    </w:p>
    <w:p w14:paraId="329AC7D4" w14:textId="77777777" w:rsidR="006620D3" w:rsidRDefault="006620D3">
      <w:pPr>
        <w:pStyle w:val="Balk1"/>
      </w:pPr>
    </w:p>
    <w:p w14:paraId="0F6B74B9" w14:textId="77777777" w:rsidR="006620D3" w:rsidRDefault="006620D3">
      <w:pPr>
        <w:pStyle w:val="Balk1"/>
      </w:pPr>
    </w:p>
    <w:p w14:paraId="748FDEDD" w14:textId="77777777" w:rsidR="006620D3" w:rsidRDefault="006620D3">
      <w:pPr>
        <w:pStyle w:val="Balk1"/>
      </w:pPr>
    </w:p>
    <w:p w14:paraId="312A016B" w14:textId="77777777" w:rsidR="006620D3" w:rsidRDefault="006620D3">
      <w:pPr>
        <w:pStyle w:val="Balk1"/>
      </w:pPr>
    </w:p>
    <w:p w14:paraId="16608388" w14:textId="77777777" w:rsidR="006620D3" w:rsidRDefault="006620D3">
      <w:pPr>
        <w:pStyle w:val="Balk1"/>
      </w:pPr>
    </w:p>
    <w:p w14:paraId="6DA8FA48" w14:textId="77777777" w:rsidR="006620D3" w:rsidRDefault="006620D3">
      <w:pPr>
        <w:pStyle w:val="Balk1"/>
      </w:pPr>
    </w:p>
    <w:p w14:paraId="586144F8" w14:textId="77777777" w:rsidR="006620D3" w:rsidRDefault="006620D3">
      <w:pPr>
        <w:pStyle w:val="Balk1"/>
      </w:pPr>
    </w:p>
    <w:p w14:paraId="573DCA8F" w14:textId="77777777" w:rsidR="006620D3" w:rsidRDefault="006620D3">
      <w:pPr>
        <w:pStyle w:val="Balk1"/>
      </w:pPr>
    </w:p>
    <w:p w14:paraId="5FDFE6C9" w14:textId="77777777" w:rsidR="006620D3" w:rsidRDefault="006620D3">
      <w:pPr>
        <w:pStyle w:val="Balk1"/>
      </w:pPr>
    </w:p>
    <w:p w14:paraId="0D693B97" w14:textId="77777777" w:rsidR="006620D3" w:rsidRDefault="006620D3">
      <w:pPr>
        <w:pStyle w:val="Balk1"/>
      </w:pPr>
    </w:p>
    <w:p w14:paraId="736A1BFA" w14:textId="77777777" w:rsidR="006620D3" w:rsidRDefault="006620D3">
      <w:pPr>
        <w:pStyle w:val="Balk1"/>
      </w:pPr>
    </w:p>
    <w:p w14:paraId="1384A358" w14:textId="77777777" w:rsidR="006620D3" w:rsidRDefault="006620D3">
      <w:pPr>
        <w:pStyle w:val="Balk1"/>
      </w:pPr>
    </w:p>
    <w:p w14:paraId="27D1F7AA" w14:textId="77777777" w:rsidR="006620D3" w:rsidRDefault="006620D3">
      <w:pPr>
        <w:pStyle w:val="Balk1"/>
      </w:pPr>
    </w:p>
    <w:p w14:paraId="33BB22C0" w14:textId="3D17072E" w:rsidR="00203C15" w:rsidRDefault="00FB53BB">
      <w:pPr>
        <w:pStyle w:val="Balk1"/>
      </w:pPr>
      <w:r>
        <w:t>2. AMAÇ</w:t>
      </w:r>
    </w:p>
    <w:p w14:paraId="2D30DE18" w14:textId="77777777" w:rsidR="00203C15" w:rsidRDefault="00FB53BB" w:rsidP="009322DA">
      <w:pPr>
        <w:jc w:val="both"/>
      </w:pPr>
      <w:r>
        <w:t>Bu Eylem Planının amacı; Adapazarı Belediyesinde iç kontrol sisteminin Kamu İç Kontrol Standartları ile uyumlu, belediyenin ölçeğine ve hizmet süreçlerine uygun, uygulanabilir ve izlenebilir bir yapıda geliştirilmesini; kamu kaynaklarının etkili, ekonomik ve verimli kullanılmasını; faaliyetlerin mevzuata uygun yürütülmesini; varlıkların korunmasını; mali ve mali olmayan bilgilerin doğru, tam ve güvenilir üretilmesini; risklerin sistematik biçimde yönetilmesini ve hesap verebilirliğin güçlendirilmesini sağlamaktır.</w:t>
      </w:r>
    </w:p>
    <w:p w14:paraId="46C4F6FD" w14:textId="77777777" w:rsidR="00203C15" w:rsidRDefault="00203C15">
      <w:pPr>
        <w:sectPr w:rsidR="00203C15" w:rsidSect="009322DA">
          <w:footerReference w:type="default" r:id="rId11"/>
          <w:pgSz w:w="11906" w:h="16838"/>
          <w:pgMar w:top="1418" w:right="1418" w:bottom="1418" w:left="1418" w:header="720" w:footer="720" w:gutter="0"/>
          <w:cols w:space="720"/>
          <w:docGrid w:linePitch="360"/>
        </w:sectPr>
      </w:pPr>
    </w:p>
    <w:p w14:paraId="78A00883" w14:textId="77777777" w:rsidR="006620D3" w:rsidRDefault="006620D3">
      <w:pPr>
        <w:pStyle w:val="Balk1"/>
      </w:pPr>
    </w:p>
    <w:p w14:paraId="1FDEF4EA" w14:textId="77777777" w:rsidR="006620D3" w:rsidRDefault="006620D3">
      <w:pPr>
        <w:pStyle w:val="Balk1"/>
      </w:pPr>
    </w:p>
    <w:p w14:paraId="40C5B792" w14:textId="77777777" w:rsidR="006620D3" w:rsidRDefault="006620D3">
      <w:pPr>
        <w:pStyle w:val="Balk1"/>
      </w:pPr>
    </w:p>
    <w:p w14:paraId="795E3A50" w14:textId="77777777" w:rsidR="006620D3" w:rsidRDefault="006620D3">
      <w:pPr>
        <w:pStyle w:val="Balk1"/>
      </w:pPr>
    </w:p>
    <w:p w14:paraId="4BB16800" w14:textId="77777777" w:rsidR="006620D3" w:rsidRDefault="006620D3">
      <w:pPr>
        <w:pStyle w:val="Balk1"/>
      </w:pPr>
    </w:p>
    <w:p w14:paraId="571DA6E8" w14:textId="77777777" w:rsidR="006620D3" w:rsidRDefault="006620D3">
      <w:pPr>
        <w:pStyle w:val="Balk1"/>
      </w:pPr>
    </w:p>
    <w:p w14:paraId="3136EC78" w14:textId="77777777" w:rsidR="006620D3" w:rsidRDefault="006620D3">
      <w:pPr>
        <w:pStyle w:val="Balk1"/>
      </w:pPr>
    </w:p>
    <w:p w14:paraId="4B16BA58" w14:textId="77777777" w:rsidR="006620D3" w:rsidRDefault="006620D3">
      <w:pPr>
        <w:pStyle w:val="Balk1"/>
      </w:pPr>
    </w:p>
    <w:p w14:paraId="53606306" w14:textId="77777777" w:rsidR="006620D3" w:rsidRDefault="006620D3">
      <w:pPr>
        <w:pStyle w:val="Balk1"/>
      </w:pPr>
    </w:p>
    <w:p w14:paraId="79E8E31A" w14:textId="77777777" w:rsidR="006620D3" w:rsidRDefault="006620D3">
      <w:pPr>
        <w:pStyle w:val="Balk1"/>
      </w:pPr>
    </w:p>
    <w:p w14:paraId="747EF7A8" w14:textId="77777777" w:rsidR="006620D3" w:rsidRDefault="006620D3">
      <w:pPr>
        <w:pStyle w:val="Balk1"/>
      </w:pPr>
    </w:p>
    <w:p w14:paraId="1C76FC89" w14:textId="77777777" w:rsidR="006620D3" w:rsidRDefault="006620D3">
      <w:pPr>
        <w:pStyle w:val="Balk1"/>
      </w:pPr>
    </w:p>
    <w:p w14:paraId="19C474AD" w14:textId="77777777" w:rsidR="006620D3" w:rsidRDefault="006620D3">
      <w:pPr>
        <w:pStyle w:val="Balk1"/>
      </w:pPr>
    </w:p>
    <w:p w14:paraId="5288CFF4" w14:textId="77777777" w:rsidR="006620D3" w:rsidRDefault="006620D3">
      <w:pPr>
        <w:pStyle w:val="Balk1"/>
      </w:pPr>
    </w:p>
    <w:p w14:paraId="0C2E1923" w14:textId="6A0164E7" w:rsidR="00203C15" w:rsidRDefault="00FB53BB">
      <w:pPr>
        <w:pStyle w:val="Balk1"/>
      </w:pPr>
      <w:r>
        <w:t>3. KAPSAM</w:t>
      </w:r>
    </w:p>
    <w:p w14:paraId="5F87138D" w14:textId="77777777" w:rsidR="00203C15" w:rsidRDefault="00FB53BB">
      <w:r>
        <w:t>Plan; Adapazarı Belediye Başkanlığı bünyesindeki tüm harcama birimlerini, yöneticileri ve personeli kapsar. Eylemler; stratejik yönetim, mali yönetim, insan kaynakları, bilgi sistemleri, belge ve arşiv yönetimi, risk yönetimi, hizmet süreçleri, teftiş/denetim ve izleme faaliyetleriyle bütünleşik olarak uygulanır.</w:t>
      </w:r>
    </w:p>
    <w:p w14:paraId="5C05FF22" w14:textId="77777777" w:rsidR="00203C15" w:rsidRDefault="00203C15">
      <w:pPr>
        <w:sectPr w:rsidR="00203C15" w:rsidSect="009322DA">
          <w:footerReference w:type="default" r:id="rId12"/>
          <w:pgSz w:w="11906" w:h="16838"/>
          <w:pgMar w:top="1418" w:right="1418" w:bottom="1418" w:left="1418" w:header="720" w:footer="720" w:gutter="0"/>
          <w:cols w:space="720"/>
          <w:docGrid w:linePitch="360"/>
        </w:sectPr>
      </w:pPr>
    </w:p>
    <w:p w14:paraId="10CFEC13" w14:textId="77777777" w:rsidR="006620D3" w:rsidRDefault="006620D3">
      <w:pPr>
        <w:pStyle w:val="Balk1"/>
      </w:pPr>
    </w:p>
    <w:p w14:paraId="086CD2C0" w14:textId="77777777" w:rsidR="006620D3" w:rsidRDefault="006620D3">
      <w:pPr>
        <w:pStyle w:val="Balk1"/>
      </w:pPr>
    </w:p>
    <w:p w14:paraId="411096D7" w14:textId="77777777" w:rsidR="006620D3" w:rsidRDefault="006620D3">
      <w:pPr>
        <w:pStyle w:val="Balk1"/>
      </w:pPr>
    </w:p>
    <w:p w14:paraId="6AC2DE1C" w14:textId="77777777" w:rsidR="006620D3" w:rsidRDefault="006620D3">
      <w:pPr>
        <w:pStyle w:val="Balk1"/>
      </w:pPr>
    </w:p>
    <w:p w14:paraId="4C937BC0" w14:textId="77777777" w:rsidR="006620D3" w:rsidRDefault="006620D3">
      <w:pPr>
        <w:pStyle w:val="Balk1"/>
      </w:pPr>
    </w:p>
    <w:p w14:paraId="6E991B76" w14:textId="77777777" w:rsidR="006620D3" w:rsidRDefault="006620D3">
      <w:pPr>
        <w:pStyle w:val="Balk1"/>
      </w:pPr>
    </w:p>
    <w:p w14:paraId="0820612F" w14:textId="77777777" w:rsidR="006620D3" w:rsidRDefault="006620D3">
      <w:pPr>
        <w:pStyle w:val="Balk1"/>
      </w:pPr>
    </w:p>
    <w:p w14:paraId="05F5EB20" w14:textId="77777777" w:rsidR="006620D3" w:rsidRDefault="006620D3">
      <w:pPr>
        <w:pStyle w:val="Balk1"/>
      </w:pPr>
    </w:p>
    <w:p w14:paraId="1DBA3C03" w14:textId="77777777" w:rsidR="006620D3" w:rsidRDefault="006620D3">
      <w:pPr>
        <w:pStyle w:val="Balk1"/>
      </w:pPr>
    </w:p>
    <w:p w14:paraId="7EE11603" w14:textId="77777777" w:rsidR="006620D3" w:rsidRDefault="006620D3">
      <w:pPr>
        <w:pStyle w:val="Balk1"/>
      </w:pPr>
    </w:p>
    <w:p w14:paraId="24C89333" w14:textId="77777777" w:rsidR="006620D3" w:rsidRDefault="006620D3">
      <w:pPr>
        <w:pStyle w:val="Balk1"/>
      </w:pPr>
    </w:p>
    <w:p w14:paraId="1E7CC1BF" w14:textId="77777777" w:rsidR="006620D3" w:rsidRDefault="006620D3">
      <w:pPr>
        <w:pStyle w:val="Balk1"/>
      </w:pPr>
    </w:p>
    <w:p w14:paraId="287C4C7C" w14:textId="77777777" w:rsidR="006620D3" w:rsidRDefault="006620D3">
      <w:pPr>
        <w:pStyle w:val="Balk1"/>
      </w:pPr>
    </w:p>
    <w:p w14:paraId="4C4106C5" w14:textId="77777777" w:rsidR="006620D3" w:rsidRDefault="006620D3">
      <w:pPr>
        <w:pStyle w:val="Balk1"/>
      </w:pPr>
    </w:p>
    <w:p w14:paraId="0B015904" w14:textId="1E69647E" w:rsidR="00203C15" w:rsidRDefault="00FB53BB">
      <w:pPr>
        <w:pStyle w:val="Balk1"/>
      </w:pPr>
      <w:r>
        <w:t>4. İÇ KONTROL SİSTEMİNİN TEMEL İLKELERİ</w:t>
      </w:r>
    </w:p>
    <w:p w14:paraId="4DC0B4A9" w14:textId="77777777" w:rsidR="00203C15" w:rsidRDefault="00FB53BB" w:rsidP="009322DA">
      <w:pPr>
        <w:jc w:val="both"/>
      </w:pPr>
      <w:r>
        <w:t>İç kontrol; yönetim sorumluluğu esasına dayanır, tüm faaliyet ve süreçleri kapsar, risk esaslıdır, görevler ayrılığını ve uygun yetkilendirmeyi gözetir, maliyet-fayda dengesi içinde uygulanır ve sürekli izleme ile geliştirilir.</w:t>
      </w:r>
    </w:p>
    <w:p w14:paraId="74DF98CC" w14:textId="77777777" w:rsidR="00203C15" w:rsidRDefault="00203C15">
      <w:pPr>
        <w:sectPr w:rsidR="00203C15" w:rsidSect="009322DA">
          <w:footerReference w:type="default" r:id="rId13"/>
          <w:pgSz w:w="11906" w:h="16838"/>
          <w:pgMar w:top="1418" w:right="1418" w:bottom="1418" w:left="1418" w:header="720" w:footer="720" w:gutter="0"/>
          <w:cols w:space="720"/>
          <w:docGrid w:linePitch="360"/>
        </w:sectPr>
      </w:pPr>
    </w:p>
    <w:p w14:paraId="201EE90C" w14:textId="77777777" w:rsidR="006620D3" w:rsidRDefault="006620D3">
      <w:pPr>
        <w:pStyle w:val="Balk1"/>
      </w:pPr>
    </w:p>
    <w:p w14:paraId="7AB9D333" w14:textId="77777777" w:rsidR="006620D3" w:rsidRDefault="006620D3">
      <w:pPr>
        <w:pStyle w:val="Balk1"/>
      </w:pPr>
    </w:p>
    <w:p w14:paraId="7B29DCA0" w14:textId="77777777" w:rsidR="006620D3" w:rsidRDefault="006620D3">
      <w:pPr>
        <w:pStyle w:val="Balk1"/>
      </w:pPr>
    </w:p>
    <w:p w14:paraId="3491CED1" w14:textId="77777777" w:rsidR="006620D3" w:rsidRDefault="006620D3">
      <w:pPr>
        <w:pStyle w:val="Balk1"/>
      </w:pPr>
    </w:p>
    <w:p w14:paraId="256236CD" w14:textId="77777777" w:rsidR="006620D3" w:rsidRDefault="006620D3">
      <w:pPr>
        <w:pStyle w:val="Balk1"/>
      </w:pPr>
    </w:p>
    <w:p w14:paraId="1420C671" w14:textId="77777777" w:rsidR="006620D3" w:rsidRDefault="006620D3">
      <w:pPr>
        <w:pStyle w:val="Balk1"/>
      </w:pPr>
    </w:p>
    <w:p w14:paraId="14A97EEB" w14:textId="77777777" w:rsidR="006620D3" w:rsidRDefault="006620D3">
      <w:pPr>
        <w:pStyle w:val="Balk1"/>
      </w:pPr>
    </w:p>
    <w:p w14:paraId="745A32C9" w14:textId="77777777" w:rsidR="006620D3" w:rsidRDefault="006620D3">
      <w:pPr>
        <w:pStyle w:val="Balk1"/>
      </w:pPr>
    </w:p>
    <w:p w14:paraId="213174BA" w14:textId="77777777" w:rsidR="006620D3" w:rsidRDefault="006620D3">
      <w:pPr>
        <w:pStyle w:val="Balk1"/>
      </w:pPr>
    </w:p>
    <w:p w14:paraId="21350992" w14:textId="77777777" w:rsidR="006620D3" w:rsidRDefault="006620D3">
      <w:pPr>
        <w:pStyle w:val="Balk1"/>
      </w:pPr>
    </w:p>
    <w:p w14:paraId="0D3034C1" w14:textId="77777777" w:rsidR="006620D3" w:rsidRDefault="006620D3">
      <w:pPr>
        <w:pStyle w:val="Balk1"/>
      </w:pPr>
    </w:p>
    <w:p w14:paraId="65F7A3FE" w14:textId="77777777" w:rsidR="006620D3" w:rsidRDefault="006620D3">
      <w:pPr>
        <w:pStyle w:val="Balk1"/>
      </w:pPr>
    </w:p>
    <w:p w14:paraId="0E88EF47" w14:textId="77777777" w:rsidR="006620D3" w:rsidRDefault="006620D3">
      <w:pPr>
        <w:pStyle w:val="Balk1"/>
      </w:pPr>
    </w:p>
    <w:p w14:paraId="3122A804" w14:textId="365020FB" w:rsidR="00203C15" w:rsidRDefault="00FB53BB">
      <w:pPr>
        <w:pStyle w:val="Balk1"/>
      </w:pPr>
      <w:r>
        <w:t>5. SORUMLULUK VE KOORDİNASYON</w:t>
      </w:r>
    </w:p>
    <w:p w14:paraId="4C65C0B7" w14:textId="6885E218" w:rsidR="006D6789" w:rsidRDefault="00FB53BB" w:rsidP="006D6789">
      <w:pPr>
        <w:jc w:val="both"/>
      </w:pPr>
      <w:r>
        <w:t>Üst yönetici Belediye Başkanıdır. İç kontrol eylem planının hazırlanması, uygulanmasının koordine edilmesi, birimlerden gerçekleşme ve kanıt bilgilerinin toplanması ve izleme sonuçlarının raporlanmasına ilişkin ana koordinasyon İnsan Kaynakları ve Eğitim Müdürlüğü tarafından yürütülür. Tüm müdürlükler kendi görev alanlarındaki iç kontrol düzenlemelerinin uygulanmasından sorumludur. Strateji Geliştirme Müdürlüğü, Mali Hizmetler Müdürlüğü, Bilgi İşlem Müdürlüğü, Yazı İşleri Müdürlüğü, Hukuk İşleri Müdürlüğü ile Rehberlik ve Teftiş Kurulu Müdürlüğü uzmanlık a</w:t>
      </w:r>
      <w:r w:rsidR="006D6789">
        <w:t xml:space="preserve">lanları itibarıyla işbirliği ve </w:t>
      </w:r>
      <w:r>
        <w:t>teknik destek sağlar.</w:t>
      </w:r>
    </w:p>
    <w:p w14:paraId="1DD82CA7" w14:textId="6ABC632B" w:rsidR="006D6789" w:rsidRDefault="006D6789" w:rsidP="006D6789">
      <w:pPr>
        <w:pStyle w:val="Balk1"/>
      </w:pPr>
      <w:r>
        <w:lastRenderedPageBreak/>
        <w:t xml:space="preserve">6. </w:t>
      </w:r>
      <w:r w:rsidRPr="006D6789">
        <w:t>İÇ KONTROL İZLEME VE YÖNLEND</w:t>
      </w:r>
      <w:r>
        <w:t>İ</w:t>
      </w:r>
      <w:r w:rsidRPr="006D6789">
        <w:t>RME KURULU</w:t>
      </w:r>
    </w:p>
    <w:p w14:paraId="18CCA299" w14:textId="77777777" w:rsidR="00FB53BB" w:rsidRPr="00FB53BB" w:rsidRDefault="00FB53BB" w:rsidP="00FB53BB">
      <w:pPr>
        <w:rPr>
          <w:b/>
        </w:rPr>
      </w:pPr>
      <w:r w:rsidRPr="00FB53BB">
        <w:rPr>
          <w:b/>
        </w:rPr>
        <w:t>Kurulun Görev ve Sorumlulukları</w:t>
      </w:r>
    </w:p>
    <w:p w14:paraId="7D8686E5" w14:textId="77777777" w:rsidR="00FB53BB" w:rsidRDefault="00FB53BB" w:rsidP="00FB53BB">
      <w:pPr>
        <w:jc w:val="both"/>
      </w:pPr>
      <w:r>
        <w:t xml:space="preserve">İç Kontrol İzleme ve Yönlendirme Kurulu (İKİYK), Adapazarı Belediyesinde iç kontrol sisteminin kurulması, uygulanması, geliştirilmesi ve izlenmesine yönelik çalışmaları yönlendirmek ve değerlendirmek amacıyla faaliyet gösterir. Kurul; iç kontrol ve risk yönetimine ilişkin politika, yöntem ve prosedürlerin geliştirilmesini sağlar, hazırlanan düzenlemeleri değerlendirerek gerektiğinde üst yöneticinin onayına sunar ve </w:t>
      </w:r>
      <w:proofErr w:type="gramStart"/>
      <w:r>
        <w:t>kabul</w:t>
      </w:r>
      <w:proofErr w:type="gramEnd"/>
      <w:r>
        <w:t xml:space="preserve"> edilen düzenlemelerin ilgili birimlere duyurulmasını gözetir. Birimler tarafından belirlenen ve kurula iletilen risklerden kurumsal ve stratejik düzeyde önem taşıyanları değerlendirir; bu risklere yönelik alınması gereken tedbirler ile kontrol faaliyetleri konusunda yönlendirmede bulunur. Ayrıca Kamu İç Kontrol Standartlarına Uyum Eylem Planının uygulanma ve gerçekleşme durumunu dönemsel olarak değerlendirir, uygulamada ortaya çıkan sorun ve ihtiyaçları ele alır ve iç kontrol sisteminin etkinliğinin artırılmasına yönelik öneriler geliştirir.</w:t>
      </w:r>
    </w:p>
    <w:p w14:paraId="2CF1EBB0" w14:textId="77777777" w:rsidR="00FB53BB" w:rsidRDefault="00FB53BB" w:rsidP="00FB53BB"/>
    <w:p w14:paraId="57EB9960" w14:textId="77777777" w:rsidR="00FB53BB" w:rsidRPr="00FB53BB" w:rsidRDefault="00FB53BB" w:rsidP="00FB53BB">
      <w:pPr>
        <w:rPr>
          <w:b/>
        </w:rPr>
      </w:pPr>
      <w:r w:rsidRPr="00FB53BB">
        <w:rPr>
          <w:b/>
        </w:rPr>
        <w:t>Kurulun Oluşumu ve Çalışma Yapısı</w:t>
      </w:r>
    </w:p>
    <w:p w14:paraId="7A0284C8" w14:textId="77777777" w:rsidR="00FB53BB" w:rsidRDefault="00FB53BB" w:rsidP="00FB53BB">
      <w:pPr>
        <w:jc w:val="both"/>
      </w:pPr>
      <w:r>
        <w:t>İç Kontrol İzleme ve Yönlendirme Kurulu, Belediye Başkanının görevlendireceği bir Başkan Yardımcısının başkanlığında, belediyenin kurumsal yapısı ve faaliyet alanları dikkate alınarak belirlenecek birim yöneticileri veya bu yöneticilerin görevlendireceği yardımcılarından oluşur. Kurulun sekretarya ve koordinasyon hizmetleri, Adapazarı Belediyesinde iç kontrol çalışmalarının ana koordinasyonundan sorumlu İnsan Kaynakları ve Eğitim Müdürlüğü tarafından yürütülür. Kurul toplantılarına, gündemin niteliğine göre belediyenin diğer birimlerinden yöneticiler ve personel ile ihtiyaç duyulması halinde kurum dışından uzman kişiler bilgi ve görüşlerinden yararlanılmak üzere davet edilebilir. Kurulun çalışma usulü, toplantı sıklığı, kararların kayıt altına alınması ve alınan kararların izlenmesine ilişkin işlemler sekretarya tarafından yürütülür.</w:t>
      </w:r>
    </w:p>
    <w:p w14:paraId="158AAA02" w14:textId="77777777" w:rsidR="00D2544D" w:rsidRDefault="00FB53BB" w:rsidP="00FB53BB">
      <w:pPr>
        <w:jc w:val="both"/>
      </w:pPr>
      <w:r>
        <w:t xml:space="preserve">Adapazarı Belediyesi </w:t>
      </w:r>
      <w:r w:rsidR="00D2544D" w:rsidRPr="00D2544D">
        <w:t xml:space="preserve">İç Kontrol İzleme ve Yönlendirme Kurulu </w:t>
      </w:r>
      <w:r w:rsidR="00D2544D">
        <w:t xml:space="preserve">2025-2026 İç Kontrol Eylem Planı çerçevesinde başkanlık oluru ile oluşturulmuş olup aşağıdaki tabloda yer </w:t>
      </w:r>
      <w:proofErr w:type="gramStart"/>
      <w:r w:rsidR="00D2544D">
        <w:t>alan</w:t>
      </w:r>
      <w:proofErr w:type="gramEnd"/>
      <w:r w:rsidR="00D2544D">
        <w:t xml:space="preserve"> personeden oluşmaktadır.</w:t>
      </w:r>
    </w:p>
    <w:tbl>
      <w:tblPr>
        <w:tblStyle w:val="TabloKlavuzu"/>
        <w:tblW w:w="5000" w:type="pct"/>
        <w:tblLook w:val="04A0" w:firstRow="1" w:lastRow="0" w:firstColumn="1" w:lastColumn="0" w:noHBand="0" w:noVBand="1"/>
      </w:tblPr>
      <w:tblGrid>
        <w:gridCol w:w="959"/>
        <w:gridCol w:w="4561"/>
        <w:gridCol w:w="3766"/>
      </w:tblGrid>
      <w:tr w:rsidR="00D2544D" w14:paraId="7B021E3A" w14:textId="77777777" w:rsidTr="00D2544D">
        <w:tc>
          <w:tcPr>
            <w:tcW w:w="5000" w:type="pct"/>
            <w:gridSpan w:val="3"/>
          </w:tcPr>
          <w:p w14:paraId="2E89E425" w14:textId="244ACDC3" w:rsidR="00D2544D" w:rsidRDefault="00BE6808" w:rsidP="00C17FEF">
            <w:pPr>
              <w:jc w:val="center"/>
            </w:pPr>
            <w:r w:rsidRPr="00D2544D">
              <w:t>İÇ KONTROL İZLEME VE YÖNLEND</w:t>
            </w:r>
            <w:r w:rsidR="00C17FEF">
              <w:t>İ</w:t>
            </w:r>
            <w:r w:rsidRPr="00D2544D">
              <w:t>RME KURULU</w:t>
            </w:r>
          </w:p>
        </w:tc>
      </w:tr>
      <w:tr w:rsidR="00D2544D" w14:paraId="1E15967F" w14:textId="77777777" w:rsidTr="00D2544D">
        <w:tc>
          <w:tcPr>
            <w:tcW w:w="516" w:type="pct"/>
          </w:tcPr>
          <w:p w14:paraId="0DCA2CD5" w14:textId="082A3D14" w:rsidR="00D2544D" w:rsidRDefault="00D2544D" w:rsidP="00FB53BB">
            <w:pPr>
              <w:jc w:val="both"/>
            </w:pPr>
            <w:r>
              <w:t>Sıra No</w:t>
            </w:r>
          </w:p>
        </w:tc>
        <w:tc>
          <w:tcPr>
            <w:tcW w:w="2456" w:type="pct"/>
          </w:tcPr>
          <w:p w14:paraId="20269649" w14:textId="5775D0E0" w:rsidR="00D2544D" w:rsidRDefault="00D2544D" w:rsidP="00FB53BB">
            <w:pPr>
              <w:jc w:val="both"/>
            </w:pPr>
            <w:r>
              <w:t>Adı Soyadı</w:t>
            </w:r>
          </w:p>
        </w:tc>
        <w:tc>
          <w:tcPr>
            <w:tcW w:w="2028" w:type="pct"/>
          </w:tcPr>
          <w:p w14:paraId="03603D20" w14:textId="5DDB0C72" w:rsidR="00D2544D" w:rsidRDefault="00D2544D" w:rsidP="00FB53BB">
            <w:pPr>
              <w:jc w:val="both"/>
            </w:pPr>
            <w:r>
              <w:t>Görevi</w:t>
            </w:r>
          </w:p>
        </w:tc>
      </w:tr>
      <w:tr w:rsidR="00D2544D" w14:paraId="513F4E36" w14:textId="77777777" w:rsidTr="00D2544D">
        <w:tc>
          <w:tcPr>
            <w:tcW w:w="516" w:type="pct"/>
            <w:vAlign w:val="center"/>
          </w:tcPr>
          <w:p w14:paraId="3D3B3D82" w14:textId="32CF6A25" w:rsidR="00D2544D" w:rsidRDefault="00D2544D" w:rsidP="00D2544D">
            <w:pPr>
              <w:jc w:val="center"/>
            </w:pPr>
            <w:r>
              <w:t>1</w:t>
            </w:r>
          </w:p>
        </w:tc>
        <w:tc>
          <w:tcPr>
            <w:tcW w:w="2456" w:type="pct"/>
          </w:tcPr>
          <w:p w14:paraId="24B386FC" w14:textId="658E4A27" w:rsidR="00D2544D" w:rsidRDefault="00D2544D" w:rsidP="00FB53BB">
            <w:pPr>
              <w:jc w:val="both"/>
            </w:pPr>
            <w:r>
              <w:t>Hilmi KIZILCIK</w:t>
            </w:r>
          </w:p>
        </w:tc>
        <w:tc>
          <w:tcPr>
            <w:tcW w:w="2028" w:type="pct"/>
          </w:tcPr>
          <w:p w14:paraId="164E3476" w14:textId="0D4C809F" w:rsidR="00D2544D" w:rsidRDefault="00D2544D" w:rsidP="00FB53BB">
            <w:pPr>
              <w:jc w:val="both"/>
            </w:pPr>
            <w:r>
              <w:t>Başkan Yardımcısı</w:t>
            </w:r>
          </w:p>
        </w:tc>
      </w:tr>
      <w:tr w:rsidR="00D2544D" w14:paraId="59427A49" w14:textId="77777777" w:rsidTr="00D2544D">
        <w:tc>
          <w:tcPr>
            <w:tcW w:w="516" w:type="pct"/>
            <w:vAlign w:val="center"/>
          </w:tcPr>
          <w:p w14:paraId="04A84211" w14:textId="5A27DD50" w:rsidR="00D2544D" w:rsidRDefault="00D2544D" w:rsidP="00D2544D">
            <w:pPr>
              <w:jc w:val="center"/>
            </w:pPr>
            <w:r>
              <w:t>2</w:t>
            </w:r>
          </w:p>
        </w:tc>
        <w:tc>
          <w:tcPr>
            <w:tcW w:w="2456" w:type="pct"/>
          </w:tcPr>
          <w:p w14:paraId="45FB2E7D" w14:textId="1EBFB820" w:rsidR="00D2544D" w:rsidRDefault="00D2544D" w:rsidP="00FB53BB">
            <w:pPr>
              <w:jc w:val="both"/>
            </w:pPr>
            <w:r>
              <w:t>Ahmet ÖKSÜZALİ</w:t>
            </w:r>
          </w:p>
        </w:tc>
        <w:tc>
          <w:tcPr>
            <w:tcW w:w="2028" w:type="pct"/>
          </w:tcPr>
          <w:p w14:paraId="5033409C" w14:textId="0FDFF2BF" w:rsidR="00D2544D" w:rsidRDefault="00D2544D" w:rsidP="00FB53BB">
            <w:pPr>
              <w:jc w:val="both"/>
            </w:pPr>
            <w:r>
              <w:t>Müdür</w:t>
            </w:r>
          </w:p>
        </w:tc>
      </w:tr>
      <w:tr w:rsidR="00D2544D" w14:paraId="04E2828B" w14:textId="77777777" w:rsidTr="00D2544D">
        <w:tc>
          <w:tcPr>
            <w:tcW w:w="516" w:type="pct"/>
            <w:vAlign w:val="center"/>
          </w:tcPr>
          <w:p w14:paraId="665A25A6" w14:textId="46623807" w:rsidR="00D2544D" w:rsidRDefault="00D2544D" w:rsidP="00D2544D">
            <w:pPr>
              <w:jc w:val="center"/>
            </w:pPr>
            <w:r>
              <w:t>3</w:t>
            </w:r>
          </w:p>
        </w:tc>
        <w:tc>
          <w:tcPr>
            <w:tcW w:w="2456" w:type="pct"/>
          </w:tcPr>
          <w:p w14:paraId="2B63370F" w14:textId="3C076410" w:rsidR="00D2544D" w:rsidRDefault="00D2544D" w:rsidP="00FB53BB">
            <w:pPr>
              <w:jc w:val="both"/>
            </w:pPr>
            <w:r>
              <w:t>Osman Nuri EKER</w:t>
            </w:r>
          </w:p>
        </w:tc>
        <w:tc>
          <w:tcPr>
            <w:tcW w:w="2028" w:type="pct"/>
          </w:tcPr>
          <w:p w14:paraId="1844078E" w14:textId="1D703094" w:rsidR="00D2544D" w:rsidRDefault="00D2544D" w:rsidP="00FB53BB">
            <w:pPr>
              <w:jc w:val="both"/>
            </w:pPr>
            <w:r>
              <w:t>Müdür</w:t>
            </w:r>
          </w:p>
        </w:tc>
      </w:tr>
      <w:tr w:rsidR="00D2544D" w14:paraId="53ACB308" w14:textId="77777777" w:rsidTr="00D2544D">
        <w:tc>
          <w:tcPr>
            <w:tcW w:w="516" w:type="pct"/>
            <w:vAlign w:val="center"/>
          </w:tcPr>
          <w:p w14:paraId="00B6CB91" w14:textId="410C48F2" w:rsidR="00D2544D" w:rsidRDefault="00D2544D" w:rsidP="00D2544D">
            <w:pPr>
              <w:jc w:val="center"/>
            </w:pPr>
            <w:r>
              <w:t>4</w:t>
            </w:r>
          </w:p>
        </w:tc>
        <w:tc>
          <w:tcPr>
            <w:tcW w:w="2456" w:type="pct"/>
          </w:tcPr>
          <w:p w14:paraId="7FAC2E92" w14:textId="02969BBF" w:rsidR="00D2544D" w:rsidRDefault="00D2544D" w:rsidP="00FB53BB">
            <w:pPr>
              <w:jc w:val="both"/>
            </w:pPr>
            <w:r>
              <w:t>Kıymet İŞBİLİR</w:t>
            </w:r>
          </w:p>
        </w:tc>
        <w:tc>
          <w:tcPr>
            <w:tcW w:w="2028" w:type="pct"/>
          </w:tcPr>
          <w:p w14:paraId="0B83A063" w14:textId="022EB2BE" w:rsidR="00D2544D" w:rsidRDefault="00D2544D" w:rsidP="00FB53BB">
            <w:pPr>
              <w:jc w:val="both"/>
            </w:pPr>
            <w:r>
              <w:t>Müdür</w:t>
            </w:r>
          </w:p>
        </w:tc>
      </w:tr>
      <w:tr w:rsidR="00D2544D" w14:paraId="3782CA2F" w14:textId="77777777" w:rsidTr="00D2544D">
        <w:tc>
          <w:tcPr>
            <w:tcW w:w="516" w:type="pct"/>
            <w:vAlign w:val="center"/>
          </w:tcPr>
          <w:p w14:paraId="235D152C" w14:textId="0F57550B" w:rsidR="00D2544D" w:rsidRDefault="00D2544D" w:rsidP="00D2544D">
            <w:pPr>
              <w:jc w:val="center"/>
            </w:pPr>
            <w:r>
              <w:t>5</w:t>
            </w:r>
          </w:p>
        </w:tc>
        <w:tc>
          <w:tcPr>
            <w:tcW w:w="2456" w:type="pct"/>
          </w:tcPr>
          <w:p w14:paraId="4501F59A" w14:textId="66E1B15F" w:rsidR="00D2544D" w:rsidRDefault="00D2544D" w:rsidP="00FB53BB">
            <w:pPr>
              <w:jc w:val="both"/>
            </w:pPr>
            <w:r>
              <w:t>Yusuf GÜMÜŞ</w:t>
            </w:r>
          </w:p>
        </w:tc>
        <w:tc>
          <w:tcPr>
            <w:tcW w:w="2028" w:type="pct"/>
          </w:tcPr>
          <w:p w14:paraId="7737ECC2" w14:textId="548BD17A" w:rsidR="00D2544D" w:rsidRDefault="00D2544D" w:rsidP="00FB53BB">
            <w:pPr>
              <w:jc w:val="both"/>
            </w:pPr>
            <w:r>
              <w:t>Müdür</w:t>
            </w:r>
          </w:p>
        </w:tc>
      </w:tr>
      <w:tr w:rsidR="00D2544D" w14:paraId="05A0E2D2" w14:textId="77777777" w:rsidTr="00D2544D">
        <w:tc>
          <w:tcPr>
            <w:tcW w:w="516" w:type="pct"/>
            <w:vAlign w:val="center"/>
          </w:tcPr>
          <w:p w14:paraId="2F9342B8" w14:textId="24663468" w:rsidR="00D2544D" w:rsidRDefault="00D2544D" w:rsidP="00D2544D">
            <w:pPr>
              <w:jc w:val="center"/>
            </w:pPr>
            <w:r>
              <w:t>6</w:t>
            </w:r>
          </w:p>
        </w:tc>
        <w:tc>
          <w:tcPr>
            <w:tcW w:w="2456" w:type="pct"/>
          </w:tcPr>
          <w:p w14:paraId="3F7357EC" w14:textId="220ED7B4" w:rsidR="00D2544D" w:rsidRDefault="00D2544D" w:rsidP="00FB53BB">
            <w:pPr>
              <w:jc w:val="both"/>
            </w:pPr>
            <w:r>
              <w:t>Ersin KIROĞLU</w:t>
            </w:r>
          </w:p>
        </w:tc>
        <w:tc>
          <w:tcPr>
            <w:tcW w:w="2028" w:type="pct"/>
          </w:tcPr>
          <w:p w14:paraId="4700D2B9" w14:textId="12F026D8" w:rsidR="00D2544D" w:rsidRDefault="00D2544D" w:rsidP="00FB53BB">
            <w:pPr>
              <w:jc w:val="both"/>
            </w:pPr>
            <w:r>
              <w:t>Müdür</w:t>
            </w:r>
          </w:p>
        </w:tc>
      </w:tr>
      <w:tr w:rsidR="00D2544D" w14:paraId="4334E9C3" w14:textId="77777777" w:rsidTr="00D2544D">
        <w:tc>
          <w:tcPr>
            <w:tcW w:w="516" w:type="pct"/>
            <w:vAlign w:val="center"/>
          </w:tcPr>
          <w:p w14:paraId="440C95AB" w14:textId="5FF8C444" w:rsidR="00D2544D" w:rsidRDefault="00D2544D" w:rsidP="00D2544D">
            <w:pPr>
              <w:jc w:val="center"/>
            </w:pPr>
            <w:r>
              <w:t>7</w:t>
            </w:r>
          </w:p>
        </w:tc>
        <w:tc>
          <w:tcPr>
            <w:tcW w:w="2456" w:type="pct"/>
          </w:tcPr>
          <w:p w14:paraId="31D6A779" w14:textId="63123214" w:rsidR="00D2544D" w:rsidRDefault="009074D7" w:rsidP="00FB53BB">
            <w:pPr>
              <w:jc w:val="both"/>
            </w:pPr>
            <w:r>
              <w:t>Emine YİĞİT</w:t>
            </w:r>
          </w:p>
        </w:tc>
        <w:tc>
          <w:tcPr>
            <w:tcW w:w="2028" w:type="pct"/>
          </w:tcPr>
          <w:p w14:paraId="12E3AB72" w14:textId="7C248BE8" w:rsidR="00D2544D" w:rsidRDefault="00D2544D" w:rsidP="00FB53BB">
            <w:pPr>
              <w:jc w:val="both"/>
            </w:pPr>
            <w:r>
              <w:t>Müdür</w:t>
            </w:r>
          </w:p>
        </w:tc>
      </w:tr>
    </w:tbl>
    <w:p w14:paraId="4B7B1895" w14:textId="03A8BCA9" w:rsidR="006D6789" w:rsidRDefault="006D6789" w:rsidP="00FB53BB">
      <w:pPr>
        <w:jc w:val="both"/>
        <w:sectPr w:rsidR="006D6789" w:rsidSect="009322DA">
          <w:footerReference w:type="default" r:id="rId14"/>
          <w:pgSz w:w="11906" w:h="16838"/>
          <w:pgMar w:top="1418" w:right="1418" w:bottom="1418" w:left="1418" w:header="720" w:footer="720" w:gutter="0"/>
          <w:cols w:space="720"/>
          <w:docGrid w:linePitch="360"/>
        </w:sectPr>
      </w:pPr>
      <w:r>
        <w:br w:type="page"/>
      </w:r>
    </w:p>
    <w:p w14:paraId="0DAE1779" w14:textId="77777777" w:rsidR="00203C15" w:rsidRDefault="00FB53BB">
      <w:pPr>
        <w:pStyle w:val="Balk1"/>
      </w:pPr>
      <w:r>
        <w:lastRenderedPageBreak/>
        <w:t>STANDART 1: Etik Değerler ve Dürüstlük</w:t>
      </w:r>
    </w:p>
    <w:tbl>
      <w:tblPr>
        <w:tblStyle w:val="TabloKlavuzu"/>
        <w:tblW w:w="14151" w:type="dxa"/>
        <w:jc w:val="center"/>
        <w:tblLook w:val="04A0" w:firstRow="1" w:lastRow="0" w:firstColumn="1" w:lastColumn="0" w:noHBand="0" w:noVBand="1"/>
      </w:tblPr>
      <w:tblGrid>
        <w:gridCol w:w="1028"/>
        <w:gridCol w:w="1719"/>
        <w:gridCol w:w="1776"/>
        <w:gridCol w:w="917"/>
        <w:gridCol w:w="1642"/>
        <w:gridCol w:w="1162"/>
        <w:gridCol w:w="1264"/>
        <w:gridCol w:w="1361"/>
        <w:gridCol w:w="1587"/>
        <w:gridCol w:w="1695"/>
      </w:tblGrid>
      <w:tr w:rsidR="00203C15" w:rsidRPr="006620D3" w14:paraId="0C696716" w14:textId="77777777" w:rsidTr="006620D3">
        <w:trPr>
          <w:tblHeader/>
          <w:jc w:val="center"/>
        </w:trPr>
        <w:tc>
          <w:tcPr>
            <w:tcW w:w="1020" w:type="dxa"/>
            <w:shd w:val="clear" w:color="auto" w:fill="D9EAF7"/>
            <w:vAlign w:val="center"/>
          </w:tcPr>
          <w:p w14:paraId="6AC724E4" w14:textId="77777777" w:rsidR="00203C15" w:rsidRPr="006620D3" w:rsidRDefault="00FB53BB">
            <w:pPr>
              <w:rPr>
                <w:szCs w:val="20"/>
              </w:rPr>
            </w:pPr>
            <w:r w:rsidRPr="006620D3">
              <w:rPr>
                <w:b/>
                <w:szCs w:val="20"/>
              </w:rPr>
              <w:t>Standart</w:t>
            </w:r>
            <w:r w:rsidRPr="006620D3">
              <w:rPr>
                <w:b/>
                <w:szCs w:val="20"/>
              </w:rPr>
              <w:br/>
              <w:t>Kod No</w:t>
            </w:r>
          </w:p>
        </w:tc>
        <w:tc>
          <w:tcPr>
            <w:tcW w:w="1726" w:type="dxa"/>
            <w:shd w:val="clear" w:color="auto" w:fill="D9EAF7"/>
            <w:vAlign w:val="center"/>
          </w:tcPr>
          <w:p w14:paraId="74DF37E9" w14:textId="77777777" w:rsidR="00203C15" w:rsidRPr="006620D3" w:rsidRDefault="00FB53BB">
            <w:pPr>
              <w:rPr>
                <w:szCs w:val="20"/>
              </w:rPr>
            </w:pPr>
            <w:r w:rsidRPr="006620D3">
              <w:rPr>
                <w:b/>
                <w:szCs w:val="20"/>
              </w:rPr>
              <w:t>Kamu İç Kontrol Standardı ve Genel Şartı</w:t>
            </w:r>
          </w:p>
        </w:tc>
        <w:tc>
          <w:tcPr>
            <w:tcW w:w="1816" w:type="dxa"/>
            <w:shd w:val="clear" w:color="auto" w:fill="D9EAF7"/>
            <w:vAlign w:val="center"/>
          </w:tcPr>
          <w:p w14:paraId="3270D3DD" w14:textId="77777777" w:rsidR="00203C15" w:rsidRPr="006620D3" w:rsidRDefault="00FB53BB">
            <w:pPr>
              <w:rPr>
                <w:szCs w:val="20"/>
              </w:rPr>
            </w:pPr>
            <w:r w:rsidRPr="006620D3">
              <w:rPr>
                <w:b/>
                <w:szCs w:val="20"/>
              </w:rPr>
              <w:t>Mevcut Durum</w:t>
            </w:r>
          </w:p>
        </w:tc>
        <w:tc>
          <w:tcPr>
            <w:tcW w:w="861" w:type="dxa"/>
            <w:shd w:val="clear" w:color="auto" w:fill="D9EAF7"/>
            <w:vAlign w:val="center"/>
          </w:tcPr>
          <w:p w14:paraId="2D7CA69E" w14:textId="77777777" w:rsidR="00203C15" w:rsidRPr="006620D3" w:rsidRDefault="00FB53BB">
            <w:pPr>
              <w:rPr>
                <w:szCs w:val="20"/>
              </w:rPr>
            </w:pPr>
            <w:r w:rsidRPr="006620D3">
              <w:rPr>
                <w:b/>
                <w:szCs w:val="20"/>
              </w:rPr>
              <w:t>Eylem</w:t>
            </w:r>
            <w:r w:rsidRPr="006620D3">
              <w:rPr>
                <w:b/>
                <w:szCs w:val="20"/>
              </w:rPr>
              <w:br/>
              <w:t>Kod No</w:t>
            </w:r>
          </w:p>
        </w:tc>
        <w:tc>
          <w:tcPr>
            <w:tcW w:w="1778" w:type="dxa"/>
            <w:shd w:val="clear" w:color="auto" w:fill="D9EAF7"/>
            <w:vAlign w:val="center"/>
          </w:tcPr>
          <w:p w14:paraId="2210D35E" w14:textId="77777777" w:rsidR="00203C15" w:rsidRPr="006620D3" w:rsidRDefault="00FB53BB">
            <w:pPr>
              <w:rPr>
                <w:szCs w:val="20"/>
              </w:rPr>
            </w:pPr>
            <w:r w:rsidRPr="006620D3">
              <w:rPr>
                <w:b/>
                <w:szCs w:val="20"/>
              </w:rPr>
              <w:t>Öngörülen Eylem veya Eylemler</w:t>
            </w:r>
          </w:p>
        </w:tc>
        <w:tc>
          <w:tcPr>
            <w:tcW w:w="1156" w:type="dxa"/>
            <w:shd w:val="clear" w:color="auto" w:fill="D9EAF7"/>
            <w:vAlign w:val="center"/>
          </w:tcPr>
          <w:p w14:paraId="7A897A10" w14:textId="77777777" w:rsidR="00203C15" w:rsidRPr="006620D3" w:rsidRDefault="00FB53BB">
            <w:pPr>
              <w:rPr>
                <w:szCs w:val="20"/>
              </w:rPr>
            </w:pPr>
            <w:r w:rsidRPr="006620D3">
              <w:rPr>
                <w:b/>
                <w:szCs w:val="20"/>
              </w:rPr>
              <w:t>Sorumlu Birim veya Çalışma Grubu Üyeleri</w:t>
            </w:r>
          </w:p>
        </w:tc>
        <w:tc>
          <w:tcPr>
            <w:tcW w:w="1272" w:type="dxa"/>
            <w:shd w:val="clear" w:color="auto" w:fill="D9EAF7"/>
            <w:vAlign w:val="center"/>
          </w:tcPr>
          <w:p w14:paraId="071CAB81" w14:textId="77777777" w:rsidR="00203C15" w:rsidRPr="006620D3" w:rsidRDefault="00FB53BB">
            <w:pPr>
              <w:rPr>
                <w:szCs w:val="20"/>
              </w:rPr>
            </w:pPr>
            <w:r w:rsidRPr="006620D3">
              <w:rPr>
                <w:b/>
                <w:szCs w:val="20"/>
              </w:rPr>
              <w:t>İşbirliği Yapılacak Birim</w:t>
            </w:r>
          </w:p>
        </w:tc>
        <w:tc>
          <w:tcPr>
            <w:tcW w:w="1352" w:type="dxa"/>
            <w:shd w:val="clear" w:color="auto" w:fill="D9EAF7"/>
            <w:vAlign w:val="center"/>
          </w:tcPr>
          <w:p w14:paraId="71EC38B8" w14:textId="77777777" w:rsidR="00203C15" w:rsidRPr="006620D3" w:rsidRDefault="00FB53BB">
            <w:pPr>
              <w:rPr>
                <w:szCs w:val="20"/>
              </w:rPr>
            </w:pPr>
            <w:r w:rsidRPr="006620D3">
              <w:rPr>
                <w:b/>
                <w:szCs w:val="20"/>
              </w:rPr>
              <w:t>Çıktı / Sonuç</w:t>
            </w:r>
          </w:p>
        </w:tc>
        <w:tc>
          <w:tcPr>
            <w:tcW w:w="1852" w:type="dxa"/>
            <w:shd w:val="clear" w:color="auto" w:fill="D9EAF7"/>
            <w:vAlign w:val="center"/>
          </w:tcPr>
          <w:p w14:paraId="0E48E847" w14:textId="77777777" w:rsidR="00203C15" w:rsidRPr="006620D3" w:rsidRDefault="00FB53BB">
            <w:pPr>
              <w:rPr>
                <w:szCs w:val="20"/>
              </w:rPr>
            </w:pPr>
            <w:r w:rsidRPr="006620D3">
              <w:rPr>
                <w:b/>
                <w:szCs w:val="20"/>
              </w:rPr>
              <w:t>Tamamlanma Tarihi</w:t>
            </w:r>
          </w:p>
        </w:tc>
        <w:tc>
          <w:tcPr>
            <w:tcW w:w="1318" w:type="dxa"/>
            <w:shd w:val="clear" w:color="auto" w:fill="D9EAF7"/>
            <w:vAlign w:val="center"/>
          </w:tcPr>
          <w:p w14:paraId="1E03A1F8" w14:textId="77777777" w:rsidR="00203C15" w:rsidRPr="006620D3" w:rsidRDefault="00FB53BB">
            <w:pPr>
              <w:rPr>
                <w:szCs w:val="20"/>
              </w:rPr>
            </w:pPr>
            <w:r w:rsidRPr="006620D3">
              <w:rPr>
                <w:b/>
                <w:szCs w:val="20"/>
              </w:rPr>
              <w:t>Açıklama</w:t>
            </w:r>
          </w:p>
        </w:tc>
      </w:tr>
      <w:tr w:rsidR="00203C15" w:rsidRPr="006620D3" w14:paraId="40D26C70" w14:textId="77777777" w:rsidTr="006620D3">
        <w:trPr>
          <w:jc w:val="center"/>
        </w:trPr>
        <w:tc>
          <w:tcPr>
            <w:tcW w:w="1020" w:type="dxa"/>
            <w:vAlign w:val="center"/>
          </w:tcPr>
          <w:p w14:paraId="42A46F1D" w14:textId="77777777" w:rsidR="00203C15" w:rsidRPr="006620D3" w:rsidRDefault="00FB53BB">
            <w:pPr>
              <w:rPr>
                <w:szCs w:val="20"/>
              </w:rPr>
            </w:pPr>
            <w:r w:rsidRPr="006620D3">
              <w:rPr>
                <w:szCs w:val="20"/>
              </w:rPr>
              <w:t>1.1</w:t>
            </w:r>
          </w:p>
        </w:tc>
        <w:tc>
          <w:tcPr>
            <w:tcW w:w="1726" w:type="dxa"/>
            <w:vAlign w:val="center"/>
          </w:tcPr>
          <w:p w14:paraId="39478740" w14:textId="77777777" w:rsidR="00203C15" w:rsidRPr="006620D3" w:rsidRDefault="00FB53BB">
            <w:pPr>
              <w:rPr>
                <w:szCs w:val="20"/>
              </w:rPr>
            </w:pPr>
            <w:r w:rsidRPr="006620D3">
              <w:rPr>
                <w:szCs w:val="20"/>
              </w:rPr>
              <w:t>İç kontrol sistemi ve işleyişi yönetici ve personel tarafından sahiplenilmeli ve desteklenmelidir.</w:t>
            </w:r>
          </w:p>
        </w:tc>
        <w:tc>
          <w:tcPr>
            <w:tcW w:w="1816" w:type="dxa"/>
            <w:vAlign w:val="center"/>
          </w:tcPr>
          <w:p w14:paraId="081C6251" w14:textId="77777777" w:rsidR="00203C15" w:rsidRPr="006620D3" w:rsidRDefault="00FB53BB">
            <w:pPr>
              <w:rPr>
                <w:szCs w:val="20"/>
              </w:rPr>
            </w:pPr>
            <w:r w:rsidRPr="006620D3">
              <w:rPr>
                <w:szCs w:val="20"/>
              </w:rPr>
              <w:t>5018 sayılı Kanun, etik mevzuatı, kurumsal yönetmelikler, EBYS ve mevcut yönetim uygulamaları kapsamında uygulamalar bulunmaktadır; ancak standardın kurumsal ve izlenebilir şekilde güçlendirilmesine ihtiyaç vardır.</w:t>
            </w:r>
          </w:p>
        </w:tc>
        <w:tc>
          <w:tcPr>
            <w:tcW w:w="861" w:type="dxa"/>
            <w:vAlign w:val="center"/>
          </w:tcPr>
          <w:p w14:paraId="43F47C84" w14:textId="5A8F85D6" w:rsidR="00203C15" w:rsidRPr="006620D3" w:rsidRDefault="00FB53BB">
            <w:pPr>
              <w:rPr>
                <w:szCs w:val="20"/>
              </w:rPr>
            </w:pPr>
            <w:r w:rsidRPr="006620D3">
              <w:rPr>
                <w:szCs w:val="20"/>
              </w:rPr>
              <w:t>KOS</w:t>
            </w:r>
            <w:r w:rsidR="006620D3" w:rsidRPr="006620D3">
              <w:rPr>
                <w:szCs w:val="20"/>
              </w:rPr>
              <w:t>.</w:t>
            </w:r>
            <w:r w:rsidRPr="006620D3">
              <w:rPr>
                <w:szCs w:val="20"/>
              </w:rPr>
              <w:t>01</w:t>
            </w:r>
          </w:p>
        </w:tc>
        <w:tc>
          <w:tcPr>
            <w:tcW w:w="1778" w:type="dxa"/>
            <w:vAlign w:val="center"/>
          </w:tcPr>
          <w:p w14:paraId="1559AB8C" w14:textId="77777777" w:rsidR="00203C15" w:rsidRPr="006620D3" w:rsidRDefault="00FB53BB">
            <w:pPr>
              <w:rPr>
                <w:szCs w:val="20"/>
              </w:rPr>
            </w:pPr>
            <w:r w:rsidRPr="006620D3">
              <w:rPr>
                <w:szCs w:val="20"/>
              </w:rPr>
              <w:t>İç kontrol sisteminin amacı, sorumlulukları ve birim yükümlülükleri hakkında yönetici ve personele bilgilendirme yapılması; intranette/ortak alanda güncel iç kontrol dokümanlarının yayımlanması.</w:t>
            </w:r>
          </w:p>
        </w:tc>
        <w:tc>
          <w:tcPr>
            <w:tcW w:w="1156" w:type="dxa"/>
            <w:vAlign w:val="center"/>
          </w:tcPr>
          <w:p w14:paraId="2C16DA4D" w14:textId="77777777" w:rsidR="00203C15" w:rsidRPr="006620D3" w:rsidRDefault="00FB53BB">
            <w:pPr>
              <w:rPr>
                <w:szCs w:val="20"/>
              </w:rPr>
            </w:pPr>
            <w:r w:rsidRPr="006620D3">
              <w:rPr>
                <w:szCs w:val="20"/>
              </w:rPr>
              <w:t>İnsan Kaynakları ve Eğitim Müdürlüğü</w:t>
            </w:r>
          </w:p>
        </w:tc>
        <w:tc>
          <w:tcPr>
            <w:tcW w:w="1272" w:type="dxa"/>
            <w:vAlign w:val="center"/>
          </w:tcPr>
          <w:p w14:paraId="03C1778B" w14:textId="77777777" w:rsidR="00203C15" w:rsidRPr="006620D3" w:rsidRDefault="00FB53BB">
            <w:pPr>
              <w:rPr>
                <w:szCs w:val="20"/>
              </w:rPr>
            </w:pPr>
            <w:r w:rsidRPr="006620D3">
              <w:rPr>
                <w:szCs w:val="20"/>
              </w:rPr>
              <w:t>Strateji Geliştirme Müdürlüğü; İnsan Kaynakları ve Eğitim Müdürlüğü; Tüm Müdürlükler</w:t>
            </w:r>
          </w:p>
        </w:tc>
        <w:tc>
          <w:tcPr>
            <w:tcW w:w="1352" w:type="dxa"/>
            <w:vAlign w:val="center"/>
          </w:tcPr>
          <w:p w14:paraId="3013D27C" w14:textId="77777777" w:rsidR="00203C15" w:rsidRPr="006620D3" w:rsidRDefault="00FB53BB">
            <w:pPr>
              <w:rPr>
                <w:szCs w:val="20"/>
              </w:rPr>
            </w:pPr>
            <w:r w:rsidRPr="006620D3">
              <w:rPr>
                <w:szCs w:val="20"/>
              </w:rPr>
              <w:t>Bilgilendirme sunumu, duyuru ve katılım kaydı</w:t>
            </w:r>
          </w:p>
        </w:tc>
        <w:tc>
          <w:tcPr>
            <w:tcW w:w="1852" w:type="dxa"/>
            <w:vAlign w:val="center"/>
          </w:tcPr>
          <w:p w14:paraId="037EA15D" w14:textId="77777777" w:rsidR="00203C15" w:rsidRPr="006620D3" w:rsidRDefault="00FB53BB">
            <w:pPr>
              <w:rPr>
                <w:szCs w:val="20"/>
              </w:rPr>
            </w:pPr>
            <w:r w:rsidRPr="006620D3">
              <w:rPr>
                <w:szCs w:val="20"/>
              </w:rPr>
              <w:t>Aralık 2025</w:t>
            </w:r>
          </w:p>
        </w:tc>
        <w:tc>
          <w:tcPr>
            <w:tcW w:w="1318" w:type="dxa"/>
            <w:vAlign w:val="center"/>
          </w:tcPr>
          <w:p w14:paraId="2C0116BF" w14:textId="77777777" w:rsidR="00203C15" w:rsidRPr="006620D3" w:rsidRDefault="00FB53BB">
            <w:pPr>
              <w:rPr>
                <w:szCs w:val="20"/>
              </w:rPr>
            </w:pPr>
            <w:r w:rsidRPr="006620D3">
              <w:rPr>
                <w:szCs w:val="20"/>
              </w:rPr>
              <w:t>Eylem öngörülmüştür.</w:t>
            </w:r>
          </w:p>
        </w:tc>
      </w:tr>
      <w:tr w:rsidR="00203C15" w:rsidRPr="006620D3" w14:paraId="35B7AC6F" w14:textId="77777777" w:rsidTr="006620D3">
        <w:trPr>
          <w:jc w:val="center"/>
        </w:trPr>
        <w:tc>
          <w:tcPr>
            <w:tcW w:w="1020" w:type="dxa"/>
            <w:vAlign w:val="center"/>
          </w:tcPr>
          <w:p w14:paraId="6396D05D" w14:textId="77777777" w:rsidR="00203C15" w:rsidRPr="006620D3" w:rsidRDefault="00FB53BB">
            <w:pPr>
              <w:rPr>
                <w:szCs w:val="20"/>
              </w:rPr>
            </w:pPr>
            <w:r w:rsidRPr="006620D3">
              <w:rPr>
                <w:szCs w:val="20"/>
              </w:rPr>
              <w:t>1.2</w:t>
            </w:r>
          </w:p>
        </w:tc>
        <w:tc>
          <w:tcPr>
            <w:tcW w:w="1726" w:type="dxa"/>
            <w:vAlign w:val="center"/>
          </w:tcPr>
          <w:p w14:paraId="2BC46B29" w14:textId="77777777" w:rsidR="00203C15" w:rsidRPr="006620D3" w:rsidRDefault="00FB53BB">
            <w:pPr>
              <w:rPr>
                <w:szCs w:val="20"/>
              </w:rPr>
            </w:pPr>
            <w:r w:rsidRPr="006620D3">
              <w:rPr>
                <w:szCs w:val="20"/>
              </w:rPr>
              <w:t>İdarenin yöneticileri iç kontrol sisteminin uygulanmasında personele örnek olmalıdırlar.</w:t>
            </w:r>
          </w:p>
        </w:tc>
        <w:tc>
          <w:tcPr>
            <w:tcW w:w="1816" w:type="dxa"/>
            <w:vAlign w:val="center"/>
          </w:tcPr>
          <w:p w14:paraId="294FC289" w14:textId="77777777" w:rsidR="00203C15" w:rsidRPr="006620D3" w:rsidRDefault="00FB53BB">
            <w:pPr>
              <w:rPr>
                <w:szCs w:val="20"/>
              </w:rPr>
            </w:pPr>
            <w:r w:rsidRPr="006620D3">
              <w:rPr>
                <w:szCs w:val="20"/>
              </w:rPr>
              <w:t>Mevzuat, etik ilkeler, kurumsal düzenlemeler, EBYS ve mevcut yönetim uygulamaları bu genel şart için makul güvence sağlamaktadır.</w:t>
            </w:r>
          </w:p>
        </w:tc>
        <w:tc>
          <w:tcPr>
            <w:tcW w:w="861" w:type="dxa"/>
            <w:vAlign w:val="center"/>
          </w:tcPr>
          <w:p w14:paraId="73E6D5E9" w14:textId="77777777" w:rsidR="00203C15" w:rsidRPr="006620D3" w:rsidRDefault="00203C15">
            <w:pPr>
              <w:rPr>
                <w:szCs w:val="20"/>
              </w:rPr>
            </w:pPr>
          </w:p>
        </w:tc>
        <w:tc>
          <w:tcPr>
            <w:tcW w:w="1778" w:type="dxa"/>
            <w:vAlign w:val="center"/>
          </w:tcPr>
          <w:p w14:paraId="79A94B2B" w14:textId="77777777" w:rsidR="00203C15" w:rsidRPr="006620D3" w:rsidRDefault="00203C15">
            <w:pPr>
              <w:rPr>
                <w:szCs w:val="20"/>
              </w:rPr>
            </w:pPr>
          </w:p>
        </w:tc>
        <w:tc>
          <w:tcPr>
            <w:tcW w:w="1156" w:type="dxa"/>
            <w:vAlign w:val="center"/>
          </w:tcPr>
          <w:p w14:paraId="6EB5B6D1" w14:textId="77777777" w:rsidR="00203C15" w:rsidRPr="006620D3" w:rsidRDefault="00203C15">
            <w:pPr>
              <w:rPr>
                <w:szCs w:val="20"/>
              </w:rPr>
            </w:pPr>
          </w:p>
        </w:tc>
        <w:tc>
          <w:tcPr>
            <w:tcW w:w="1272" w:type="dxa"/>
            <w:vAlign w:val="center"/>
          </w:tcPr>
          <w:p w14:paraId="4C33560D" w14:textId="77777777" w:rsidR="00203C15" w:rsidRPr="006620D3" w:rsidRDefault="00203C15">
            <w:pPr>
              <w:rPr>
                <w:szCs w:val="20"/>
              </w:rPr>
            </w:pPr>
          </w:p>
        </w:tc>
        <w:tc>
          <w:tcPr>
            <w:tcW w:w="1352" w:type="dxa"/>
            <w:vAlign w:val="center"/>
          </w:tcPr>
          <w:p w14:paraId="687920BD" w14:textId="77777777" w:rsidR="00203C15" w:rsidRPr="006620D3" w:rsidRDefault="00203C15">
            <w:pPr>
              <w:rPr>
                <w:szCs w:val="20"/>
              </w:rPr>
            </w:pPr>
          </w:p>
        </w:tc>
        <w:tc>
          <w:tcPr>
            <w:tcW w:w="1852" w:type="dxa"/>
            <w:vAlign w:val="center"/>
          </w:tcPr>
          <w:p w14:paraId="09E9E1B5" w14:textId="77777777" w:rsidR="00203C15" w:rsidRPr="006620D3" w:rsidRDefault="00203C15">
            <w:pPr>
              <w:rPr>
                <w:szCs w:val="20"/>
              </w:rPr>
            </w:pPr>
          </w:p>
        </w:tc>
        <w:tc>
          <w:tcPr>
            <w:tcW w:w="1318" w:type="dxa"/>
            <w:vAlign w:val="center"/>
          </w:tcPr>
          <w:p w14:paraId="6C849792" w14:textId="77777777" w:rsidR="00203C15" w:rsidRPr="006620D3" w:rsidRDefault="00FB53BB">
            <w:pPr>
              <w:rPr>
                <w:szCs w:val="20"/>
              </w:rPr>
            </w:pPr>
            <w:r w:rsidRPr="006620D3">
              <w:rPr>
                <w:szCs w:val="20"/>
              </w:rPr>
              <w:t>Mevcut düzenleme ve uygulamalar makul güvence sağlamaktadır; ayrıca eylem öngörülmemiştir.</w:t>
            </w:r>
          </w:p>
        </w:tc>
      </w:tr>
    </w:tbl>
    <w:p w14:paraId="54883A82" w14:textId="77777777" w:rsidR="006620D3" w:rsidRDefault="006620D3"/>
    <w:p w14:paraId="7E38DA8C" w14:textId="77777777" w:rsidR="006620D3" w:rsidRDefault="006620D3"/>
    <w:p w14:paraId="388CAF99" w14:textId="77777777" w:rsidR="006620D3" w:rsidRDefault="006620D3"/>
    <w:tbl>
      <w:tblPr>
        <w:tblStyle w:val="TabloKlavuzu"/>
        <w:tblW w:w="0" w:type="auto"/>
        <w:jc w:val="center"/>
        <w:tblLook w:val="04A0" w:firstRow="1" w:lastRow="0" w:firstColumn="1" w:lastColumn="0" w:noHBand="0" w:noVBand="1"/>
      </w:tblPr>
      <w:tblGrid>
        <w:gridCol w:w="988"/>
        <w:gridCol w:w="1727"/>
        <w:gridCol w:w="1829"/>
        <w:gridCol w:w="917"/>
        <w:gridCol w:w="1831"/>
        <w:gridCol w:w="1162"/>
        <w:gridCol w:w="1273"/>
        <w:gridCol w:w="1340"/>
        <w:gridCol w:w="1448"/>
        <w:gridCol w:w="1703"/>
      </w:tblGrid>
      <w:tr w:rsidR="00203C15" w:rsidRPr="006620D3" w14:paraId="41CAA94B" w14:textId="77777777" w:rsidTr="006620D3">
        <w:trPr>
          <w:jc w:val="center"/>
        </w:trPr>
        <w:tc>
          <w:tcPr>
            <w:tcW w:w="1006" w:type="dxa"/>
            <w:vAlign w:val="center"/>
          </w:tcPr>
          <w:p w14:paraId="625EE37B" w14:textId="77777777" w:rsidR="00203C15" w:rsidRPr="006620D3" w:rsidRDefault="00FB53BB">
            <w:pPr>
              <w:rPr>
                <w:szCs w:val="20"/>
              </w:rPr>
            </w:pPr>
            <w:r w:rsidRPr="006620D3">
              <w:rPr>
                <w:szCs w:val="20"/>
              </w:rPr>
              <w:lastRenderedPageBreak/>
              <w:t>1.3</w:t>
            </w:r>
          </w:p>
        </w:tc>
        <w:tc>
          <w:tcPr>
            <w:tcW w:w="1732" w:type="dxa"/>
            <w:vAlign w:val="center"/>
          </w:tcPr>
          <w:p w14:paraId="6D49D89F" w14:textId="77777777" w:rsidR="00203C15" w:rsidRPr="006620D3" w:rsidRDefault="00FB53BB">
            <w:pPr>
              <w:rPr>
                <w:szCs w:val="20"/>
              </w:rPr>
            </w:pPr>
            <w:r w:rsidRPr="006620D3">
              <w:rPr>
                <w:szCs w:val="20"/>
              </w:rPr>
              <w:t>Etik kurallar bilinmeli ve tüm faaliyetlerde bu kurallara uyulmalıdır.</w:t>
            </w:r>
          </w:p>
        </w:tc>
        <w:tc>
          <w:tcPr>
            <w:tcW w:w="1831" w:type="dxa"/>
            <w:vAlign w:val="center"/>
          </w:tcPr>
          <w:p w14:paraId="45083E07" w14:textId="77777777" w:rsidR="00203C15" w:rsidRPr="006620D3" w:rsidRDefault="00FB53BB">
            <w:pPr>
              <w:rPr>
                <w:szCs w:val="20"/>
              </w:rPr>
            </w:pPr>
            <w:r w:rsidRPr="006620D3">
              <w:rPr>
                <w:szCs w:val="20"/>
              </w:rPr>
              <w:t>5018 sayılı Kanun, etik mevzuatı, kurumsal yönetmelikler, EBYS ve mevcut yönetim uygulamaları kapsamında uygulamalar bulunmaktadır; ancak standardın kurumsal ve izlenebilir şekilde güçlendirilmesine ihtiyaç vardır.</w:t>
            </w:r>
          </w:p>
        </w:tc>
        <w:tc>
          <w:tcPr>
            <w:tcW w:w="861" w:type="dxa"/>
            <w:vAlign w:val="center"/>
          </w:tcPr>
          <w:p w14:paraId="68406C88" w14:textId="720AC4C5" w:rsidR="00203C15" w:rsidRPr="006620D3" w:rsidRDefault="00FB53BB">
            <w:pPr>
              <w:rPr>
                <w:szCs w:val="20"/>
              </w:rPr>
            </w:pPr>
            <w:r w:rsidRPr="006620D3">
              <w:rPr>
                <w:szCs w:val="20"/>
              </w:rPr>
              <w:t>KOS</w:t>
            </w:r>
            <w:r w:rsidR="006620D3" w:rsidRPr="006620D3">
              <w:rPr>
                <w:szCs w:val="20"/>
              </w:rPr>
              <w:t>.</w:t>
            </w:r>
            <w:r w:rsidRPr="006620D3">
              <w:rPr>
                <w:szCs w:val="20"/>
              </w:rPr>
              <w:t>02</w:t>
            </w:r>
          </w:p>
        </w:tc>
        <w:tc>
          <w:tcPr>
            <w:tcW w:w="1832" w:type="dxa"/>
            <w:vAlign w:val="center"/>
          </w:tcPr>
          <w:p w14:paraId="0A907D05" w14:textId="77777777" w:rsidR="00203C15" w:rsidRPr="006620D3" w:rsidRDefault="00FB53BB">
            <w:pPr>
              <w:rPr>
                <w:szCs w:val="20"/>
              </w:rPr>
            </w:pPr>
            <w:r w:rsidRPr="006620D3">
              <w:rPr>
                <w:szCs w:val="20"/>
              </w:rPr>
              <w:t>Etik davranış ilkeleri ve çıkar çatışması konusunda personele yönelik farkındalık eğitimi gerçekleştirilmesi.</w:t>
            </w:r>
          </w:p>
        </w:tc>
        <w:tc>
          <w:tcPr>
            <w:tcW w:w="1159" w:type="dxa"/>
            <w:vAlign w:val="center"/>
          </w:tcPr>
          <w:p w14:paraId="6418D399" w14:textId="77777777" w:rsidR="00203C15" w:rsidRPr="006620D3" w:rsidRDefault="00FB53BB">
            <w:pPr>
              <w:rPr>
                <w:szCs w:val="20"/>
              </w:rPr>
            </w:pPr>
            <w:r w:rsidRPr="006620D3">
              <w:rPr>
                <w:szCs w:val="20"/>
              </w:rPr>
              <w:t>İnsan Kaynakları ve Eğitim Müdürlüğü</w:t>
            </w:r>
          </w:p>
        </w:tc>
        <w:tc>
          <w:tcPr>
            <w:tcW w:w="1275" w:type="dxa"/>
            <w:vAlign w:val="center"/>
          </w:tcPr>
          <w:p w14:paraId="277A89EC" w14:textId="77777777" w:rsidR="00203C15" w:rsidRPr="006620D3" w:rsidRDefault="00FB53BB">
            <w:pPr>
              <w:rPr>
                <w:szCs w:val="20"/>
              </w:rPr>
            </w:pPr>
            <w:r w:rsidRPr="006620D3">
              <w:rPr>
                <w:szCs w:val="20"/>
              </w:rPr>
              <w:t>Hukuk İşleri Müdürlüğü; Rehberlik ve Teftiş Kurulu Müdürlüğü</w:t>
            </w:r>
          </w:p>
        </w:tc>
        <w:tc>
          <w:tcPr>
            <w:tcW w:w="1352" w:type="dxa"/>
            <w:vAlign w:val="center"/>
          </w:tcPr>
          <w:p w14:paraId="2309E772" w14:textId="77777777" w:rsidR="00203C15" w:rsidRPr="006620D3" w:rsidRDefault="00FB53BB">
            <w:pPr>
              <w:rPr>
                <w:szCs w:val="20"/>
              </w:rPr>
            </w:pPr>
            <w:r w:rsidRPr="006620D3">
              <w:rPr>
                <w:szCs w:val="20"/>
              </w:rPr>
              <w:t>Eğitim programı ve katılım kayıtları</w:t>
            </w:r>
          </w:p>
        </w:tc>
        <w:tc>
          <w:tcPr>
            <w:tcW w:w="1467" w:type="dxa"/>
            <w:vAlign w:val="center"/>
          </w:tcPr>
          <w:p w14:paraId="4E00C98B" w14:textId="77777777" w:rsidR="00203C15" w:rsidRPr="006620D3" w:rsidRDefault="00FB53BB">
            <w:pPr>
              <w:rPr>
                <w:szCs w:val="20"/>
              </w:rPr>
            </w:pPr>
            <w:r w:rsidRPr="006620D3">
              <w:rPr>
                <w:szCs w:val="20"/>
              </w:rPr>
              <w:t>Haziran 2026</w:t>
            </w:r>
          </w:p>
        </w:tc>
        <w:tc>
          <w:tcPr>
            <w:tcW w:w="1703" w:type="dxa"/>
            <w:vAlign w:val="center"/>
          </w:tcPr>
          <w:p w14:paraId="0F40BE21" w14:textId="77777777" w:rsidR="00203C15" w:rsidRPr="006620D3" w:rsidRDefault="00FB53BB">
            <w:pPr>
              <w:rPr>
                <w:szCs w:val="20"/>
              </w:rPr>
            </w:pPr>
            <w:r w:rsidRPr="006620D3">
              <w:rPr>
                <w:szCs w:val="20"/>
              </w:rPr>
              <w:t>Eylem öngörülmüştür.</w:t>
            </w:r>
          </w:p>
        </w:tc>
      </w:tr>
      <w:tr w:rsidR="00203C15" w:rsidRPr="006620D3" w14:paraId="2C42B775" w14:textId="77777777" w:rsidTr="006620D3">
        <w:trPr>
          <w:jc w:val="center"/>
        </w:trPr>
        <w:tc>
          <w:tcPr>
            <w:tcW w:w="1006" w:type="dxa"/>
            <w:vAlign w:val="center"/>
          </w:tcPr>
          <w:p w14:paraId="16CD69A8" w14:textId="77777777" w:rsidR="00203C15" w:rsidRPr="006620D3" w:rsidRDefault="00FB53BB">
            <w:pPr>
              <w:rPr>
                <w:szCs w:val="20"/>
              </w:rPr>
            </w:pPr>
            <w:r w:rsidRPr="006620D3">
              <w:rPr>
                <w:szCs w:val="20"/>
              </w:rPr>
              <w:t>1.4</w:t>
            </w:r>
          </w:p>
        </w:tc>
        <w:tc>
          <w:tcPr>
            <w:tcW w:w="1732" w:type="dxa"/>
            <w:vAlign w:val="center"/>
          </w:tcPr>
          <w:p w14:paraId="615B097A" w14:textId="77777777" w:rsidR="00203C15" w:rsidRPr="006620D3" w:rsidRDefault="00FB53BB">
            <w:pPr>
              <w:rPr>
                <w:szCs w:val="20"/>
              </w:rPr>
            </w:pPr>
            <w:r w:rsidRPr="006620D3">
              <w:rPr>
                <w:szCs w:val="20"/>
              </w:rPr>
              <w:t>Faaliyetlerde dürüstlük, saydamlık ve hesap verebilirlik sağlanmalıdır.</w:t>
            </w:r>
          </w:p>
        </w:tc>
        <w:tc>
          <w:tcPr>
            <w:tcW w:w="1831" w:type="dxa"/>
            <w:vAlign w:val="center"/>
          </w:tcPr>
          <w:p w14:paraId="7C87770A" w14:textId="77777777" w:rsidR="00203C15" w:rsidRPr="006620D3" w:rsidRDefault="00FB53BB">
            <w:pPr>
              <w:rPr>
                <w:szCs w:val="20"/>
              </w:rPr>
            </w:pPr>
            <w:r w:rsidRPr="006620D3">
              <w:rPr>
                <w:szCs w:val="20"/>
              </w:rPr>
              <w:t>Mevzuat, etik ilkeler, kurumsal düzenlemeler, EBYS ve mevcut yönetim uygulamaları bu genel şart için makul güvence sağlamaktadır.</w:t>
            </w:r>
          </w:p>
        </w:tc>
        <w:tc>
          <w:tcPr>
            <w:tcW w:w="861" w:type="dxa"/>
            <w:vAlign w:val="center"/>
          </w:tcPr>
          <w:p w14:paraId="73EEC625" w14:textId="77777777" w:rsidR="00203C15" w:rsidRPr="006620D3" w:rsidRDefault="00203C15">
            <w:pPr>
              <w:rPr>
                <w:szCs w:val="20"/>
              </w:rPr>
            </w:pPr>
          </w:p>
        </w:tc>
        <w:tc>
          <w:tcPr>
            <w:tcW w:w="1832" w:type="dxa"/>
            <w:vAlign w:val="center"/>
          </w:tcPr>
          <w:p w14:paraId="2A34820A" w14:textId="77777777" w:rsidR="00203C15" w:rsidRPr="006620D3" w:rsidRDefault="00203C15">
            <w:pPr>
              <w:rPr>
                <w:szCs w:val="20"/>
              </w:rPr>
            </w:pPr>
          </w:p>
        </w:tc>
        <w:tc>
          <w:tcPr>
            <w:tcW w:w="1159" w:type="dxa"/>
            <w:vAlign w:val="center"/>
          </w:tcPr>
          <w:p w14:paraId="3B6D7234" w14:textId="77777777" w:rsidR="00203C15" w:rsidRPr="006620D3" w:rsidRDefault="00203C15">
            <w:pPr>
              <w:rPr>
                <w:szCs w:val="20"/>
              </w:rPr>
            </w:pPr>
          </w:p>
        </w:tc>
        <w:tc>
          <w:tcPr>
            <w:tcW w:w="1275" w:type="dxa"/>
            <w:vAlign w:val="center"/>
          </w:tcPr>
          <w:p w14:paraId="70C3140C" w14:textId="77777777" w:rsidR="00203C15" w:rsidRPr="006620D3" w:rsidRDefault="00203C15">
            <w:pPr>
              <w:rPr>
                <w:szCs w:val="20"/>
              </w:rPr>
            </w:pPr>
          </w:p>
        </w:tc>
        <w:tc>
          <w:tcPr>
            <w:tcW w:w="1352" w:type="dxa"/>
            <w:vAlign w:val="center"/>
          </w:tcPr>
          <w:p w14:paraId="06E5046D" w14:textId="77777777" w:rsidR="00203C15" w:rsidRPr="006620D3" w:rsidRDefault="00203C15">
            <w:pPr>
              <w:rPr>
                <w:szCs w:val="20"/>
              </w:rPr>
            </w:pPr>
          </w:p>
        </w:tc>
        <w:tc>
          <w:tcPr>
            <w:tcW w:w="1467" w:type="dxa"/>
            <w:vAlign w:val="center"/>
          </w:tcPr>
          <w:p w14:paraId="1AE78B03" w14:textId="77777777" w:rsidR="00203C15" w:rsidRPr="006620D3" w:rsidRDefault="00203C15">
            <w:pPr>
              <w:rPr>
                <w:szCs w:val="20"/>
              </w:rPr>
            </w:pPr>
          </w:p>
        </w:tc>
        <w:tc>
          <w:tcPr>
            <w:tcW w:w="1703" w:type="dxa"/>
            <w:vAlign w:val="center"/>
          </w:tcPr>
          <w:p w14:paraId="3FCCBB85" w14:textId="77777777" w:rsidR="00203C15" w:rsidRPr="006620D3" w:rsidRDefault="00FB53BB">
            <w:pPr>
              <w:rPr>
                <w:szCs w:val="20"/>
              </w:rPr>
            </w:pPr>
            <w:r w:rsidRPr="006620D3">
              <w:rPr>
                <w:szCs w:val="20"/>
              </w:rPr>
              <w:t>Mevcut düzenleme ve uygulamalar makul güvence sağlamaktadır; ayrıca eylem öngörülmemiştir.</w:t>
            </w:r>
          </w:p>
        </w:tc>
      </w:tr>
      <w:tr w:rsidR="00203C15" w:rsidRPr="006620D3" w14:paraId="7B578F36" w14:textId="77777777" w:rsidTr="006620D3">
        <w:trPr>
          <w:jc w:val="center"/>
        </w:trPr>
        <w:tc>
          <w:tcPr>
            <w:tcW w:w="1006" w:type="dxa"/>
            <w:vAlign w:val="center"/>
          </w:tcPr>
          <w:p w14:paraId="1684CAB0" w14:textId="77777777" w:rsidR="00203C15" w:rsidRPr="006620D3" w:rsidRDefault="00FB53BB">
            <w:pPr>
              <w:rPr>
                <w:szCs w:val="20"/>
              </w:rPr>
            </w:pPr>
            <w:r w:rsidRPr="006620D3">
              <w:rPr>
                <w:szCs w:val="20"/>
              </w:rPr>
              <w:t>1.5</w:t>
            </w:r>
          </w:p>
        </w:tc>
        <w:tc>
          <w:tcPr>
            <w:tcW w:w="1732" w:type="dxa"/>
            <w:vAlign w:val="center"/>
          </w:tcPr>
          <w:p w14:paraId="7F608AD7" w14:textId="77777777" w:rsidR="00203C15" w:rsidRPr="006620D3" w:rsidRDefault="00FB53BB">
            <w:pPr>
              <w:rPr>
                <w:szCs w:val="20"/>
              </w:rPr>
            </w:pPr>
            <w:r w:rsidRPr="006620D3">
              <w:rPr>
                <w:szCs w:val="20"/>
              </w:rPr>
              <w:t>İdarenin personeline ve hizmet verilenlere adil ve eşit davranılmalıdır.</w:t>
            </w:r>
          </w:p>
        </w:tc>
        <w:tc>
          <w:tcPr>
            <w:tcW w:w="1831" w:type="dxa"/>
            <w:vAlign w:val="center"/>
          </w:tcPr>
          <w:p w14:paraId="35BB5032" w14:textId="77777777" w:rsidR="00203C15" w:rsidRPr="006620D3" w:rsidRDefault="00FB53BB">
            <w:pPr>
              <w:rPr>
                <w:szCs w:val="20"/>
              </w:rPr>
            </w:pPr>
            <w:r w:rsidRPr="006620D3">
              <w:rPr>
                <w:szCs w:val="20"/>
              </w:rPr>
              <w:t>Mevzuat, etik ilkeler, kurumsal düzenlemeler, EBYS ve mevcut yönetim uygulamaları bu genel şart için makul güvence sağlamaktadır.</w:t>
            </w:r>
          </w:p>
        </w:tc>
        <w:tc>
          <w:tcPr>
            <w:tcW w:w="861" w:type="dxa"/>
            <w:vAlign w:val="center"/>
          </w:tcPr>
          <w:p w14:paraId="6E004BD4" w14:textId="77777777" w:rsidR="00203C15" w:rsidRPr="006620D3" w:rsidRDefault="00203C15">
            <w:pPr>
              <w:rPr>
                <w:szCs w:val="20"/>
              </w:rPr>
            </w:pPr>
          </w:p>
        </w:tc>
        <w:tc>
          <w:tcPr>
            <w:tcW w:w="1832" w:type="dxa"/>
            <w:vAlign w:val="center"/>
          </w:tcPr>
          <w:p w14:paraId="1C69F0AA" w14:textId="77777777" w:rsidR="00203C15" w:rsidRPr="006620D3" w:rsidRDefault="00203C15">
            <w:pPr>
              <w:rPr>
                <w:szCs w:val="20"/>
              </w:rPr>
            </w:pPr>
          </w:p>
        </w:tc>
        <w:tc>
          <w:tcPr>
            <w:tcW w:w="1159" w:type="dxa"/>
            <w:vAlign w:val="center"/>
          </w:tcPr>
          <w:p w14:paraId="27426BEC" w14:textId="77777777" w:rsidR="00203C15" w:rsidRPr="006620D3" w:rsidRDefault="00203C15">
            <w:pPr>
              <w:rPr>
                <w:szCs w:val="20"/>
              </w:rPr>
            </w:pPr>
          </w:p>
        </w:tc>
        <w:tc>
          <w:tcPr>
            <w:tcW w:w="1275" w:type="dxa"/>
            <w:vAlign w:val="center"/>
          </w:tcPr>
          <w:p w14:paraId="3A32FF1F" w14:textId="77777777" w:rsidR="00203C15" w:rsidRPr="006620D3" w:rsidRDefault="00203C15">
            <w:pPr>
              <w:rPr>
                <w:szCs w:val="20"/>
              </w:rPr>
            </w:pPr>
          </w:p>
        </w:tc>
        <w:tc>
          <w:tcPr>
            <w:tcW w:w="1352" w:type="dxa"/>
            <w:vAlign w:val="center"/>
          </w:tcPr>
          <w:p w14:paraId="51721F8D" w14:textId="77777777" w:rsidR="00203C15" w:rsidRPr="006620D3" w:rsidRDefault="00203C15">
            <w:pPr>
              <w:rPr>
                <w:szCs w:val="20"/>
              </w:rPr>
            </w:pPr>
          </w:p>
        </w:tc>
        <w:tc>
          <w:tcPr>
            <w:tcW w:w="1467" w:type="dxa"/>
            <w:vAlign w:val="center"/>
          </w:tcPr>
          <w:p w14:paraId="22315584" w14:textId="77777777" w:rsidR="00203C15" w:rsidRPr="006620D3" w:rsidRDefault="00203C15">
            <w:pPr>
              <w:rPr>
                <w:szCs w:val="20"/>
              </w:rPr>
            </w:pPr>
          </w:p>
        </w:tc>
        <w:tc>
          <w:tcPr>
            <w:tcW w:w="1703" w:type="dxa"/>
            <w:vAlign w:val="center"/>
          </w:tcPr>
          <w:p w14:paraId="59AA7501" w14:textId="77777777" w:rsidR="00203C15" w:rsidRPr="006620D3" w:rsidRDefault="00FB53BB">
            <w:pPr>
              <w:rPr>
                <w:szCs w:val="20"/>
              </w:rPr>
            </w:pPr>
            <w:r w:rsidRPr="006620D3">
              <w:rPr>
                <w:szCs w:val="20"/>
              </w:rPr>
              <w:t>Mevcut düzenleme ve uygulamalar makul güvence sağlamaktadır; ayrıca eylem öngörülmemiştir.</w:t>
            </w:r>
          </w:p>
        </w:tc>
      </w:tr>
    </w:tbl>
    <w:p w14:paraId="7070FB4F" w14:textId="77777777" w:rsidR="009074D7" w:rsidRDefault="009074D7"/>
    <w:p w14:paraId="396601C8" w14:textId="77777777" w:rsidR="009074D7" w:rsidRDefault="009074D7"/>
    <w:p w14:paraId="7051F067" w14:textId="77777777" w:rsidR="006620D3" w:rsidRDefault="006620D3"/>
    <w:tbl>
      <w:tblPr>
        <w:tblStyle w:val="TabloKlavuzu"/>
        <w:tblW w:w="0" w:type="auto"/>
        <w:jc w:val="center"/>
        <w:tblLook w:val="04A0" w:firstRow="1" w:lastRow="0" w:firstColumn="1" w:lastColumn="0" w:noHBand="0" w:noVBand="1"/>
      </w:tblPr>
      <w:tblGrid>
        <w:gridCol w:w="994"/>
        <w:gridCol w:w="1722"/>
        <w:gridCol w:w="1829"/>
        <w:gridCol w:w="917"/>
        <w:gridCol w:w="1824"/>
        <w:gridCol w:w="1162"/>
        <w:gridCol w:w="1275"/>
        <w:gridCol w:w="1348"/>
        <w:gridCol w:w="1448"/>
        <w:gridCol w:w="1699"/>
      </w:tblGrid>
      <w:tr w:rsidR="00203C15" w:rsidRPr="006620D3" w14:paraId="13427BA0" w14:textId="77777777" w:rsidTr="006620D3">
        <w:trPr>
          <w:jc w:val="center"/>
        </w:trPr>
        <w:tc>
          <w:tcPr>
            <w:tcW w:w="1006" w:type="dxa"/>
            <w:vAlign w:val="center"/>
          </w:tcPr>
          <w:p w14:paraId="691E0160" w14:textId="77777777" w:rsidR="00203C15" w:rsidRPr="006620D3" w:rsidRDefault="00FB53BB">
            <w:pPr>
              <w:rPr>
                <w:szCs w:val="20"/>
              </w:rPr>
            </w:pPr>
            <w:r w:rsidRPr="006620D3">
              <w:rPr>
                <w:szCs w:val="20"/>
              </w:rPr>
              <w:lastRenderedPageBreak/>
              <w:t>1.6</w:t>
            </w:r>
          </w:p>
        </w:tc>
        <w:tc>
          <w:tcPr>
            <w:tcW w:w="1732" w:type="dxa"/>
            <w:vAlign w:val="center"/>
          </w:tcPr>
          <w:p w14:paraId="3F27BC55" w14:textId="77777777" w:rsidR="00203C15" w:rsidRPr="006620D3" w:rsidRDefault="00FB53BB">
            <w:pPr>
              <w:rPr>
                <w:szCs w:val="20"/>
              </w:rPr>
            </w:pPr>
            <w:r w:rsidRPr="006620D3">
              <w:rPr>
                <w:szCs w:val="20"/>
              </w:rPr>
              <w:t>İdarenin faaliyetlerine ilişkin tüm bilgi ve belgeler doğru, tam ve güvenilir olmalıdır.</w:t>
            </w:r>
          </w:p>
        </w:tc>
        <w:tc>
          <w:tcPr>
            <w:tcW w:w="1831" w:type="dxa"/>
            <w:vAlign w:val="center"/>
          </w:tcPr>
          <w:p w14:paraId="7270D767" w14:textId="77777777" w:rsidR="00203C15" w:rsidRPr="006620D3" w:rsidRDefault="00FB53BB">
            <w:pPr>
              <w:rPr>
                <w:szCs w:val="20"/>
              </w:rPr>
            </w:pPr>
            <w:r w:rsidRPr="006620D3">
              <w:rPr>
                <w:szCs w:val="20"/>
              </w:rPr>
              <w:t>5018 sayılı Kanun, etik mevzuatı, kurumsal yönetmelikler, EBYS ve mevcut yönetim uygulamaları kapsamında uygulamalar bulunmaktadır; ancak standardın kurumsal ve izlenebilir şekilde güçlendirilmesine ihtiyaç vardır.</w:t>
            </w:r>
          </w:p>
        </w:tc>
        <w:tc>
          <w:tcPr>
            <w:tcW w:w="861" w:type="dxa"/>
            <w:vAlign w:val="center"/>
          </w:tcPr>
          <w:p w14:paraId="6E04720B" w14:textId="7FED6A0E" w:rsidR="00203C15" w:rsidRPr="006620D3" w:rsidRDefault="00FB53BB">
            <w:pPr>
              <w:rPr>
                <w:szCs w:val="20"/>
              </w:rPr>
            </w:pPr>
            <w:r w:rsidRPr="006620D3">
              <w:rPr>
                <w:szCs w:val="20"/>
              </w:rPr>
              <w:t>KOS</w:t>
            </w:r>
            <w:r w:rsidR="006620D3" w:rsidRPr="006620D3">
              <w:rPr>
                <w:szCs w:val="20"/>
              </w:rPr>
              <w:t>.</w:t>
            </w:r>
            <w:r w:rsidRPr="006620D3">
              <w:rPr>
                <w:szCs w:val="20"/>
              </w:rPr>
              <w:t>03</w:t>
            </w:r>
          </w:p>
        </w:tc>
        <w:tc>
          <w:tcPr>
            <w:tcW w:w="1832" w:type="dxa"/>
            <w:vAlign w:val="center"/>
          </w:tcPr>
          <w:p w14:paraId="3B97F1EE" w14:textId="77777777" w:rsidR="00203C15" w:rsidRPr="006620D3" w:rsidRDefault="00FB53BB">
            <w:pPr>
              <w:rPr>
                <w:szCs w:val="20"/>
              </w:rPr>
            </w:pPr>
            <w:r w:rsidRPr="006620D3">
              <w:rPr>
                <w:szCs w:val="20"/>
              </w:rPr>
              <w:t>Faaliyet raporu, performans programı ve yönetim raporlarına kaynak oluşturan veriler için birim bazlı veri doğrulama sorumlularının belirlenmesi.</w:t>
            </w:r>
          </w:p>
        </w:tc>
        <w:tc>
          <w:tcPr>
            <w:tcW w:w="1159" w:type="dxa"/>
            <w:vAlign w:val="center"/>
          </w:tcPr>
          <w:p w14:paraId="4F28FA85" w14:textId="77777777" w:rsidR="00203C15" w:rsidRPr="006620D3" w:rsidRDefault="00FB53BB">
            <w:pPr>
              <w:rPr>
                <w:szCs w:val="20"/>
              </w:rPr>
            </w:pPr>
            <w:r w:rsidRPr="006620D3">
              <w:rPr>
                <w:szCs w:val="20"/>
              </w:rPr>
              <w:t>İnsan Kaynakları ve Eğitim Müdürlüğü</w:t>
            </w:r>
          </w:p>
        </w:tc>
        <w:tc>
          <w:tcPr>
            <w:tcW w:w="1275" w:type="dxa"/>
            <w:vAlign w:val="center"/>
          </w:tcPr>
          <w:p w14:paraId="721FAFF5" w14:textId="77777777" w:rsidR="00203C15" w:rsidRPr="006620D3" w:rsidRDefault="00FB53BB">
            <w:pPr>
              <w:rPr>
                <w:szCs w:val="20"/>
              </w:rPr>
            </w:pPr>
            <w:r w:rsidRPr="006620D3">
              <w:rPr>
                <w:szCs w:val="20"/>
              </w:rPr>
              <w:t>Strateji Geliştirme Müdürlüğü; Tüm Müdürlükler</w:t>
            </w:r>
          </w:p>
        </w:tc>
        <w:tc>
          <w:tcPr>
            <w:tcW w:w="1352" w:type="dxa"/>
            <w:vAlign w:val="center"/>
          </w:tcPr>
          <w:p w14:paraId="44AE3C92" w14:textId="77777777" w:rsidR="00203C15" w:rsidRPr="006620D3" w:rsidRDefault="00FB53BB">
            <w:pPr>
              <w:rPr>
                <w:szCs w:val="20"/>
              </w:rPr>
            </w:pPr>
            <w:r w:rsidRPr="006620D3">
              <w:rPr>
                <w:szCs w:val="20"/>
              </w:rPr>
              <w:t>Veri doğrulama sorumluları listesi ve kontrol formu</w:t>
            </w:r>
          </w:p>
        </w:tc>
        <w:tc>
          <w:tcPr>
            <w:tcW w:w="1467" w:type="dxa"/>
            <w:vAlign w:val="center"/>
          </w:tcPr>
          <w:p w14:paraId="6B567C89" w14:textId="77777777" w:rsidR="00203C15" w:rsidRPr="006620D3" w:rsidRDefault="00FB53BB">
            <w:pPr>
              <w:rPr>
                <w:szCs w:val="20"/>
              </w:rPr>
            </w:pPr>
            <w:r w:rsidRPr="006620D3">
              <w:rPr>
                <w:szCs w:val="20"/>
              </w:rPr>
              <w:t>Mart 2026</w:t>
            </w:r>
          </w:p>
        </w:tc>
        <w:tc>
          <w:tcPr>
            <w:tcW w:w="1703" w:type="dxa"/>
            <w:vAlign w:val="center"/>
          </w:tcPr>
          <w:p w14:paraId="6FF48941" w14:textId="77777777" w:rsidR="00203C15" w:rsidRPr="006620D3" w:rsidRDefault="00FB53BB">
            <w:pPr>
              <w:rPr>
                <w:szCs w:val="20"/>
              </w:rPr>
            </w:pPr>
            <w:r w:rsidRPr="006620D3">
              <w:rPr>
                <w:szCs w:val="20"/>
              </w:rPr>
              <w:t>Eylem öngörülmüştür.</w:t>
            </w:r>
          </w:p>
        </w:tc>
      </w:tr>
    </w:tbl>
    <w:p w14:paraId="788D6A16" w14:textId="77777777" w:rsidR="00203C15" w:rsidRDefault="00203C15">
      <w:pPr>
        <w:sectPr w:rsidR="00203C15" w:rsidSect="009322DA">
          <w:footerReference w:type="default" r:id="rId15"/>
          <w:pgSz w:w="16838" w:h="11906" w:orient="landscape"/>
          <w:pgMar w:top="1418" w:right="1418" w:bottom="1418" w:left="1418" w:header="720" w:footer="720" w:gutter="0"/>
          <w:cols w:space="720"/>
          <w:docGrid w:linePitch="360"/>
        </w:sectPr>
      </w:pPr>
    </w:p>
    <w:p w14:paraId="642BBA56" w14:textId="77777777" w:rsidR="00203C15" w:rsidRDefault="00FB53BB">
      <w:pPr>
        <w:jc w:val="center"/>
      </w:pPr>
      <w:r>
        <w:rPr>
          <w:noProof/>
          <w:lang w:val="tr-TR" w:eastAsia="tr-TR"/>
        </w:rPr>
        <w:lastRenderedPageBreak/>
        <w:drawing>
          <wp:inline distT="0" distB="0" distL="0" distR="0" wp14:anchorId="7CE10E31" wp14:editId="60EA6F34">
            <wp:extent cx="5989320" cy="83408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1.png"/>
                    <pic:cNvPicPr/>
                  </pic:nvPicPr>
                  <pic:blipFill>
                    <a:blip r:embed="rId16"/>
                    <a:stretch>
                      <a:fillRect/>
                    </a:stretch>
                  </pic:blipFill>
                  <pic:spPr>
                    <a:xfrm>
                      <a:off x="0" y="0"/>
                      <a:ext cx="5989320" cy="8340851"/>
                    </a:xfrm>
                    <a:prstGeom prst="rect">
                      <a:avLst/>
                    </a:prstGeom>
                  </pic:spPr>
                </pic:pic>
              </a:graphicData>
            </a:graphic>
          </wp:inline>
        </w:drawing>
      </w:r>
    </w:p>
    <w:p w14:paraId="7C986841" w14:textId="77777777" w:rsidR="00203C15" w:rsidRDefault="00203C15">
      <w:pPr>
        <w:sectPr w:rsidR="00203C15" w:rsidSect="009322DA">
          <w:footerReference w:type="default" r:id="rId17"/>
          <w:pgSz w:w="11906" w:h="16838"/>
          <w:pgMar w:top="1418" w:right="1418" w:bottom="1418" w:left="1418" w:header="720" w:footer="720" w:gutter="0"/>
          <w:cols w:space="720"/>
          <w:docGrid w:linePitch="360"/>
        </w:sectPr>
      </w:pPr>
    </w:p>
    <w:p w14:paraId="7DE47ED8" w14:textId="77777777" w:rsidR="00203C15" w:rsidRDefault="00FB53BB">
      <w:pPr>
        <w:pStyle w:val="Balk1"/>
      </w:pPr>
      <w:r>
        <w:lastRenderedPageBreak/>
        <w:t>STANDART 2: Misyon, Organizasyon Yapısı ve Görevler</w:t>
      </w:r>
    </w:p>
    <w:tbl>
      <w:tblPr>
        <w:tblStyle w:val="TabloKlavuzu"/>
        <w:tblW w:w="14302" w:type="dxa"/>
        <w:jc w:val="center"/>
        <w:tblLook w:val="04A0" w:firstRow="1" w:lastRow="0" w:firstColumn="1" w:lastColumn="0" w:noHBand="0" w:noVBand="1"/>
      </w:tblPr>
      <w:tblGrid>
        <w:gridCol w:w="1028"/>
        <w:gridCol w:w="1906"/>
        <w:gridCol w:w="1784"/>
        <w:gridCol w:w="862"/>
        <w:gridCol w:w="1657"/>
        <w:gridCol w:w="1150"/>
        <w:gridCol w:w="1263"/>
        <w:gridCol w:w="1317"/>
        <w:gridCol w:w="1632"/>
        <w:gridCol w:w="1703"/>
      </w:tblGrid>
      <w:tr w:rsidR="00203C15" w:rsidRPr="00E048AD" w14:paraId="662A519D" w14:textId="77777777" w:rsidTr="0064182E">
        <w:trPr>
          <w:tblHeader/>
          <w:jc w:val="center"/>
        </w:trPr>
        <w:tc>
          <w:tcPr>
            <w:tcW w:w="1015" w:type="dxa"/>
            <w:shd w:val="clear" w:color="auto" w:fill="D9EAF7"/>
            <w:vAlign w:val="center"/>
          </w:tcPr>
          <w:p w14:paraId="41E320C6" w14:textId="77777777" w:rsidR="00203C15" w:rsidRPr="00E048AD" w:rsidRDefault="00FB53BB">
            <w:pPr>
              <w:rPr>
                <w:szCs w:val="20"/>
              </w:rPr>
            </w:pPr>
            <w:r w:rsidRPr="00E048AD">
              <w:rPr>
                <w:b/>
                <w:szCs w:val="20"/>
              </w:rPr>
              <w:t>Standart</w:t>
            </w:r>
            <w:r w:rsidRPr="00E048AD">
              <w:rPr>
                <w:b/>
                <w:szCs w:val="20"/>
              </w:rPr>
              <w:br/>
              <w:t>Kod No</w:t>
            </w:r>
          </w:p>
        </w:tc>
        <w:tc>
          <w:tcPr>
            <w:tcW w:w="1906" w:type="dxa"/>
            <w:shd w:val="clear" w:color="auto" w:fill="D9EAF7"/>
            <w:vAlign w:val="center"/>
          </w:tcPr>
          <w:p w14:paraId="416D32F5" w14:textId="77777777" w:rsidR="00203C15" w:rsidRPr="00E048AD" w:rsidRDefault="00FB53BB">
            <w:pPr>
              <w:rPr>
                <w:szCs w:val="20"/>
              </w:rPr>
            </w:pPr>
            <w:r w:rsidRPr="00E048AD">
              <w:rPr>
                <w:b/>
                <w:szCs w:val="20"/>
              </w:rPr>
              <w:t>Kamu İç Kontrol Standardı ve Genel Şartı</w:t>
            </w:r>
          </w:p>
        </w:tc>
        <w:tc>
          <w:tcPr>
            <w:tcW w:w="1786" w:type="dxa"/>
            <w:shd w:val="clear" w:color="auto" w:fill="D9EAF7"/>
            <w:vAlign w:val="center"/>
          </w:tcPr>
          <w:p w14:paraId="1548B17B" w14:textId="77777777" w:rsidR="00203C15" w:rsidRPr="00E048AD" w:rsidRDefault="00FB53BB">
            <w:pPr>
              <w:rPr>
                <w:szCs w:val="20"/>
              </w:rPr>
            </w:pPr>
            <w:r w:rsidRPr="00E048AD">
              <w:rPr>
                <w:b/>
                <w:szCs w:val="20"/>
              </w:rPr>
              <w:t>Mevcut Durum</w:t>
            </w:r>
          </w:p>
        </w:tc>
        <w:tc>
          <w:tcPr>
            <w:tcW w:w="862" w:type="dxa"/>
            <w:shd w:val="clear" w:color="auto" w:fill="D9EAF7"/>
            <w:vAlign w:val="center"/>
          </w:tcPr>
          <w:p w14:paraId="20CD724F" w14:textId="77777777" w:rsidR="00203C15" w:rsidRPr="00E048AD" w:rsidRDefault="00FB53BB">
            <w:pPr>
              <w:rPr>
                <w:szCs w:val="20"/>
              </w:rPr>
            </w:pPr>
            <w:r w:rsidRPr="00E048AD">
              <w:rPr>
                <w:b/>
                <w:szCs w:val="20"/>
              </w:rPr>
              <w:t>Eylem</w:t>
            </w:r>
            <w:r w:rsidRPr="00E048AD">
              <w:rPr>
                <w:b/>
                <w:szCs w:val="20"/>
              </w:rPr>
              <w:br/>
              <w:t>Kod No</w:t>
            </w:r>
          </w:p>
        </w:tc>
        <w:tc>
          <w:tcPr>
            <w:tcW w:w="1661" w:type="dxa"/>
            <w:shd w:val="clear" w:color="auto" w:fill="D9EAF7"/>
            <w:vAlign w:val="center"/>
          </w:tcPr>
          <w:p w14:paraId="04A70423" w14:textId="77777777" w:rsidR="00203C15" w:rsidRPr="00E048AD" w:rsidRDefault="00FB53BB">
            <w:pPr>
              <w:rPr>
                <w:szCs w:val="20"/>
              </w:rPr>
            </w:pPr>
            <w:r w:rsidRPr="00E048AD">
              <w:rPr>
                <w:b/>
                <w:szCs w:val="20"/>
              </w:rPr>
              <w:t>Öngörülen Eylem veya Eylemler</w:t>
            </w:r>
          </w:p>
        </w:tc>
        <w:tc>
          <w:tcPr>
            <w:tcW w:w="1151" w:type="dxa"/>
            <w:shd w:val="clear" w:color="auto" w:fill="D9EAF7"/>
            <w:vAlign w:val="center"/>
          </w:tcPr>
          <w:p w14:paraId="1656787A" w14:textId="77777777" w:rsidR="00203C15" w:rsidRPr="00E048AD" w:rsidRDefault="00FB53BB">
            <w:pPr>
              <w:rPr>
                <w:szCs w:val="20"/>
              </w:rPr>
            </w:pPr>
            <w:r w:rsidRPr="00E048AD">
              <w:rPr>
                <w:b/>
                <w:szCs w:val="20"/>
              </w:rPr>
              <w:t>Sorumlu Birim veya Çalışma Grubu Üyeleri</w:t>
            </w:r>
          </w:p>
        </w:tc>
        <w:tc>
          <w:tcPr>
            <w:tcW w:w="1264" w:type="dxa"/>
            <w:shd w:val="clear" w:color="auto" w:fill="D9EAF7"/>
            <w:vAlign w:val="center"/>
          </w:tcPr>
          <w:p w14:paraId="0E5897EC" w14:textId="77777777" w:rsidR="00203C15" w:rsidRPr="00E048AD" w:rsidRDefault="00FB53BB">
            <w:pPr>
              <w:rPr>
                <w:szCs w:val="20"/>
              </w:rPr>
            </w:pPr>
            <w:r w:rsidRPr="00E048AD">
              <w:rPr>
                <w:b/>
                <w:szCs w:val="20"/>
              </w:rPr>
              <w:t>İşbirliği Yapılacak Birim</w:t>
            </w:r>
          </w:p>
        </w:tc>
        <w:tc>
          <w:tcPr>
            <w:tcW w:w="1321" w:type="dxa"/>
            <w:shd w:val="clear" w:color="auto" w:fill="D9EAF7"/>
            <w:vAlign w:val="center"/>
          </w:tcPr>
          <w:p w14:paraId="77C8E3AA" w14:textId="77777777" w:rsidR="00203C15" w:rsidRPr="00E048AD" w:rsidRDefault="00FB53BB">
            <w:pPr>
              <w:rPr>
                <w:szCs w:val="20"/>
              </w:rPr>
            </w:pPr>
            <w:r w:rsidRPr="00E048AD">
              <w:rPr>
                <w:b/>
                <w:szCs w:val="20"/>
              </w:rPr>
              <w:t>Çıktı / Sonuç</w:t>
            </w:r>
          </w:p>
        </w:tc>
        <w:tc>
          <w:tcPr>
            <w:tcW w:w="1633" w:type="dxa"/>
            <w:shd w:val="clear" w:color="auto" w:fill="D9EAF7"/>
            <w:vAlign w:val="center"/>
          </w:tcPr>
          <w:p w14:paraId="70D2F408" w14:textId="77777777" w:rsidR="00203C15" w:rsidRPr="00E048AD" w:rsidRDefault="00FB53BB">
            <w:pPr>
              <w:rPr>
                <w:szCs w:val="20"/>
              </w:rPr>
            </w:pPr>
            <w:r w:rsidRPr="00E048AD">
              <w:rPr>
                <w:b/>
                <w:szCs w:val="20"/>
              </w:rPr>
              <w:t>Tamamlanma Tarihi</w:t>
            </w:r>
          </w:p>
        </w:tc>
        <w:tc>
          <w:tcPr>
            <w:tcW w:w="1703" w:type="dxa"/>
            <w:shd w:val="clear" w:color="auto" w:fill="D9EAF7"/>
            <w:vAlign w:val="center"/>
          </w:tcPr>
          <w:p w14:paraId="67E8B9BC" w14:textId="77777777" w:rsidR="00203C15" w:rsidRPr="00E048AD" w:rsidRDefault="00FB53BB">
            <w:pPr>
              <w:rPr>
                <w:szCs w:val="20"/>
              </w:rPr>
            </w:pPr>
            <w:r w:rsidRPr="00E048AD">
              <w:rPr>
                <w:b/>
                <w:szCs w:val="20"/>
              </w:rPr>
              <w:t>Açıklama</w:t>
            </w:r>
          </w:p>
        </w:tc>
      </w:tr>
      <w:tr w:rsidR="00203C15" w:rsidRPr="00E048AD" w14:paraId="02A16CD4" w14:textId="77777777" w:rsidTr="0064182E">
        <w:trPr>
          <w:jc w:val="center"/>
        </w:trPr>
        <w:tc>
          <w:tcPr>
            <w:tcW w:w="1015" w:type="dxa"/>
            <w:vAlign w:val="center"/>
          </w:tcPr>
          <w:p w14:paraId="0089D898" w14:textId="77777777" w:rsidR="00203C15" w:rsidRPr="00E048AD" w:rsidRDefault="00FB53BB">
            <w:pPr>
              <w:rPr>
                <w:szCs w:val="20"/>
              </w:rPr>
            </w:pPr>
            <w:r w:rsidRPr="00E048AD">
              <w:rPr>
                <w:szCs w:val="20"/>
              </w:rPr>
              <w:t>2.1</w:t>
            </w:r>
          </w:p>
        </w:tc>
        <w:tc>
          <w:tcPr>
            <w:tcW w:w="1906" w:type="dxa"/>
            <w:vAlign w:val="center"/>
          </w:tcPr>
          <w:p w14:paraId="4346E98E" w14:textId="77777777" w:rsidR="00203C15" w:rsidRPr="00E048AD" w:rsidRDefault="00FB53BB">
            <w:pPr>
              <w:rPr>
                <w:szCs w:val="20"/>
              </w:rPr>
            </w:pPr>
            <w:r w:rsidRPr="00E048AD">
              <w:rPr>
                <w:szCs w:val="20"/>
              </w:rPr>
              <w:t>İdarenin misyonu yazılı olarak belirlenmeli, duyurulmalı ve personel tarafından benimsenmesi sağlanmalıdır.</w:t>
            </w:r>
          </w:p>
        </w:tc>
        <w:tc>
          <w:tcPr>
            <w:tcW w:w="1786" w:type="dxa"/>
            <w:vAlign w:val="center"/>
          </w:tcPr>
          <w:p w14:paraId="127AB81E" w14:textId="77777777" w:rsidR="00203C15" w:rsidRPr="00E048AD" w:rsidRDefault="00FB53BB">
            <w:pPr>
              <w:rPr>
                <w:szCs w:val="20"/>
              </w:rPr>
            </w:pPr>
            <w:r w:rsidRPr="00E048AD">
              <w:rPr>
                <w:szCs w:val="20"/>
              </w:rPr>
              <w:t>Güncel organizasyon şeması, müdürlük görev ve çalışma yönetmelikleri ile mevcut görev/raporlama yapısı bu genel şart için makul güvence sağlamaktadır.</w:t>
            </w:r>
          </w:p>
        </w:tc>
        <w:tc>
          <w:tcPr>
            <w:tcW w:w="862" w:type="dxa"/>
            <w:vAlign w:val="center"/>
          </w:tcPr>
          <w:p w14:paraId="08F61970" w14:textId="77777777" w:rsidR="00203C15" w:rsidRPr="00E048AD" w:rsidRDefault="00203C15">
            <w:pPr>
              <w:rPr>
                <w:szCs w:val="20"/>
              </w:rPr>
            </w:pPr>
          </w:p>
        </w:tc>
        <w:tc>
          <w:tcPr>
            <w:tcW w:w="1661" w:type="dxa"/>
            <w:vAlign w:val="center"/>
          </w:tcPr>
          <w:p w14:paraId="643A9C8D" w14:textId="77777777" w:rsidR="00203C15" w:rsidRPr="00E048AD" w:rsidRDefault="00203C15">
            <w:pPr>
              <w:rPr>
                <w:szCs w:val="20"/>
              </w:rPr>
            </w:pPr>
          </w:p>
        </w:tc>
        <w:tc>
          <w:tcPr>
            <w:tcW w:w="1151" w:type="dxa"/>
            <w:vAlign w:val="center"/>
          </w:tcPr>
          <w:p w14:paraId="3794B646" w14:textId="77777777" w:rsidR="00203C15" w:rsidRPr="00E048AD" w:rsidRDefault="00203C15">
            <w:pPr>
              <w:rPr>
                <w:szCs w:val="20"/>
              </w:rPr>
            </w:pPr>
          </w:p>
        </w:tc>
        <w:tc>
          <w:tcPr>
            <w:tcW w:w="1264" w:type="dxa"/>
            <w:vAlign w:val="center"/>
          </w:tcPr>
          <w:p w14:paraId="5F21683B" w14:textId="77777777" w:rsidR="00203C15" w:rsidRPr="00E048AD" w:rsidRDefault="00203C15">
            <w:pPr>
              <w:rPr>
                <w:szCs w:val="20"/>
              </w:rPr>
            </w:pPr>
          </w:p>
        </w:tc>
        <w:tc>
          <w:tcPr>
            <w:tcW w:w="1321" w:type="dxa"/>
            <w:vAlign w:val="center"/>
          </w:tcPr>
          <w:p w14:paraId="1FA8803E" w14:textId="77777777" w:rsidR="00203C15" w:rsidRPr="00E048AD" w:rsidRDefault="00203C15">
            <w:pPr>
              <w:rPr>
                <w:szCs w:val="20"/>
              </w:rPr>
            </w:pPr>
          </w:p>
        </w:tc>
        <w:tc>
          <w:tcPr>
            <w:tcW w:w="1633" w:type="dxa"/>
            <w:vAlign w:val="center"/>
          </w:tcPr>
          <w:p w14:paraId="1E4C9814" w14:textId="77777777" w:rsidR="00203C15" w:rsidRPr="00E048AD" w:rsidRDefault="00203C15">
            <w:pPr>
              <w:rPr>
                <w:szCs w:val="20"/>
              </w:rPr>
            </w:pPr>
          </w:p>
        </w:tc>
        <w:tc>
          <w:tcPr>
            <w:tcW w:w="1703" w:type="dxa"/>
            <w:vAlign w:val="center"/>
          </w:tcPr>
          <w:p w14:paraId="7B72EAAA" w14:textId="77777777" w:rsidR="00203C15" w:rsidRPr="00E048AD" w:rsidRDefault="00FB53BB">
            <w:pPr>
              <w:rPr>
                <w:szCs w:val="20"/>
              </w:rPr>
            </w:pPr>
            <w:r w:rsidRPr="00E048AD">
              <w:rPr>
                <w:szCs w:val="20"/>
              </w:rPr>
              <w:t>Mevcut düzenleme ve uygulamalar makul güvence sağlamaktadır; ayrıca eylem öngörülmemiştir.</w:t>
            </w:r>
          </w:p>
        </w:tc>
      </w:tr>
      <w:tr w:rsidR="00203C15" w:rsidRPr="00E048AD" w14:paraId="02E66531" w14:textId="77777777" w:rsidTr="0064182E">
        <w:trPr>
          <w:jc w:val="center"/>
        </w:trPr>
        <w:tc>
          <w:tcPr>
            <w:tcW w:w="1015" w:type="dxa"/>
            <w:vAlign w:val="center"/>
          </w:tcPr>
          <w:p w14:paraId="05D8B83E" w14:textId="77777777" w:rsidR="00203C15" w:rsidRPr="00E048AD" w:rsidRDefault="00FB53BB">
            <w:pPr>
              <w:rPr>
                <w:szCs w:val="20"/>
              </w:rPr>
            </w:pPr>
            <w:r w:rsidRPr="00E048AD">
              <w:rPr>
                <w:szCs w:val="20"/>
              </w:rPr>
              <w:t>2.2</w:t>
            </w:r>
          </w:p>
        </w:tc>
        <w:tc>
          <w:tcPr>
            <w:tcW w:w="1906" w:type="dxa"/>
            <w:vAlign w:val="center"/>
          </w:tcPr>
          <w:p w14:paraId="6620D0FB" w14:textId="77777777" w:rsidR="00203C15" w:rsidRPr="00E048AD" w:rsidRDefault="00FB53BB">
            <w:pPr>
              <w:rPr>
                <w:szCs w:val="20"/>
              </w:rPr>
            </w:pPr>
            <w:r w:rsidRPr="00E048AD">
              <w:rPr>
                <w:szCs w:val="20"/>
              </w:rPr>
              <w:t>Misyonun gerçekleştirilmesini sağlamak üzere idare birimleri ve alt birimlerince yürütülecek görevler yazılı olarak tanımlanmalı ve duyurulmalıdır.</w:t>
            </w:r>
          </w:p>
        </w:tc>
        <w:tc>
          <w:tcPr>
            <w:tcW w:w="1786" w:type="dxa"/>
            <w:vAlign w:val="center"/>
          </w:tcPr>
          <w:p w14:paraId="13FE0F55" w14:textId="77777777" w:rsidR="00203C15" w:rsidRPr="00E048AD" w:rsidRDefault="00FB53BB">
            <w:pPr>
              <w:rPr>
                <w:szCs w:val="20"/>
              </w:rPr>
            </w:pPr>
            <w:r w:rsidRPr="00E048AD">
              <w:rPr>
                <w:szCs w:val="20"/>
              </w:rPr>
              <w:t>Güncel organizasyon şeması, müdürlük görev ve çalışma yönetmelikleri ile mevcut görev/raporlama yapısı bu genel şart için makul güvence sağlamaktadır.</w:t>
            </w:r>
          </w:p>
        </w:tc>
        <w:tc>
          <w:tcPr>
            <w:tcW w:w="862" w:type="dxa"/>
            <w:vAlign w:val="center"/>
          </w:tcPr>
          <w:p w14:paraId="149EF87D" w14:textId="77777777" w:rsidR="00203C15" w:rsidRPr="00E048AD" w:rsidRDefault="00203C15">
            <w:pPr>
              <w:rPr>
                <w:szCs w:val="20"/>
              </w:rPr>
            </w:pPr>
          </w:p>
        </w:tc>
        <w:tc>
          <w:tcPr>
            <w:tcW w:w="1661" w:type="dxa"/>
            <w:vAlign w:val="center"/>
          </w:tcPr>
          <w:p w14:paraId="31AF8743" w14:textId="77777777" w:rsidR="00203C15" w:rsidRPr="00E048AD" w:rsidRDefault="00203C15">
            <w:pPr>
              <w:rPr>
                <w:szCs w:val="20"/>
              </w:rPr>
            </w:pPr>
          </w:p>
        </w:tc>
        <w:tc>
          <w:tcPr>
            <w:tcW w:w="1151" w:type="dxa"/>
            <w:vAlign w:val="center"/>
          </w:tcPr>
          <w:p w14:paraId="35E4E37E" w14:textId="77777777" w:rsidR="00203C15" w:rsidRPr="00E048AD" w:rsidRDefault="00203C15">
            <w:pPr>
              <w:rPr>
                <w:szCs w:val="20"/>
              </w:rPr>
            </w:pPr>
          </w:p>
        </w:tc>
        <w:tc>
          <w:tcPr>
            <w:tcW w:w="1264" w:type="dxa"/>
            <w:vAlign w:val="center"/>
          </w:tcPr>
          <w:p w14:paraId="28F81D8F" w14:textId="77777777" w:rsidR="00203C15" w:rsidRPr="00E048AD" w:rsidRDefault="00203C15">
            <w:pPr>
              <w:rPr>
                <w:szCs w:val="20"/>
              </w:rPr>
            </w:pPr>
          </w:p>
        </w:tc>
        <w:tc>
          <w:tcPr>
            <w:tcW w:w="1321" w:type="dxa"/>
            <w:vAlign w:val="center"/>
          </w:tcPr>
          <w:p w14:paraId="5192C70C" w14:textId="77777777" w:rsidR="00203C15" w:rsidRPr="00E048AD" w:rsidRDefault="00203C15">
            <w:pPr>
              <w:rPr>
                <w:szCs w:val="20"/>
              </w:rPr>
            </w:pPr>
          </w:p>
        </w:tc>
        <w:tc>
          <w:tcPr>
            <w:tcW w:w="1633" w:type="dxa"/>
            <w:vAlign w:val="center"/>
          </w:tcPr>
          <w:p w14:paraId="06EAF7DF" w14:textId="77777777" w:rsidR="00203C15" w:rsidRPr="00E048AD" w:rsidRDefault="00203C15">
            <w:pPr>
              <w:rPr>
                <w:szCs w:val="20"/>
              </w:rPr>
            </w:pPr>
          </w:p>
        </w:tc>
        <w:tc>
          <w:tcPr>
            <w:tcW w:w="1703" w:type="dxa"/>
            <w:vAlign w:val="center"/>
          </w:tcPr>
          <w:p w14:paraId="7F33D7B0" w14:textId="77777777" w:rsidR="00203C15" w:rsidRPr="00E048AD" w:rsidRDefault="00FB53BB">
            <w:pPr>
              <w:rPr>
                <w:szCs w:val="20"/>
              </w:rPr>
            </w:pPr>
            <w:r w:rsidRPr="00E048AD">
              <w:rPr>
                <w:szCs w:val="20"/>
              </w:rPr>
              <w:t>Mevcut düzenleme ve uygulamalar makul güvence sağlamaktadır; ayrıca eylem öngörülmemiştir.</w:t>
            </w:r>
          </w:p>
        </w:tc>
      </w:tr>
    </w:tbl>
    <w:p w14:paraId="3F184646" w14:textId="77777777" w:rsidR="0064182E" w:rsidRDefault="0064182E"/>
    <w:p w14:paraId="165BBAB8" w14:textId="77777777" w:rsidR="0064182E" w:rsidRDefault="0064182E"/>
    <w:p w14:paraId="01A61A3F" w14:textId="77777777" w:rsidR="0064182E" w:rsidRDefault="0064182E"/>
    <w:tbl>
      <w:tblPr>
        <w:tblStyle w:val="TabloKlavuzu"/>
        <w:tblW w:w="14302" w:type="dxa"/>
        <w:jc w:val="center"/>
        <w:tblLook w:val="04A0" w:firstRow="1" w:lastRow="0" w:firstColumn="1" w:lastColumn="0" w:noHBand="0" w:noVBand="1"/>
      </w:tblPr>
      <w:tblGrid>
        <w:gridCol w:w="1012"/>
        <w:gridCol w:w="1905"/>
        <w:gridCol w:w="1786"/>
        <w:gridCol w:w="861"/>
        <w:gridCol w:w="1660"/>
        <w:gridCol w:w="1162"/>
        <w:gridCol w:w="1264"/>
        <w:gridCol w:w="1320"/>
        <w:gridCol w:w="1629"/>
        <w:gridCol w:w="1703"/>
      </w:tblGrid>
      <w:tr w:rsidR="00203C15" w:rsidRPr="00E048AD" w14:paraId="5180BF48" w14:textId="77777777" w:rsidTr="0064182E">
        <w:trPr>
          <w:jc w:val="center"/>
        </w:trPr>
        <w:tc>
          <w:tcPr>
            <w:tcW w:w="1015" w:type="dxa"/>
            <w:vAlign w:val="center"/>
          </w:tcPr>
          <w:p w14:paraId="5BC4ABCA" w14:textId="77777777" w:rsidR="00203C15" w:rsidRPr="00E048AD" w:rsidRDefault="00FB53BB">
            <w:pPr>
              <w:rPr>
                <w:szCs w:val="20"/>
              </w:rPr>
            </w:pPr>
            <w:r w:rsidRPr="00E048AD">
              <w:rPr>
                <w:szCs w:val="20"/>
              </w:rPr>
              <w:lastRenderedPageBreak/>
              <w:t>2.3</w:t>
            </w:r>
          </w:p>
        </w:tc>
        <w:tc>
          <w:tcPr>
            <w:tcW w:w="1906" w:type="dxa"/>
            <w:vAlign w:val="center"/>
          </w:tcPr>
          <w:p w14:paraId="22FF5DEC" w14:textId="77777777" w:rsidR="00203C15" w:rsidRPr="00E048AD" w:rsidRDefault="00FB53BB">
            <w:pPr>
              <w:rPr>
                <w:szCs w:val="20"/>
              </w:rPr>
            </w:pPr>
            <w:r w:rsidRPr="00E048AD">
              <w:rPr>
                <w:szCs w:val="20"/>
              </w:rPr>
              <w:t>İdare birimlerinde personelin görevlerini ve bu görevlere ilişkin yetki ve sorumluluklarını kapsayan görev dağılım çizelgesi oluşturulmalı ve personele bildirilmelidir.</w:t>
            </w:r>
          </w:p>
        </w:tc>
        <w:tc>
          <w:tcPr>
            <w:tcW w:w="1786" w:type="dxa"/>
            <w:vAlign w:val="center"/>
          </w:tcPr>
          <w:p w14:paraId="39C2E2AD" w14:textId="77777777" w:rsidR="00203C15" w:rsidRPr="00E048AD" w:rsidRDefault="00FB53BB">
            <w:pPr>
              <w:rPr>
                <w:szCs w:val="20"/>
              </w:rPr>
            </w:pPr>
            <w:r w:rsidRPr="00E048AD">
              <w:rPr>
                <w:szCs w:val="20"/>
              </w:rPr>
              <w:t>Belediyenin organizasyon şeması ve müdürlük görev/çalışma yönetmelikleri bulunmaktadır. Görev, hassas görev ve izleme uygulamalarında standardizasyon ihtiyacı bulunmaktadır.</w:t>
            </w:r>
          </w:p>
        </w:tc>
        <w:tc>
          <w:tcPr>
            <w:tcW w:w="862" w:type="dxa"/>
            <w:vAlign w:val="center"/>
          </w:tcPr>
          <w:p w14:paraId="047EECAE" w14:textId="77777777" w:rsidR="00203C15" w:rsidRPr="00E048AD" w:rsidRDefault="00FB53BB">
            <w:pPr>
              <w:rPr>
                <w:szCs w:val="20"/>
              </w:rPr>
            </w:pPr>
            <w:r w:rsidRPr="00E048AD">
              <w:rPr>
                <w:szCs w:val="20"/>
              </w:rPr>
              <w:t>KOS 04</w:t>
            </w:r>
          </w:p>
        </w:tc>
        <w:tc>
          <w:tcPr>
            <w:tcW w:w="1661" w:type="dxa"/>
            <w:vAlign w:val="center"/>
          </w:tcPr>
          <w:p w14:paraId="144A7CEC" w14:textId="77777777" w:rsidR="00203C15" w:rsidRPr="00E048AD" w:rsidRDefault="00FB53BB">
            <w:pPr>
              <w:rPr>
                <w:szCs w:val="20"/>
              </w:rPr>
            </w:pPr>
            <w:r w:rsidRPr="00E048AD">
              <w:rPr>
                <w:szCs w:val="20"/>
              </w:rPr>
              <w:t>Tüm müdürlüklerde personel bazlı görev dağılım çizelgelerinin güncellenmesi ve personele tebliğ edilmesi.</w:t>
            </w:r>
          </w:p>
        </w:tc>
        <w:tc>
          <w:tcPr>
            <w:tcW w:w="1151" w:type="dxa"/>
            <w:vAlign w:val="center"/>
          </w:tcPr>
          <w:p w14:paraId="08A71592" w14:textId="77777777" w:rsidR="00203C15" w:rsidRPr="00E048AD" w:rsidRDefault="00FB53BB">
            <w:pPr>
              <w:rPr>
                <w:szCs w:val="20"/>
              </w:rPr>
            </w:pPr>
            <w:r w:rsidRPr="00E048AD">
              <w:rPr>
                <w:szCs w:val="20"/>
              </w:rPr>
              <w:t>İnsan Kaynakları ve Eğitim Müdürlüğü</w:t>
            </w:r>
          </w:p>
        </w:tc>
        <w:tc>
          <w:tcPr>
            <w:tcW w:w="1264" w:type="dxa"/>
            <w:vAlign w:val="center"/>
          </w:tcPr>
          <w:p w14:paraId="0CF33F7C" w14:textId="77777777" w:rsidR="00203C15" w:rsidRPr="00E048AD" w:rsidRDefault="00FB53BB">
            <w:pPr>
              <w:rPr>
                <w:szCs w:val="20"/>
              </w:rPr>
            </w:pPr>
            <w:r w:rsidRPr="00E048AD">
              <w:rPr>
                <w:szCs w:val="20"/>
              </w:rPr>
              <w:t>Tüm Müdürlükler</w:t>
            </w:r>
          </w:p>
        </w:tc>
        <w:tc>
          <w:tcPr>
            <w:tcW w:w="1321" w:type="dxa"/>
            <w:vAlign w:val="center"/>
          </w:tcPr>
          <w:p w14:paraId="6AD7296C" w14:textId="77777777" w:rsidR="00203C15" w:rsidRPr="00E048AD" w:rsidRDefault="00FB53BB">
            <w:pPr>
              <w:rPr>
                <w:szCs w:val="20"/>
              </w:rPr>
            </w:pPr>
            <w:r w:rsidRPr="00E048AD">
              <w:rPr>
                <w:szCs w:val="20"/>
              </w:rPr>
              <w:t>Güncel görev dağılım çizelgeleri ve tebliğ kayıtları</w:t>
            </w:r>
          </w:p>
        </w:tc>
        <w:tc>
          <w:tcPr>
            <w:tcW w:w="1633" w:type="dxa"/>
            <w:vAlign w:val="center"/>
          </w:tcPr>
          <w:p w14:paraId="5B5D08F9" w14:textId="77777777" w:rsidR="00203C15" w:rsidRPr="00E048AD" w:rsidRDefault="00FB53BB">
            <w:pPr>
              <w:rPr>
                <w:szCs w:val="20"/>
              </w:rPr>
            </w:pPr>
            <w:r w:rsidRPr="00E048AD">
              <w:rPr>
                <w:szCs w:val="20"/>
              </w:rPr>
              <w:t>Aralık 2025</w:t>
            </w:r>
          </w:p>
        </w:tc>
        <w:tc>
          <w:tcPr>
            <w:tcW w:w="1703" w:type="dxa"/>
            <w:vAlign w:val="center"/>
          </w:tcPr>
          <w:p w14:paraId="1B2E124C" w14:textId="77777777" w:rsidR="00203C15" w:rsidRPr="00E048AD" w:rsidRDefault="00FB53BB">
            <w:pPr>
              <w:rPr>
                <w:szCs w:val="20"/>
              </w:rPr>
            </w:pPr>
            <w:r w:rsidRPr="00E048AD">
              <w:rPr>
                <w:szCs w:val="20"/>
              </w:rPr>
              <w:t>Eylem öngörülmüştür.</w:t>
            </w:r>
          </w:p>
        </w:tc>
      </w:tr>
      <w:tr w:rsidR="00203C15" w:rsidRPr="00E048AD" w14:paraId="4E73F805" w14:textId="77777777" w:rsidTr="0064182E">
        <w:trPr>
          <w:jc w:val="center"/>
        </w:trPr>
        <w:tc>
          <w:tcPr>
            <w:tcW w:w="1015" w:type="dxa"/>
            <w:vAlign w:val="center"/>
          </w:tcPr>
          <w:p w14:paraId="5337068B" w14:textId="77777777" w:rsidR="00203C15" w:rsidRPr="00E048AD" w:rsidRDefault="00FB53BB">
            <w:pPr>
              <w:rPr>
                <w:szCs w:val="20"/>
              </w:rPr>
            </w:pPr>
            <w:r w:rsidRPr="00E048AD">
              <w:rPr>
                <w:szCs w:val="20"/>
              </w:rPr>
              <w:t>2.4</w:t>
            </w:r>
          </w:p>
        </w:tc>
        <w:tc>
          <w:tcPr>
            <w:tcW w:w="1906" w:type="dxa"/>
            <w:vAlign w:val="center"/>
          </w:tcPr>
          <w:p w14:paraId="0102F717" w14:textId="77777777" w:rsidR="00203C15" w:rsidRPr="00E048AD" w:rsidRDefault="00FB53BB">
            <w:pPr>
              <w:rPr>
                <w:szCs w:val="20"/>
              </w:rPr>
            </w:pPr>
            <w:r w:rsidRPr="00E048AD">
              <w:rPr>
                <w:szCs w:val="20"/>
              </w:rPr>
              <w:t>İdarenin ve birimlerinin teşkilat şeması olmalı ve buna bağlı olarak fonksiyonel görev dağılımı belirlenmelidir.</w:t>
            </w:r>
          </w:p>
        </w:tc>
        <w:tc>
          <w:tcPr>
            <w:tcW w:w="1786" w:type="dxa"/>
            <w:vAlign w:val="center"/>
          </w:tcPr>
          <w:p w14:paraId="69CDD2BE" w14:textId="77777777" w:rsidR="00203C15" w:rsidRPr="00E048AD" w:rsidRDefault="00FB53BB">
            <w:pPr>
              <w:rPr>
                <w:szCs w:val="20"/>
              </w:rPr>
            </w:pPr>
            <w:r w:rsidRPr="00E048AD">
              <w:rPr>
                <w:szCs w:val="20"/>
              </w:rPr>
              <w:t>Güncel organizasyon şeması, müdürlük görev ve çalışma yönetmelikleri ile mevcut görev/raporlama yapısı bu genel şart için makul güvence sağlamaktadır.</w:t>
            </w:r>
          </w:p>
        </w:tc>
        <w:tc>
          <w:tcPr>
            <w:tcW w:w="862" w:type="dxa"/>
            <w:vAlign w:val="center"/>
          </w:tcPr>
          <w:p w14:paraId="181AB55E" w14:textId="77777777" w:rsidR="00203C15" w:rsidRPr="00E048AD" w:rsidRDefault="00203C15">
            <w:pPr>
              <w:rPr>
                <w:szCs w:val="20"/>
              </w:rPr>
            </w:pPr>
          </w:p>
        </w:tc>
        <w:tc>
          <w:tcPr>
            <w:tcW w:w="1661" w:type="dxa"/>
            <w:vAlign w:val="center"/>
          </w:tcPr>
          <w:p w14:paraId="53AC9D21" w14:textId="77777777" w:rsidR="00203C15" w:rsidRPr="00E048AD" w:rsidRDefault="00203C15">
            <w:pPr>
              <w:rPr>
                <w:szCs w:val="20"/>
              </w:rPr>
            </w:pPr>
          </w:p>
        </w:tc>
        <w:tc>
          <w:tcPr>
            <w:tcW w:w="1151" w:type="dxa"/>
            <w:vAlign w:val="center"/>
          </w:tcPr>
          <w:p w14:paraId="2014EDDB" w14:textId="77777777" w:rsidR="00203C15" w:rsidRPr="00E048AD" w:rsidRDefault="00203C15">
            <w:pPr>
              <w:rPr>
                <w:szCs w:val="20"/>
              </w:rPr>
            </w:pPr>
          </w:p>
        </w:tc>
        <w:tc>
          <w:tcPr>
            <w:tcW w:w="1264" w:type="dxa"/>
            <w:vAlign w:val="center"/>
          </w:tcPr>
          <w:p w14:paraId="5DF5AF7E" w14:textId="77777777" w:rsidR="00203C15" w:rsidRPr="00E048AD" w:rsidRDefault="00203C15">
            <w:pPr>
              <w:rPr>
                <w:szCs w:val="20"/>
              </w:rPr>
            </w:pPr>
          </w:p>
        </w:tc>
        <w:tc>
          <w:tcPr>
            <w:tcW w:w="1321" w:type="dxa"/>
            <w:vAlign w:val="center"/>
          </w:tcPr>
          <w:p w14:paraId="355A52CF" w14:textId="77777777" w:rsidR="00203C15" w:rsidRPr="00E048AD" w:rsidRDefault="00203C15">
            <w:pPr>
              <w:rPr>
                <w:szCs w:val="20"/>
              </w:rPr>
            </w:pPr>
          </w:p>
        </w:tc>
        <w:tc>
          <w:tcPr>
            <w:tcW w:w="1633" w:type="dxa"/>
            <w:vAlign w:val="center"/>
          </w:tcPr>
          <w:p w14:paraId="6527A776" w14:textId="77777777" w:rsidR="00203C15" w:rsidRPr="00E048AD" w:rsidRDefault="00203C15">
            <w:pPr>
              <w:rPr>
                <w:szCs w:val="20"/>
              </w:rPr>
            </w:pPr>
          </w:p>
        </w:tc>
        <w:tc>
          <w:tcPr>
            <w:tcW w:w="1703" w:type="dxa"/>
            <w:vAlign w:val="center"/>
          </w:tcPr>
          <w:p w14:paraId="3D505905" w14:textId="77777777" w:rsidR="00203C15" w:rsidRPr="00E048AD" w:rsidRDefault="00FB53BB">
            <w:pPr>
              <w:rPr>
                <w:szCs w:val="20"/>
              </w:rPr>
            </w:pPr>
            <w:r w:rsidRPr="00E048AD">
              <w:rPr>
                <w:szCs w:val="20"/>
              </w:rPr>
              <w:t>Mevcut düzenleme ve uygulamalar makul güvence sağlamaktadır; ayrıca eylem öngörülmemiştir.</w:t>
            </w:r>
          </w:p>
        </w:tc>
      </w:tr>
      <w:tr w:rsidR="00203C15" w:rsidRPr="00E048AD" w14:paraId="284D8BA5" w14:textId="77777777" w:rsidTr="0064182E">
        <w:trPr>
          <w:jc w:val="center"/>
        </w:trPr>
        <w:tc>
          <w:tcPr>
            <w:tcW w:w="1015" w:type="dxa"/>
            <w:vAlign w:val="center"/>
          </w:tcPr>
          <w:p w14:paraId="51FEC489" w14:textId="77777777" w:rsidR="00203C15" w:rsidRPr="00E048AD" w:rsidRDefault="00FB53BB">
            <w:pPr>
              <w:rPr>
                <w:szCs w:val="20"/>
              </w:rPr>
            </w:pPr>
            <w:r w:rsidRPr="00E048AD">
              <w:rPr>
                <w:szCs w:val="20"/>
              </w:rPr>
              <w:t>2.5</w:t>
            </w:r>
          </w:p>
        </w:tc>
        <w:tc>
          <w:tcPr>
            <w:tcW w:w="1906" w:type="dxa"/>
            <w:vAlign w:val="center"/>
          </w:tcPr>
          <w:p w14:paraId="35C6AB1D" w14:textId="77777777" w:rsidR="00203C15" w:rsidRPr="00E048AD" w:rsidRDefault="00FB53BB">
            <w:pPr>
              <w:rPr>
                <w:szCs w:val="20"/>
              </w:rPr>
            </w:pPr>
            <w:r w:rsidRPr="00E048AD">
              <w:rPr>
                <w:szCs w:val="20"/>
              </w:rPr>
              <w:t>İdarenin ve birimlerinin organizasyon yapısı, temel yetki ve sorumluluk dağılımı, hesap verebilirlik ve uygun raporlama ilişkisini gösterecek şekilde olmalıdır.</w:t>
            </w:r>
          </w:p>
        </w:tc>
        <w:tc>
          <w:tcPr>
            <w:tcW w:w="1786" w:type="dxa"/>
            <w:vAlign w:val="center"/>
          </w:tcPr>
          <w:p w14:paraId="219F4E3B" w14:textId="77777777" w:rsidR="00203C15" w:rsidRPr="00E048AD" w:rsidRDefault="00FB53BB">
            <w:pPr>
              <w:rPr>
                <w:szCs w:val="20"/>
              </w:rPr>
            </w:pPr>
            <w:r w:rsidRPr="00E048AD">
              <w:rPr>
                <w:szCs w:val="20"/>
              </w:rPr>
              <w:t>Güncel organizasyon şeması, müdürlük görev ve çalışma yönetmelikleri ile mevcut görev/raporlama yapısı bu genel şart için makul güvence sağlamaktadır.</w:t>
            </w:r>
          </w:p>
        </w:tc>
        <w:tc>
          <w:tcPr>
            <w:tcW w:w="862" w:type="dxa"/>
            <w:vAlign w:val="center"/>
          </w:tcPr>
          <w:p w14:paraId="7788E6FA" w14:textId="77777777" w:rsidR="00203C15" w:rsidRPr="00E048AD" w:rsidRDefault="00203C15">
            <w:pPr>
              <w:rPr>
                <w:szCs w:val="20"/>
              </w:rPr>
            </w:pPr>
          </w:p>
        </w:tc>
        <w:tc>
          <w:tcPr>
            <w:tcW w:w="1661" w:type="dxa"/>
            <w:vAlign w:val="center"/>
          </w:tcPr>
          <w:p w14:paraId="5A11F1D7" w14:textId="77777777" w:rsidR="00203C15" w:rsidRPr="00E048AD" w:rsidRDefault="00203C15">
            <w:pPr>
              <w:rPr>
                <w:szCs w:val="20"/>
              </w:rPr>
            </w:pPr>
          </w:p>
        </w:tc>
        <w:tc>
          <w:tcPr>
            <w:tcW w:w="1151" w:type="dxa"/>
            <w:vAlign w:val="center"/>
          </w:tcPr>
          <w:p w14:paraId="7D77AA08" w14:textId="77777777" w:rsidR="00203C15" w:rsidRPr="00E048AD" w:rsidRDefault="00203C15">
            <w:pPr>
              <w:rPr>
                <w:szCs w:val="20"/>
              </w:rPr>
            </w:pPr>
          </w:p>
        </w:tc>
        <w:tc>
          <w:tcPr>
            <w:tcW w:w="1264" w:type="dxa"/>
            <w:vAlign w:val="center"/>
          </w:tcPr>
          <w:p w14:paraId="72C2E871" w14:textId="77777777" w:rsidR="00203C15" w:rsidRPr="00E048AD" w:rsidRDefault="00203C15">
            <w:pPr>
              <w:rPr>
                <w:szCs w:val="20"/>
              </w:rPr>
            </w:pPr>
          </w:p>
        </w:tc>
        <w:tc>
          <w:tcPr>
            <w:tcW w:w="1321" w:type="dxa"/>
            <w:vAlign w:val="center"/>
          </w:tcPr>
          <w:p w14:paraId="3A5C3ADA" w14:textId="77777777" w:rsidR="00203C15" w:rsidRPr="00E048AD" w:rsidRDefault="00203C15">
            <w:pPr>
              <w:rPr>
                <w:szCs w:val="20"/>
              </w:rPr>
            </w:pPr>
          </w:p>
        </w:tc>
        <w:tc>
          <w:tcPr>
            <w:tcW w:w="1633" w:type="dxa"/>
            <w:vAlign w:val="center"/>
          </w:tcPr>
          <w:p w14:paraId="7F4A8426" w14:textId="77777777" w:rsidR="00203C15" w:rsidRPr="00E048AD" w:rsidRDefault="00203C15">
            <w:pPr>
              <w:rPr>
                <w:szCs w:val="20"/>
              </w:rPr>
            </w:pPr>
          </w:p>
        </w:tc>
        <w:tc>
          <w:tcPr>
            <w:tcW w:w="1703" w:type="dxa"/>
            <w:vAlign w:val="center"/>
          </w:tcPr>
          <w:p w14:paraId="68BCA688" w14:textId="77777777" w:rsidR="00203C15" w:rsidRPr="00E048AD" w:rsidRDefault="00FB53BB">
            <w:pPr>
              <w:rPr>
                <w:szCs w:val="20"/>
              </w:rPr>
            </w:pPr>
            <w:r w:rsidRPr="00E048AD">
              <w:rPr>
                <w:szCs w:val="20"/>
              </w:rPr>
              <w:t>Mevcut düzenleme ve uygulamalar makul güvence sağlamaktadır; ayrıca eylem öngörülmemiştir.</w:t>
            </w:r>
          </w:p>
        </w:tc>
      </w:tr>
    </w:tbl>
    <w:p w14:paraId="5C4997EF" w14:textId="77777777" w:rsidR="0064182E" w:rsidRDefault="0064182E"/>
    <w:tbl>
      <w:tblPr>
        <w:tblStyle w:val="TabloKlavuzu"/>
        <w:tblW w:w="14302" w:type="dxa"/>
        <w:jc w:val="center"/>
        <w:tblLook w:val="04A0" w:firstRow="1" w:lastRow="0" w:firstColumn="1" w:lastColumn="0" w:noHBand="0" w:noVBand="1"/>
      </w:tblPr>
      <w:tblGrid>
        <w:gridCol w:w="1012"/>
        <w:gridCol w:w="1905"/>
        <w:gridCol w:w="1786"/>
        <w:gridCol w:w="861"/>
        <w:gridCol w:w="1660"/>
        <w:gridCol w:w="1162"/>
        <w:gridCol w:w="1264"/>
        <w:gridCol w:w="1320"/>
        <w:gridCol w:w="1630"/>
        <w:gridCol w:w="1702"/>
      </w:tblGrid>
      <w:tr w:rsidR="00203C15" w:rsidRPr="00E048AD" w14:paraId="68B8B82E" w14:textId="77777777" w:rsidTr="0064182E">
        <w:trPr>
          <w:jc w:val="center"/>
        </w:trPr>
        <w:tc>
          <w:tcPr>
            <w:tcW w:w="1015" w:type="dxa"/>
            <w:vAlign w:val="center"/>
          </w:tcPr>
          <w:p w14:paraId="41F3036C" w14:textId="77777777" w:rsidR="00203C15" w:rsidRPr="00E048AD" w:rsidRDefault="00FB53BB">
            <w:pPr>
              <w:rPr>
                <w:szCs w:val="20"/>
              </w:rPr>
            </w:pPr>
            <w:r w:rsidRPr="00E048AD">
              <w:rPr>
                <w:szCs w:val="20"/>
              </w:rPr>
              <w:lastRenderedPageBreak/>
              <w:t>2.6</w:t>
            </w:r>
          </w:p>
        </w:tc>
        <w:tc>
          <w:tcPr>
            <w:tcW w:w="1906" w:type="dxa"/>
            <w:vAlign w:val="center"/>
          </w:tcPr>
          <w:p w14:paraId="22D70ED8" w14:textId="77777777" w:rsidR="00203C15" w:rsidRPr="00E048AD" w:rsidRDefault="00FB53BB">
            <w:pPr>
              <w:rPr>
                <w:szCs w:val="20"/>
              </w:rPr>
            </w:pPr>
            <w:r w:rsidRPr="00E048AD">
              <w:rPr>
                <w:szCs w:val="20"/>
              </w:rPr>
              <w:t>İdarenin yöneticileri, faaliyetlerin yürütülmesinde hassas görevlere ilişkin prosedürleri belirlemeli ve personele duyurmalıdır.</w:t>
            </w:r>
          </w:p>
        </w:tc>
        <w:tc>
          <w:tcPr>
            <w:tcW w:w="1786" w:type="dxa"/>
            <w:vAlign w:val="center"/>
          </w:tcPr>
          <w:p w14:paraId="2F612852" w14:textId="77777777" w:rsidR="00203C15" w:rsidRPr="00E048AD" w:rsidRDefault="00FB53BB">
            <w:pPr>
              <w:rPr>
                <w:szCs w:val="20"/>
              </w:rPr>
            </w:pPr>
            <w:r w:rsidRPr="00E048AD">
              <w:rPr>
                <w:szCs w:val="20"/>
              </w:rPr>
              <w:t>Belediyenin organizasyon şeması ve müdürlük görev/çalışma yönetmelikleri bulunmaktadır. Görev, hassas görev ve izleme uygulamalarında standardizasyon ihtiyacı bulunmaktadır.</w:t>
            </w:r>
          </w:p>
        </w:tc>
        <w:tc>
          <w:tcPr>
            <w:tcW w:w="862" w:type="dxa"/>
            <w:vAlign w:val="center"/>
          </w:tcPr>
          <w:p w14:paraId="3D549FF1" w14:textId="77777777" w:rsidR="00203C15" w:rsidRPr="00E048AD" w:rsidRDefault="00FB53BB">
            <w:pPr>
              <w:rPr>
                <w:szCs w:val="20"/>
              </w:rPr>
            </w:pPr>
            <w:r w:rsidRPr="00E048AD">
              <w:rPr>
                <w:szCs w:val="20"/>
              </w:rPr>
              <w:t>KOS 05</w:t>
            </w:r>
          </w:p>
        </w:tc>
        <w:tc>
          <w:tcPr>
            <w:tcW w:w="1661" w:type="dxa"/>
            <w:vAlign w:val="center"/>
          </w:tcPr>
          <w:p w14:paraId="7288A555" w14:textId="77777777" w:rsidR="00203C15" w:rsidRPr="00E048AD" w:rsidRDefault="00FB53BB">
            <w:pPr>
              <w:rPr>
                <w:szCs w:val="20"/>
              </w:rPr>
            </w:pPr>
            <w:r w:rsidRPr="00E048AD">
              <w:rPr>
                <w:szCs w:val="20"/>
              </w:rPr>
              <w:t>Müdürlüklerin hassas görevlerini belirlemesi; hassas görev envanteri, riskleri ve kontrol tedbirlerinin standart formatta kayıt altına alınması.</w:t>
            </w:r>
          </w:p>
        </w:tc>
        <w:tc>
          <w:tcPr>
            <w:tcW w:w="1151" w:type="dxa"/>
            <w:vAlign w:val="center"/>
          </w:tcPr>
          <w:p w14:paraId="7F3BA456" w14:textId="77777777" w:rsidR="00203C15" w:rsidRPr="00E048AD" w:rsidRDefault="00FB53BB">
            <w:pPr>
              <w:rPr>
                <w:szCs w:val="20"/>
              </w:rPr>
            </w:pPr>
            <w:r w:rsidRPr="00E048AD">
              <w:rPr>
                <w:szCs w:val="20"/>
              </w:rPr>
              <w:t>İnsan Kaynakları ve Eğitim Müdürlüğü</w:t>
            </w:r>
          </w:p>
        </w:tc>
        <w:tc>
          <w:tcPr>
            <w:tcW w:w="1264" w:type="dxa"/>
            <w:vAlign w:val="center"/>
          </w:tcPr>
          <w:p w14:paraId="2E1C7E31" w14:textId="77777777" w:rsidR="00203C15" w:rsidRPr="00E048AD" w:rsidRDefault="00FB53BB">
            <w:pPr>
              <w:rPr>
                <w:szCs w:val="20"/>
              </w:rPr>
            </w:pPr>
            <w:r w:rsidRPr="00E048AD">
              <w:rPr>
                <w:szCs w:val="20"/>
              </w:rPr>
              <w:t>Strateji Geliştirme Müdürlüğü; İnsan Kaynakları ve Eğitim Müdürlüğü; Tüm Müdürlükler</w:t>
            </w:r>
          </w:p>
        </w:tc>
        <w:tc>
          <w:tcPr>
            <w:tcW w:w="1321" w:type="dxa"/>
            <w:vAlign w:val="center"/>
          </w:tcPr>
          <w:p w14:paraId="1621D686" w14:textId="77777777" w:rsidR="00203C15" w:rsidRPr="00E048AD" w:rsidRDefault="00FB53BB">
            <w:pPr>
              <w:rPr>
                <w:szCs w:val="20"/>
              </w:rPr>
            </w:pPr>
            <w:r w:rsidRPr="00E048AD">
              <w:rPr>
                <w:szCs w:val="20"/>
              </w:rPr>
              <w:t>Hassas görev envanteri</w:t>
            </w:r>
          </w:p>
        </w:tc>
        <w:tc>
          <w:tcPr>
            <w:tcW w:w="1633" w:type="dxa"/>
            <w:vAlign w:val="center"/>
          </w:tcPr>
          <w:p w14:paraId="2B2F996A" w14:textId="77777777" w:rsidR="00203C15" w:rsidRPr="00E048AD" w:rsidRDefault="00FB53BB">
            <w:pPr>
              <w:rPr>
                <w:szCs w:val="20"/>
              </w:rPr>
            </w:pPr>
            <w:r w:rsidRPr="00E048AD">
              <w:rPr>
                <w:szCs w:val="20"/>
              </w:rPr>
              <w:t>Mart 2026</w:t>
            </w:r>
          </w:p>
        </w:tc>
        <w:tc>
          <w:tcPr>
            <w:tcW w:w="1703" w:type="dxa"/>
            <w:vAlign w:val="center"/>
          </w:tcPr>
          <w:p w14:paraId="5C1D3CF7" w14:textId="77777777" w:rsidR="00203C15" w:rsidRPr="00E048AD" w:rsidRDefault="00FB53BB">
            <w:pPr>
              <w:rPr>
                <w:szCs w:val="20"/>
              </w:rPr>
            </w:pPr>
            <w:r w:rsidRPr="00E048AD">
              <w:rPr>
                <w:szCs w:val="20"/>
              </w:rPr>
              <w:t>Eylem öngörülmüştür.</w:t>
            </w:r>
          </w:p>
        </w:tc>
      </w:tr>
      <w:tr w:rsidR="00203C15" w:rsidRPr="00E048AD" w14:paraId="1C71BC52" w14:textId="77777777" w:rsidTr="0064182E">
        <w:trPr>
          <w:jc w:val="center"/>
        </w:trPr>
        <w:tc>
          <w:tcPr>
            <w:tcW w:w="1015" w:type="dxa"/>
            <w:vAlign w:val="center"/>
          </w:tcPr>
          <w:p w14:paraId="117E9E7F" w14:textId="77777777" w:rsidR="00203C15" w:rsidRPr="00E048AD" w:rsidRDefault="00FB53BB">
            <w:pPr>
              <w:rPr>
                <w:szCs w:val="20"/>
              </w:rPr>
            </w:pPr>
            <w:r w:rsidRPr="00E048AD">
              <w:rPr>
                <w:szCs w:val="20"/>
              </w:rPr>
              <w:t>2.7</w:t>
            </w:r>
          </w:p>
        </w:tc>
        <w:tc>
          <w:tcPr>
            <w:tcW w:w="1906" w:type="dxa"/>
            <w:vAlign w:val="center"/>
          </w:tcPr>
          <w:p w14:paraId="41932330" w14:textId="77777777" w:rsidR="00203C15" w:rsidRPr="00E048AD" w:rsidRDefault="00FB53BB">
            <w:pPr>
              <w:rPr>
                <w:szCs w:val="20"/>
              </w:rPr>
            </w:pPr>
            <w:r w:rsidRPr="00E048AD">
              <w:rPr>
                <w:szCs w:val="20"/>
              </w:rPr>
              <w:t>Her düzeydeki yöneticiler verilen görevlerin sonucunu izlemeye yönelik mekanizmalar oluşturmalıdır.</w:t>
            </w:r>
          </w:p>
        </w:tc>
        <w:tc>
          <w:tcPr>
            <w:tcW w:w="1786" w:type="dxa"/>
            <w:vAlign w:val="center"/>
          </w:tcPr>
          <w:p w14:paraId="44B9B2FE" w14:textId="77777777" w:rsidR="00203C15" w:rsidRPr="00E048AD" w:rsidRDefault="00FB53BB">
            <w:pPr>
              <w:rPr>
                <w:szCs w:val="20"/>
              </w:rPr>
            </w:pPr>
            <w:r w:rsidRPr="00E048AD">
              <w:rPr>
                <w:szCs w:val="20"/>
              </w:rPr>
              <w:t>Belediyenin organizasyon şeması ve müdürlük görev/çalışma yönetmelikleri bulunmaktadır. Görev, hassas görev ve izleme uygulamalarında standardizasyon ihtiyacı bulunmaktadır.</w:t>
            </w:r>
          </w:p>
        </w:tc>
        <w:tc>
          <w:tcPr>
            <w:tcW w:w="862" w:type="dxa"/>
            <w:vAlign w:val="center"/>
          </w:tcPr>
          <w:p w14:paraId="231489D9" w14:textId="77777777" w:rsidR="00203C15" w:rsidRPr="00E048AD" w:rsidRDefault="00FB53BB">
            <w:pPr>
              <w:rPr>
                <w:szCs w:val="20"/>
              </w:rPr>
            </w:pPr>
            <w:r w:rsidRPr="00E048AD">
              <w:rPr>
                <w:szCs w:val="20"/>
              </w:rPr>
              <w:t>KOS 06</w:t>
            </w:r>
          </w:p>
        </w:tc>
        <w:tc>
          <w:tcPr>
            <w:tcW w:w="1661" w:type="dxa"/>
            <w:vAlign w:val="center"/>
          </w:tcPr>
          <w:p w14:paraId="65F91FEC" w14:textId="77777777" w:rsidR="00203C15" w:rsidRPr="00E048AD" w:rsidRDefault="00FB53BB">
            <w:pPr>
              <w:rPr>
                <w:szCs w:val="20"/>
              </w:rPr>
            </w:pPr>
            <w:r w:rsidRPr="00E048AD">
              <w:rPr>
                <w:szCs w:val="20"/>
              </w:rPr>
              <w:t>Birim hedefleri ve kritik işlerin sonuçlarının izlenmesi için üçer aylık yönetici izleme formu oluşturulması.</w:t>
            </w:r>
          </w:p>
        </w:tc>
        <w:tc>
          <w:tcPr>
            <w:tcW w:w="1151" w:type="dxa"/>
            <w:vAlign w:val="center"/>
          </w:tcPr>
          <w:p w14:paraId="214A95A0" w14:textId="77777777" w:rsidR="00203C15" w:rsidRPr="00E048AD" w:rsidRDefault="00FB53BB">
            <w:pPr>
              <w:rPr>
                <w:szCs w:val="20"/>
              </w:rPr>
            </w:pPr>
            <w:r w:rsidRPr="00E048AD">
              <w:rPr>
                <w:szCs w:val="20"/>
              </w:rPr>
              <w:t>İnsan Kaynakları ve Eğitim Müdürlüğü</w:t>
            </w:r>
          </w:p>
        </w:tc>
        <w:tc>
          <w:tcPr>
            <w:tcW w:w="1264" w:type="dxa"/>
            <w:vAlign w:val="center"/>
          </w:tcPr>
          <w:p w14:paraId="455ADC63" w14:textId="77777777" w:rsidR="00203C15" w:rsidRPr="00E048AD" w:rsidRDefault="00FB53BB">
            <w:pPr>
              <w:rPr>
                <w:szCs w:val="20"/>
              </w:rPr>
            </w:pPr>
            <w:r w:rsidRPr="00E048AD">
              <w:rPr>
                <w:szCs w:val="20"/>
              </w:rPr>
              <w:t>Strateji Geliştirme Müdürlüğü; Tüm Müdürlükler</w:t>
            </w:r>
          </w:p>
        </w:tc>
        <w:tc>
          <w:tcPr>
            <w:tcW w:w="1321" w:type="dxa"/>
            <w:vAlign w:val="center"/>
          </w:tcPr>
          <w:p w14:paraId="49C5A3D2" w14:textId="77777777" w:rsidR="00203C15" w:rsidRPr="00E048AD" w:rsidRDefault="00FB53BB">
            <w:pPr>
              <w:rPr>
                <w:szCs w:val="20"/>
              </w:rPr>
            </w:pPr>
            <w:r w:rsidRPr="00E048AD">
              <w:rPr>
                <w:szCs w:val="20"/>
              </w:rPr>
              <w:t>Üç aylık yönetici izleme formu</w:t>
            </w:r>
          </w:p>
        </w:tc>
        <w:tc>
          <w:tcPr>
            <w:tcW w:w="1633" w:type="dxa"/>
            <w:vAlign w:val="center"/>
          </w:tcPr>
          <w:p w14:paraId="3E2A91AC" w14:textId="77777777" w:rsidR="00203C15" w:rsidRPr="00E048AD" w:rsidRDefault="00FB53BB">
            <w:pPr>
              <w:rPr>
                <w:szCs w:val="20"/>
              </w:rPr>
            </w:pPr>
            <w:r w:rsidRPr="00E048AD">
              <w:rPr>
                <w:szCs w:val="20"/>
              </w:rPr>
              <w:t>Haziran 2026</w:t>
            </w:r>
          </w:p>
        </w:tc>
        <w:tc>
          <w:tcPr>
            <w:tcW w:w="1703" w:type="dxa"/>
            <w:vAlign w:val="center"/>
          </w:tcPr>
          <w:p w14:paraId="022339EC" w14:textId="77777777" w:rsidR="00203C15" w:rsidRPr="00E048AD" w:rsidRDefault="00FB53BB">
            <w:pPr>
              <w:rPr>
                <w:szCs w:val="20"/>
              </w:rPr>
            </w:pPr>
            <w:r w:rsidRPr="00E048AD">
              <w:rPr>
                <w:szCs w:val="20"/>
              </w:rPr>
              <w:t>Eylem öngörülmüştür.</w:t>
            </w:r>
          </w:p>
        </w:tc>
      </w:tr>
    </w:tbl>
    <w:p w14:paraId="5252685D" w14:textId="77777777" w:rsidR="00203C15" w:rsidRDefault="00203C15">
      <w:pPr>
        <w:sectPr w:rsidR="00203C15" w:rsidSect="009322DA">
          <w:footerReference w:type="default" r:id="rId18"/>
          <w:pgSz w:w="16838" w:h="11906" w:orient="landscape"/>
          <w:pgMar w:top="1418" w:right="1418" w:bottom="1418" w:left="1418" w:header="720" w:footer="720" w:gutter="0"/>
          <w:cols w:space="720"/>
          <w:docGrid w:linePitch="360"/>
        </w:sectPr>
      </w:pPr>
    </w:p>
    <w:p w14:paraId="3E7A88B5" w14:textId="77777777" w:rsidR="00203C15" w:rsidRDefault="00FB53BB">
      <w:pPr>
        <w:jc w:val="center"/>
      </w:pPr>
      <w:r>
        <w:rPr>
          <w:noProof/>
          <w:lang w:val="tr-TR" w:eastAsia="tr-TR"/>
        </w:rPr>
        <w:lastRenderedPageBreak/>
        <w:drawing>
          <wp:inline distT="0" distB="0" distL="0" distR="0" wp14:anchorId="1CB902F9" wp14:editId="00B3BF36">
            <wp:extent cx="5989320" cy="6042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2.png"/>
                    <pic:cNvPicPr/>
                  </pic:nvPicPr>
                  <pic:blipFill>
                    <a:blip r:embed="rId19"/>
                    <a:stretch>
                      <a:fillRect/>
                    </a:stretch>
                  </pic:blipFill>
                  <pic:spPr>
                    <a:xfrm>
                      <a:off x="0" y="0"/>
                      <a:ext cx="5989320" cy="6042686"/>
                    </a:xfrm>
                    <a:prstGeom prst="rect">
                      <a:avLst/>
                    </a:prstGeom>
                  </pic:spPr>
                </pic:pic>
              </a:graphicData>
            </a:graphic>
          </wp:inline>
        </w:drawing>
      </w:r>
    </w:p>
    <w:p w14:paraId="7DDB682F" w14:textId="77777777" w:rsidR="00203C15" w:rsidRDefault="00203C15">
      <w:pPr>
        <w:sectPr w:rsidR="00203C15" w:rsidSect="009322DA">
          <w:footerReference w:type="default" r:id="rId20"/>
          <w:pgSz w:w="11906" w:h="16838"/>
          <w:pgMar w:top="1418" w:right="1418" w:bottom="1418" w:left="1418" w:header="720" w:footer="720" w:gutter="0"/>
          <w:cols w:space="720"/>
          <w:docGrid w:linePitch="360"/>
        </w:sectPr>
      </w:pPr>
    </w:p>
    <w:p w14:paraId="6538CA82" w14:textId="77777777" w:rsidR="00203C15" w:rsidRDefault="00FB53BB">
      <w:pPr>
        <w:pStyle w:val="Balk1"/>
      </w:pPr>
      <w:r>
        <w:lastRenderedPageBreak/>
        <w:t>STANDART 3: Personelin Yeterliliği ve Performansı</w:t>
      </w:r>
    </w:p>
    <w:tbl>
      <w:tblPr>
        <w:tblStyle w:val="TabloKlavuzu"/>
        <w:tblW w:w="15385" w:type="dxa"/>
        <w:jc w:val="center"/>
        <w:tblLook w:val="04A0" w:firstRow="1" w:lastRow="0" w:firstColumn="1" w:lastColumn="0" w:noHBand="0" w:noVBand="1"/>
      </w:tblPr>
      <w:tblGrid>
        <w:gridCol w:w="1028"/>
        <w:gridCol w:w="1827"/>
        <w:gridCol w:w="2069"/>
        <w:gridCol w:w="806"/>
        <w:gridCol w:w="2001"/>
        <w:gridCol w:w="1162"/>
        <w:gridCol w:w="1262"/>
        <w:gridCol w:w="1899"/>
        <w:gridCol w:w="1628"/>
        <w:gridCol w:w="1703"/>
      </w:tblGrid>
      <w:tr w:rsidR="00203C15" w:rsidRPr="0064182E" w14:paraId="59AC79A7" w14:textId="77777777" w:rsidTr="0064182E">
        <w:trPr>
          <w:tblHeader/>
          <w:jc w:val="center"/>
        </w:trPr>
        <w:tc>
          <w:tcPr>
            <w:tcW w:w="1006" w:type="dxa"/>
            <w:shd w:val="clear" w:color="auto" w:fill="D9EAF7"/>
            <w:vAlign w:val="center"/>
          </w:tcPr>
          <w:p w14:paraId="4EBDCBBF" w14:textId="77777777" w:rsidR="00203C15" w:rsidRPr="0064182E" w:rsidRDefault="00FB53BB">
            <w:pPr>
              <w:rPr>
                <w:szCs w:val="20"/>
              </w:rPr>
            </w:pPr>
            <w:r w:rsidRPr="0064182E">
              <w:rPr>
                <w:b/>
                <w:szCs w:val="20"/>
              </w:rPr>
              <w:t>Standart</w:t>
            </w:r>
            <w:r w:rsidRPr="0064182E">
              <w:rPr>
                <w:b/>
                <w:szCs w:val="20"/>
              </w:rPr>
              <w:br/>
              <w:t>Kod No</w:t>
            </w:r>
          </w:p>
        </w:tc>
        <w:tc>
          <w:tcPr>
            <w:tcW w:w="1834" w:type="dxa"/>
            <w:shd w:val="clear" w:color="auto" w:fill="D9EAF7"/>
            <w:vAlign w:val="center"/>
          </w:tcPr>
          <w:p w14:paraId="623E3527" w14:textId="77777777" w:rsidR="00203C15" w:rsidRPr="0064182E" w:rsidRDefault="00FB53BB">
            <w:pPr>
              <w:rPr>
                <w:szCs w:val="20"/>
              </w:rPr>
            </w:pPr>
            <w:r w:rsidRPr="0064182E">
              <w:rPr>
                <w:b/>
                <w:szCs w:val="20"/>
              </w:rPr>
              <w:t>Kamu İç Kontrol Standardı ve Genel Şartı</w:t>
            </w:r>
          </w:p>
        </w:tc>
        <w:tc>
          <w:tcPr>
            <w:tcW w:w="2070" w:type="dxa"/>
            <w:shd w:val="clear" w:color="auto" w:fill="D9EAF7"/>
            <w:vAlign w:val="center"/>
          </w:tcPr>
          <w:p w14:paraId="078A000C" w14:textId="77777777" w:rsidR="00203C15" w:rsidRPr="0064182E" w:rsidRDefault="00FB53BB">
            <w:pPr>
              <w:rPr>
                <w:szCs w:val="20"/>
              </w:rPr>
            </w:pPr>
            <w:r w:rsidRPr="0064182E">
              <w:rPr>
                <w:b/>
                <w:szCs w:val="20"/>
              </w:rPr>
              <w:t>Mevcut Durum</w:t>
            </w:r>
          </w:p>
        </w:tc>
        <w:tc>
          <w:tcPr>
            <w:tcW w:w="778" w:type="dxa"/>
            <w:shd w:val="clear" w:color="auto" w:fill="D9EAF7"/>
            <w:vAlign w:val="center"/>
          </w:tcPr>
          <w:p w14:paraId="54308EE5" w14:textId="77777777" w:rsidR="00203C15" w:rsidRPr="0064182E" w:rsidRDefault="00FB53BB">
            <w:pPr>
              <w:rPr>
                <w:szCs w:val="20"/>
              </w:rPr>
            </w:pPr>
            <w:r w:rsidRPr="0064182E">
              <w:rPr>
                <w:b/>
                <w:szCs w:val="20"/>
              </w:rPr>
              <w:t>Eylem</w:t>
            </w:r>
            <w:r w:rsidRPr="0064182E">
              <w:rPr>
                <w:b/>
                <w:szCs w:val="20"/>
              </w:rPr>
              <w:br/>
              <w:t>Kod No</w:t>
            </w:r>
          </w:p>
        </w:tc>
        <w:tc>
          <w:tcPr>
            <w:tcW w:w="2014" w:type="dxa"/>
            <w:shd w:val="clear" w:color="auto" w:fill="D9EAF7"/>
            <w:vAlign w:val="center"/>
          </w:tcPr>
          <w:p w14:paraId="65E6CC6B" w14:textId="77777777" w:rsidR="00203C15" w:rsidRPr="0064182E" w:rsidRDefault="00FB53BB">
            <w:pPr>
              <w:rPr>
                <w:szCs w:val="20"/>
              </w:rPr>
            </w:pPr>
            <w:r w:rsidRPr="0064182E">
              <w:rPr>
                <w:b/>
                <w:szCs w:val="20"/>
              </w:rPr>
              <w:t>Öngörülen Eylem veya Eylemler</w:t>
            </w:r>
          </w:p>
        </w:tc>
        <w:tc>
          <w:tcPr>
            <w:tcW w:w="1149" w:type="dxa"/>
            <w:shd w:val="clear" w:color="auto" w:fill="D9EAF7"/>
            <w:vAlign w:val="center"/>
          </w:tcPr>
          <w:p w14:paraId="623D0DEB" w14:textId="77777777" w:rsidR="00203C15" w:rsidRPr="0064182E" w:rsidRDefault="00FB53BB">
            <w:pPr>
              <w:rPr>
                <w:szCs w:val="20"/>
              </w:rPr>
            </w:pPr>
            <w:r w:rsidRPr="0064182E">
              <w:rPr>
                <w:b/>
                <w:szCs w:val="20"/>
              </w:rPr>
              <w:t>Sorumlu Birim veya Çalışma Grubu Üyeleri</w:t>
            </w:r>
          </w:p>
        </w:tc>
        <w:tc>
          <w:tcPr>
            <w:tcW w:w="1262" w:type="dxa"/>
            <w:shd w:val="clear" w:color="auto" w:fill="D9EAF7"/>
            <w:vAlign w:val="center"/>
          </w:tcPr>
          <w:p w14:paraId="5B4BE389" w14:textId="77777777" w:rsidR="00203C15" w:rsidRPr="0064182E" w:rsidRDefault="00FB53BB">
            <w:pPr>
              <w:rPr>
                <w:szCs w:val="20"/>
              </w:rPr>
            </w:pPr>
            <w:r w:rsidRPr="0064182E">
              <w:rPr>
                <w:b/>
                <w:szCs w:val="20"/>
              </w:rPr>
              <w:t>İşbirliği Yapılacak Birim</w:t>
            </w:r>
          </w:p>
        </w:tc>
        <w:tc>
          <w:tcPr>
            <w:tcW w:w="1936" w:type="dxa"/>
            <w:shd w:val="clear" w:color="auto" w:fill="D9EAF7"/>
            <w:vAlign w:val="center"/>
          </w:tcPr>
          <w:p w14:paraId="0964DF95" w14:textId="77777777" w:rsidR="00203C15" w:rsidRPr="0064182E" w:rsidRDefault="00FB53BB">
            <w:pPr>
              <w:rPr>
                <w:szCs w:val="20"/>
              </w:rPr>
            </w:pPr>
            <w:r w:rsidRPr="0064182E">
              <w:rPr>
                <w:b/>
                <w:szCs w:val="20"/>
              </w:rPr>
              <w:t>Çıktı / Sonuç</w:t>
            </w:r>
          </w:p>
        </w:tc>
        <w:tc>
          <w:tcPr>
            <w:tcW w:w="1633" w:type="dxa"/>
            <w:shd w:val="clear" w:color="auto" w:fill="D9EAF7"/>
            <w:vAlign w:val="center"/>
          </w:tcPr>
          <w:p w14:paraId="7DE1FE50" w14:textId="77777777" w:rsidR="00203C15" w:rsidRPr="0064182E" w:rsidRDefault="00FB53BB">
            <w:pPr>
              <w:rPr>
                <w:szCs w:val="20"/>
              </w:rPr>
            </w:pPr>
            <w:r w:rsidRPr="0064182E">
              <w:rPr>
                <w:b/>
                <w:szCs w:val="20"/>
              </w:rPr>
              <w:t>Tamamlanma Tarihi</w:t>
            </w:r>
          </w:p>
        </w:tc>
        <w:tc>
          <w:tcPr>
            <w:tcW w:w="1703" w:type="dxa"/>
            <w:shd w:val="clear" w:color="auto" w:fill="D9EAF7"/>
            <w:vAlign w:val="center"/>
          </w:tcPr>
          <w:p w14:paraId="61E64330" w14:textId="77777777" w:rsidR="00203C15" w:rsidRPr="0064182E" w:rsidRDefault="00FB53BB">
            <w:pPr>
              <w:rPr>
                <w:szCs w:val="20"/>
              </w:rPr>
            </w:pPr>
            <w:r w:rsidRPr="0064182E">
              <w:rPr>
                <w:b/>
                <w:szCs w:val="20"/>
              </w:rPr>
              <w:t>Açıklama</w:t>
            </w:r>
          </w:p>
        </w:tc>
      </w:tr>
      <w:tr w:rsidR="00203C15" w:rsidRPr="0064182E" w14:paraId="47F2F79A" w14:textId="77777777" w:rsidTr="0064182E">
        <w:trPr>
          <w:jc w:val="center"/>
        </w:trPr>
        <w:tc>
          <w:tcPr>
            <w:tcW w:w="1006" w:type="dxa"/>
            <w:vAlign w:val="center"/>
          </w:tcPr>
          <w:p w14:paraId="48C3E71D" w14:textId="77777777" w:rsidR="00203C15" w:rsidRPr="0064182E" w:rsidRDefault="00FB53BB">
            <w:pPr>
              <w:rPr>
                <w:szCs w:val="20"/>
              </w:rPr>
            </w:pPr>
            <w:r w:rsidRPr="0064182E">
              <w:rPr>
                <w:szCs w:val="20"/>
              </w:rPr>
              <w:t>3.1</w:t>
            </w:r>
          </w:p>
        </w:tc>
        <w:tc>
          <w:tcPr>
            <w:tcW w:w="1834" w:type="dxa"/>
            <w:vAlign w:val="center"/>
          </w:tcPr>
          <w:p w14:paraId="1E862F82" w14:textId="77777777" w:rsidR="00203C15" w:rsidRPr="0064182E" w:rsidRDefault="00FB53BB">
            <w:pPr>
              <w:rPr>
                <w:szCs w:val="20"/>
              </w:rPr>
            </w:pPr>
            <w:r w:rsidRPr="0064182E">
              <w:rPr>
                <w:szCs w:val="20"/>
              </w:rPr>
              <w:t>İnsan kaynakları yönetimi, idarenin amaç ve hedeflerinin gerçekleşmesini sağlamaya yönelik olmalıdır.</w:t>
            </w:r>
          </w:p>
        </w:tc>
        <w:tc>
          <w:tcPr>
            <w:tcW w:w="2070" w:type="dxa"/>
            <w:vAlign w:val="center"/>
          </w:tcPr>
          <w:p w14:paraId="1CD95E41" w14:textId="77777777" w:rsidR="00203C15" w:rsidRPr="0064182E" w:rsidRDefault="00FB53BB">
            <w:pPr>
              <w:rPr>
                <w:szCs w:val="20"/>
              </w:rPr>
            </w:pPr>
            <w:r w:rsidRPr="0064182E">
              <w:rPr>
                <w:szCs w:val="20"/>
              </w:rPr>
              <w:t>657 sayılı Kanun, görevde yükselme/unvan değişikliği mevzuatı ve mevcut insan kaynakları uygulamaları bu genel şart için makul güvence sağlamaktadır.</w:t>
            </w:r>
          </w:p>
        </w:tc>
        <w:tc>
          <w:tcPr>
            <w:tcW w:w="778" w:type="dxa"/>
            <w:vAlign w:val="center"/>
          </w:tcPr>
          <w:p w14:paraId="5A0196CA" w14:textId="77777777" w:rsidR="00203C15" w:rsidRPr="0064182E" w:rsidRDefault="00203C15">
            <w:pPr>
              <w:rPr>
                <w:szCs w:val="20"/>
              </w:rPr>
            </w:pPr>
          </w:p>
        </w:tc>
        <w:tc>
          <w:tcPr>
            <w:tcW w:w="2014" w:type="dxa"/>
            <w:vAlign w:val="center"/>
          </w:tcPr>
          <w:p w14:paraId="0A029F8C" w14:textId="77777777" w:rsidR="00203C15" w:rsidRPr="0064182E" w:rsidRDefault="00203C15">
            <w:pPr>
              <w:rPr>
                <w:szCs w:val="20"/>
              </w:rPr>
            </w:pPr>
          </w:p>
        </w:tc>
        <w:tc>
          <w:tcPr>
            <w:tcW w:w="1149" w:type="dxa"/>
            <w:vAlign w:val="center"/>
          </w:tcPr>
          <w:p w14:paraId="21AF815F" w14:textId="77777777" w:rsidR="00203C15" w:rsidRPr="0064182E" w:rsidRDefault="00203C15">
            <w:pPr>
              <w:rPr>
                <w:szCs w:val="20"/>
              </w:rPr>
            </w:pPr>
          </w:p>
        </w:tc>
        <w:tc>
          <w:tcPr>
            <w:tcW w:w="1262" w:type="dxa"/>
            <w:vAlign w:val="center"/>
          </w:tcPr>
          <w:p w14:paraId="6502E63D" w14:textId="77777777" w:rsidR="00203C15" w:rsidRPr="0064182E" w:rsidRDefault="00203C15">
            <w:pPr>
              <w:rPr>
                <w:szCs w:val="20"/>
              </w:rPr>
            </w:pPr>
          </w:p>
        </w:tc>
        <w:tc>
          <w:tcPr>
            <w:tcW w:w="1936" w:type="dxa"/>
            <w:vAlign w:val="center"/>
          </w:tcPr>
          <w:p w14:paraId="3B478C00" w14:textId="77777777" w:rsidR="00203C15" w:rsidRPr="0064182E" w:rsidRDefault="00203C15">
            <w:pPr>
              <w:rPr>
                <w:szCs w:val="20"/>
              </w:rPr>
            </w:pPr>
          </w:p>
        </w:tc>
        <w:tc>
          <w:tcPr>
            <w:tcW w:w="1633" w:type="dxa"/>
            <w:vAlign w:val="center"/>
          </w:tcPr>
          <w:p w14:paraId="42D2ADAC" w14:textId="77777777" w:rsidR="00203C15" w:rsidRPr="0064182E" w:rsidRDefault="00203C15">
            <w:pPr>
              <w:rPr>
                <w:szCs w:val="20"/>
              </w:rPr>
            </w:pPr>
          </w:p>
        </w:tc>
        <w:tc>
          <w:tcPr>
            <w:tcW w:w="1703" w:type="dxa"/>
            <w:vAlign w:val="center"/>
          </w:tcPr>
          <w:p w14:paraId="275D78E0" w14:textId="77777777" w:rsidR="00203C15" w:rsidRPr="0064182E" w:rsidRDefault="00FB53BB">
            <w:pPr>
              <w:rPr>
                <w:szCs w:val="20"/>
              </w:rPr>
            </w:pPr>
            <w:r w:rsidRPr="0064182E">
              <w:rPr>
                <w:szCs w:val="20"/>
              </w:rPr>
              <w:t>Mevcut düzenleme ve uygulamalar makul güvence sağlamaktadır; ayrıca eylem öngörülmemiştir.</w:t>
            </w:r>
          </w:p>
        </w:tc>
      </w:tr>
      <w:tr w:rsidR="00203C15" w:rsidRPr="0064182E" w14:paraId="75CAA01E" w14:textId="77777777" w:rsidTr="0064182E">
        <w:trPr>
          <w:jc w:val="center"/>
        </w:trPr>
        <w:tc>
          <w:tcPr>
            <w:tcW w:w="1006" w:type="dxa"/>
            <w:vAlign w:val="center"/>
          </w:tcPr>
          <w:p w14:paraId="4F119AB2" w14:textId="77777777" w:rsidR="00203C15" w:rsidRPr="0064182E" w:rsidRDefault="00FB53BB">
            <w:pPr>
              <w:rPr>
                <w:szCs w:val="20"/>
              </w:rPr>
            </w:pPr>
            <w:r w:rsidRPr="0064182E">
              <w:rPr>
                <w:szCs w:val="20"/>
              </w:rPr>
              <w:t>3.2</w:t>
            </w:r>
          </w:p>
        </w:tc>
        <w:tc>
          <w:tcPr>
            <w:tcW w:w="1834" w:type="dxa"/>
            <w:vAlign w:val="center"/>
          </w:tcPr>
          <w:p w14:paraId="71689100" w14:textId="77777777" w:rsidR="00203C15" w:rsidRPr="0064182E" w:rsidRDefault="00FB53BB">
            <w:pPr>
              <w:rPr>
                <w:szCs w:val="20"/>
              </w:rPr>
            </w:pPr>
            <w:r w:rsidRPr="0064182E">
              <w:rPr>
                <w:szCs w:val="20"/>
              </w:rPr>
              <w:t>İdarenin yönetici ve personeli görevlerini etkin ve etkili bir şekilde yürütebilecek bilgi, deneyim ve yeteneğe sahip olmalıdır.</w:t>
            </w:r>
          </w:p>
        </w:tc>
        <w:tc>
          <w:tcPr>
            <w:tcW w:w="2070" w:type="dxa"/>
            <w:vAlign w:val="center"/>
          </w:tcPr>
          <w:p w14:paraId="538FB43F" w14:textId="77777777" w:rsidR="00203C15" w:rsidRPr="0064182E" w:rsidRDefault="00FB53BB">
            <w:pPr>
              <w:rPr>
                <w:szCs w:val="20"/>
              </w:rPr>
            </w:pPr>
            <w:r w:rsidRPr="0064182E">
              <w:rPr>
                <w:szCs w:val="20"/>
              </w:rPr>
              <w:t>Personel işlemleri 657 sayılı Kanun ve ilgili mevzuat çerçevesinde yürütülmekte, hizmet içi eğitimler yapılmaktadır. Yetkinlik ve performans süreçlerinin sistematikleştirilmesi geliştirilebilir alandır.</w:t>
            </w:r>
          </w:p>
        </w:tc>
        <w:tc>
          <w:tcPr>
            <w:tcW w:w="778" w:type="dxa"/>
            <w:vAlign w:val="center"/>
          </w:tcPr>
          <w:p w14:paraId="4B02A97B" w14:textId="77777777" w:rsidR="00203C15" w:rsidRPr="0064182E" w:rsidRDefault="00FB53BB">
            <w:pPr>
              <w:rPr>
                <w:szCs w:val="20"/>
              </w:rPr>
            </w:pPr>
            <w:r w:rsidRPr="0064182E">
              <w:rPr>
                <w:szCs w:val="20"/>
              </w:rPr>
              <w:t>KOS 07</w:t>
            </w:r>
          </w:p>
        </w:tc>
        <w:tc>
          <w:tcPr>
            <w:tcW w:w="2014" w:type="dxa"/>
            <w:vAlign w:val="center"/>
          </w:tcPr>
          <w:p w14:paraId="402CB04C" w14:textId="77777777" w:rsidR="00203C15" w:rsidRPr="0064182E" w:rsidRDefault="00FB53BB">
            <w:pPr>
              <w:rPr>
                <w:szCs w:val="20"/>
              </w:rPr>
            </w:pPr>
            <w:r w:rsidRPr="0064182E">
              <w:rPr>
                <w:szCs w:val="20"/>
              </w:rPr>
              <w:t>Kritik ve uzmanlık gerektiren görevler için asgari yetkinliklerin belirlenmesi ve mevcut personel yetkinlikleriyle karşılaştırılması.</w:t>
            </w:r>
          </w:p>
        </w:tc>
        <w:tc>
          <w:tcPr>
            <w:tcW w:w="1149" w:type="dxa"/>
            <w:vAlign w:val="center"/>
          </w:tcPr>
          <w:p w14:paraId="0D741A92" w14:textId="77777777" w:rsidR="00203C15" w:rsidRPr="0064182E" w:rsidRDefault="00FB53BB">
            <w:pPr>
              <w:rPr>
                <w:szCs w:val="20"/>
              </w:rPr>
            </w:pPr>
            <w:r w:rsidRPr="0064182E">
              <w:rPr>
                <w:szCs w:val="20"/>
              </w:rPr>
              <w:t>İnsan Kaynakları ve Eğitim Müdürlüğü</w:t>
            </w:r>
          </w:p>
        </w:tc>
        <w:tc>
          <w:tcPr>
            <w:tcW w:w="1262" w:type="dxa"/>
            <w:vAlign w:val="center"/>
          </w:tcPr>
          <w:p w14:paraId="3A2C070A" w14:textId="77777777" w:rsidR="00203C15" w:rsidRPr="0064182E" w:rsidRDefault="00FB53BB">
            <w:pPr>
              <w:rPr>
                <w:szCs w:val="20"/>
              </w:rPr>
            </w:pPr>
            <w:r w:rsidRPr="0064182E">
              <w:rPr>
                <w:szCs w:val="20"/>
              </w:rPr>
              <w:t>Tüm Müdürlükler</w:t>
            </w:r>
          </w:p>
        </w:tc>
        <w:tc>
          <w:tcPr>
            <w:tcW w:w="1936" w:type="dxa"/>
            <w:vAlign w:val="center"/>
          </w:tcPr>
          <w:p w14:paraId="4616E6B8" w14:textId="77777777" w:rsidR="00203C15" w:rsidRPr="0064182E" w:rsidRDefault="00FB53BB">
            <w:pPr>
              <w:rPr>
                <w:szCs w:val="20"/>
              </w:rPr>
            </w:pPr>
            <w:r w:rsidRPr="0064182E">
              <w:rPr>
                <w:szCs w:val="20"/>
              </w:rPr>
              <w:t>Görev-yetkinlik matrisi</w:t>
            </w:r>
          </w:p>
        </w:tc>
        <w:tc>
          <w:tcPr>
            <w:tcW w:w="1633" w:type="dxa"/>
            <w:vAlign w:val="center"/>
          </w:tcPr>
          <w:p w14:paraId="779E03BF" w14:textId="77777777" w:rsidR="00203C15" w:rsidRPr="0064182E" w:rsidRDefault="00FB53BB">
            <w:pPr>
              <w:rPr>
                <w:szCs w:val="20"/>
              </w:rPr>
            </w:pPr>
            <w:r w:rsidRPr="0064182E">
              <w:rPr>
                <w:szCs w:val="20"/>
              </w:rPr>
              <w:t>Eylül 2026</w:t>
            </w:r>
          </w:p>
        </w:tc>
        <w:tc>
          <w:tcPr>
            <w:tcW w:w="1703" w:type="dxa"/>
            <w:vAlign w:val="center"/>
          </w:tcPr>
          <w:p w14:paraId="0402AD9A" w14:textId="77777777" w:rsidR="00203C15" w:rsidRPr="0064182E" w:rsidRDefault="00FB53BB">
            <w:pPr>
              <w:rPr>
                <w:szCs w:val="20"/>
              </w:rPr>
            </w:pPr>
            <w:r w:rsidRPr="0064182E">
              <w:rPr>
                <w:szCs w:val="20"/>
              </w:rPr>
              <w:t>Eylem öngörülmüştür.</w:t>
            </w:r>
          </w:p>
        </w:tc>
      </w:tr>
    </w:tbl>
    <w:p w14:paraId="0E569CBF" w14:textId="77777777" w:rsidR="0064182E" w:rsidRDefault="0064182E"/>
    <w:p w14:paraId="32B733E4" w14:textId="77777777" w:rsidR="0064182E" w:rsidRDefault="0064182E"/>
    <w:p w14:paraId="111DE12A" w14:textId="77777777" w:rsidR="0064182E" w:rsidRDefault="0064182E"/>
    <w:tbl>
      <w:tblPr>
        <w:tblStyle w:val="TabloKlavuzu"/>
        <w:tblW w:w="15385" w:type="dxa"/>
        <w:jc w:val="center"/>
        <w:tblLook w:val="04A0" w:firstRow="1" w:lastRow="0" w:firstColumn="1" w:lastColumn="0" w:noHBand="0" w:noVBand="1"/>
      </w:tblPr>
      <w:tblGrid>
        <w:gridCol w:w="1005"/>
        <w:gridCol w:w="1834"/>
        <w:gridCol w:w="2070"/>
        <w:gridCol w:w="777"/>
        <w:gridCol w:w="2012"/>
        <w:gridCol w:w="1162"/>
        <w:gridCol w:w="1262"/>
        <w:gridCol w:w="1931"/>
        <w:gridCol w:w="1629"/>
        <w:gridCol w:w="1703"/>
      </w:tblGrid>
      <w:tr w:rsidR="00203C15" w:rsidRPr="0064182E" w14:paraId="166075FC" w14:textId="77777777" w:rsidTr="0064182E">
        <w:trPr>
          <w:jc w:val="center"/>
        </w:trPr>
        <w:tc>
          <w:tcPr>
            <w:tcW w:w="1006" w:type="dxa"/>
            <w:vAlign w:val="center"/>
          </w:tcPr>
          <w:p w14:paraId="796DA16C" w14:textId="77777777" w:rsidR="00203C15" w:rsidRPr="0064182E" w:rsidRDefault="00FB53BB">
            <w:pPr>
              <w:rPr>
                <w:szCs w:val="20"/>
              </w:rPr>
            </w:pPr>
            <w:r w:rsidRPr="0064182E">
              <w:rPr>
                <w:szCs w:val="20"/>
              </w:rPr>
              <w:t>3.3</w:t>
            </w:r>
          </w:p>
        </w:tc>
        <w:tc>
          <w:tcPr>
            <w:tcW w:w="1834" w:type="dxa"/>
            <w:vAlign w:val="center"/>
          </w:tcPr>
          <w:p w14:paraId="7DD69641" w14:textId="77777777" w:rsidR="00203C15" w:rsidRPr="0064182E" w:rsidRDefault="00FB53BB">
            <w:pPr>
              <w:rPr>
                <w:szCs w:val="20"/>
              </w:rPr>
            </w:pPr>
            <w:r w:rsidRPr="0064182E">
              <w:rPr>
                <w:szCs w:val="20"/>
              </w:rPr>
              <w:t xml:space="preserve">Mesleki yeterliliğe önem verilmeli ve </w:t>
            </w:r>
            <w:r w:rsidRPr="0064182E">
              <w:rPr>
                <w:szCs w:val="20"/>
              </w:rPr>
              <w:lastRenderedPageBreak/>
              <w:t>her görev için en uygun personel seçilmelidir.</w:t>
            </w:r>
          </w:p>
        </w:tc>
        <w:tc>
          <w:tcPr>
            <w:tcW w:w="2070" w:type="dxa"/>
            <w:vAlign w:val="center"/>
          </w:tcPr>
          <w:p w14:paraId="2C4F3CB7" w14:textId="77777777" w:rsidR="00203C15" w:rsidRPr="0064182E" w:rsidRDefault="00FB53BB">
            <w:pPr>
              <w:rPr>
                <w:szCs w:val="20"/>
              </w:rPr>
            </w:pPr>
            <w:r w:rsidRPr="0064182E">
              <w:rPr>
                <w:szCs w:val="20"/>
              </w:rPr>
              <w:lastRenderedPageBreak/>
              <w:t xml:space="preserve">657 sayılı Kanun, görevde </w:t>
            </w:r>
            <w:r w:rsidRPr="0064182E">
              <w:rPr>
                <w:szCs w:val="20"/>
              </w:rPr>
              <w:lastRenderedPageBreak/>
              <w:t>yükselme/unvan değişikliği mevzuatı ve mevcut insan kaynakları uygulamaları bu genel şart için makul güvence sağlamaktadır.</w:t>
            </w:r>
          </w:p>
        </w:tc>
        <w:tc>
          <w:tcPr>
            <w:tcW w:w="778" w:type="dxa"/>
            <w:vAlign w:val="center"/>
          </w:tcPr>
          <w:p w14:paraId="76D9111E" w14:textId="77777777" w:rsidR="00203C15" w:rsidRPr="0064182E" w:rsidRDefault="00203C15">
            <w:pPr>
              <w:rPr>
                <w:szCs w:val="20"/>
              </w:rPr>
            </w:pPr>
          </w:p>
        </w:tc>
        <w:tc>
          <w:tcPr>
            <w:tcW w:w="2014" w:type="dxa"/>
            <w:vAlign w:val="center"/>
          </w:tcPr>
          <w:p w14:paraId="0072A789" w14:textId="77777777" w:rsidR="00203C15" w:rsidRPr="0064182E" w:rsidRDefault="00203C15">
            <w:pPr>
              <w:rPr>
                <w:szCs w:val="20"/>
              </w:rPr>
            </w:pPr>
          </w:p>
        </w:tc>
        <w:tc>
          <w:tcPr>
            <w:tcW w:w="1149" w:type="dxa"/>
            <w:vAlign w:val="center"/>
          </w:tcPr>
          <w:p w14:paraId="4991DB28" w14:textId="77777777" w:rsidR="00203C15" w:rsidRPr="0064182E" w:rsidRDefault="00203C15">
            <w:pPr>
              <w:rPr>
                <w:szCs w:val="20"/>
              </w:rPr>
            </w:pPr>
          </w:p>
        </w:tc>
        <w:tc>
          <w:tcPr>
            <w:tcW w:w="1262" w:type="dxa"/>
            <w:vAlign w:val="center"/>
          </w:tcPr>
          <w:p w14:paraId="7B9163B2" w14:textId="77777777" w:rsidR="00203C15" w:rsidRPr="0064182E" w:rsidRDefault="00203C15">
            <w:pPr>
              <w:rPr>
                <w:szCs w:val="20"/>
              </w:rPr>
            </w:pPr>
          </w:p>
        </w:tc>
        <w:tc>
          <w:tcPr>
            <w:tcW w:w="1936" w:type="dxa"/>
            <w:vAlign w:val="center"/>
          </w:tcPr>
          <w:p w14:paraId="13AAAAFD" w14:textId="77777777" w:rsidR="00203C15" w:rsidRPr="0064182E" w:rsidRDefault="00203C15">
            <w:pPr>
              <w:rPr>
                <w:szCs w:val="20"/>
              </w:rPr>
            </w:pPr>
          </w:p>
        </w:tc>
        <w:tc>
          <w:tcPr>
            <w:tcW w:w="1633" w:type="dxa"/>
            <w:vAlign w:val="center"/>
          </w:tcPr>
          <w:p w14:paraId="156E6130" w14:textId="77777777" w:rsidR="00203C15" w:rsidRPr="0064182E" w:rsidRDefault="00203C15">
            <w:pPr>
              <w:rPr>
                <w:szCs w:val="20"/>
              </w:rPr>
            </w:pPr>
          </w:p>
        </w:tc>
        <w:tc>
          <w:tcPr>
            <w:tcW w:w="1703" w:type="dxa"/>
            <w:vAlign w:val="center"/>
          </w:tcPr>
          <w:p w14:paraId="46932788" w14:textId="77777777" w:rsidR="00203C15" w:rsidRPr="0064182E" w:rsidRDefault="00FB53BB">
            <w:pPr>
              <w:rPr>
                <w:szCs w:val="20"/>
              </w:rPr>
            </w:pPr>
            <w:r w:rsidRPr="0064182E">
              <w:rPr>
                <w:szCs w:val="20"/>
              </w:rPr>
              <w:t xml:space="preserve">Mevcut düzenleme ve </w:t>
            </w:r>
            <w:r w:rsidRPr="0064182E">
              <w:rPr>
                <w:szCs w:val="20"/>
              </w:rPr>
              <w:lastRenderedPageBreak/>
              <w:t>uygulamalar makul güvence sağlamaktadır; ayrıca eylem öngörülmemiştir.</w:t>
            </w:r>
          </w:p>
        </w:tc>
      </w:tr>
      <w:tr w:rsidR="00203C15" w:rsidRPr="0064182E" w14:paraId="42C43A20" w14:textId="77777777" w:rsidTr="0064182E">
        <w:trPr>
          <w:jc w:val="center"/>
        </w:trPr>
        <w:tc>
          <w:tcPr>
            <w:tcW w:w="1006" w:type="dxa"/>
            <w:vAlign w:val="center"/>
          </w:tcPr>
          <w:p w14:paraId="0D9AF567" w14:textId="77777777" w:rsidR="00203C15" w:rsidRPr="0064182E" w:rsidRDefault="00FB53BB">
            <w:pPr>
              <w:rPr>
                <w:szCs w:val="20"/>
              </w:rPr>
            </w:pPr>
            <w:r w:rsidRPr="0064182E">
              <w:rPr>
                <w:szCs w:val="20"/>
              </w:rPr>
              <w:lastRenderedPageBreak/>
              <w:t>3.4</w:t>
            </w:r>
          </w:p>
        </w:tc>
        <w:tc>
          <w:tcPr>
            <w:tcW w:w="1834" w:type="dxa"/>
            <w:vAlign w:val="center"/>
          </w:tcPr>
          <w:p w14:paraId="0CC53462" w14:textId="77777777" w:rsidR="00203C15" w:rsidRPr="0064182E" w:rsidRDefault="00FB53BB">
            <w:pPr>
              <w:rPr>
                <w:szCs w:val="20"/>
              </w:rPr>
            </w:pPr>
            <w:r w:rsidRPr="0064182E">
              <w:rPr>
                <w:szCs w:val="20"/>
              </w:rPr>
              <w:t>Personelin işe alınması ile görevinde ilerleme ve yükselmesinde liyakat ilkesine uyulmalı ve bireysel performansı göz önünde bulundurulmalıdır.</w:t>
            </w:r>
          </w:p>
        </w:tc>
        <w:tc>
          <w:tcPr>
            <w:tcW w:w="2070" w:type="dxa"/>
            <w:vAlign w:val="center"/>
          </w:tcPr>
          <w:p w14:paraId="04773D6A" w14:textId="77777777" w:rsidR="00203C15" w:rsidRPr="0064182E" w:rsidRDefault="00FB53BB">
            <w:pPr>
              <w:rPr>
                <w:szCs w:val="20"/>
              </w:rPr>
            </w:pPr>
            <w:r w:rsidRPr="0064182E">
              <w:rPr>
                <w:szCs w:val="20"/>
              </w:rPr>
              <w:t>657 sayılı Kanun, görevde yükselme/unvan değişikliği mevzuatı ve mevcut insan kaynakları uygulamaları bu genel şart için makul güvence sağlamaktadır.</w:t>
            </w:r>
          </w:p>
        </w:tc>
        <w:tc>
          <w:tcPr>
            <w:tcW w:w="778" w:type="dxa"/>
            <w:vAlign w:val="center"/>
          </w:tcPr>
          <w:p w14:paraId="6D7BCC9E" w14:textId="77777777" w:rsidR="00203C15" w:rsidRPr="0064182E" w:rsidRDefault="00203C15">
            <w:pPr>
              <w:rPr>
                <w:szCs w:val="20"/>
              </w:rPr>
            </w:pPr>
          </w:p>
        </w:tc>
        <w:tc>
          <w:tcPr>
            <w:tcW w:w="2014" w:type="dxa"/>
            <w:vAlign w:val="center"/>
          </w:tcPr>
          <w:p w14:paraId="4165C3AF" w14:textId="77777777" w:rsidR="00203C15" w:rsidRPr="0064182E" w:rsidRDefault="00203C15">
            <w:pPr>
              <w:rPr>
                <w:szCs w:val="20"/>
              </w:rPr>
            </w:pPr>
          </w:p>
        </w:tc>
        <w:tc>
          <w:tcPr>
            <w:tcW w:w="1149" w:type="dxa"/>
            <w:vAlign w:val="center"/>
          </w:tcPr>
          <w:p w14:paraId="7810D4D5" w14:textId="77777777" w:rsidR="00203C15" w:rsidRPr="0064182E" w:rsidRDefault="00203C15">
            <w:pPr>
              <w:rPr>
                <w:szCs w:val="20"/>
              </w:rPr>
            </w:pPr>
          </w:p>
        </w:tc>
        <w:tc>
          <w:tcPr>
            <w:tcW w:w="1262" w:type="dxa"/>
            <w:vAlign w:val="center"/>
          </w:tcPr>
          <w:p w14:paraId="38C1DB6D" w14:textId="77777777" w:rsidR="00203C15" w:rsidRPr="0064182E" w:rsidRDefault="00203C15">
            <w:pPr>
              <w:rPr>
                <w:szCs w:val="20"/>
              </w:rPr>
            </w:pPr>
          </w:p>
        </w:tc>
        <w:tc>
          <w:tcPr>
            <w:tcW w:w="1936" w:type="dxa"/>
            <w:vAlign w:val="center"/>
          </w:tcPr>
          <w:p w14:paraId="000BBBBE" w14:textId="77777777" w:rsidR="00203C15" w:rsidRPr="0064182E" w:rsidRDefault="00203C15">
            <w:pPr>
              <w:rPr>
                <w:szCs w:val="20"/>
              </w:rPr>
            </w:pPr>
          </w:p>
        </w:tc>
        <w:tc>
          <w:tcPr>
            <w:tcW w:w="1633" w:type="dxa"/>
            <w:vAlign w:val="center"/>
          </w:tcPr>
          <w:p w14:paraId="5D2E2503" w14:textId="77777777" w:rsidR="00203C15" w:rsidRPr="0064182E" w:rsidRDefault="00203C15">
            <w:pPr>
              <w:rPr>
                <w:szCs w:val="20"/>
              </w:rPr>
            </w:pPr>
          </w:p>
        </w:tc>
        <w:tc>
          <w:tcPr>
            <w:tcW w:w="1703" w:type="dxa"/>
            <w:vAlign w:val="center"/>
          </w:tcPr>
          <w:p w14:paraId="4E4EDEC0" w14:textId="77777777" w:rsidR="00203C15" w:rsidRPr="0064182E" w:rsidRDefault="00FB53BB">
            <w:pPr>
              <w:rPr>
                <w:szCs w:val="20"/>
              </w:rPr>
            </w:pPr>
            <w:r w:rsidRPr="0064182E">
              <w:rPr>
                <w:szCs w:val="20"/>
              </w:rPr>
              <w:t>Mevcut düzenleme ve uygulamalar makul güvence sağlamaktadır; ayrıca eylem öngörülmemiştir.</w:t>
            </w:r>
          </w:p>
        </w:tc>
      </w:tr>
      <w:tr w:rsidR="00203C15" w:rsidRPr="0064182E" w14:paraId="75682DCF" w14:textId="77777777" w:rsidTr="0064182E">
        <w:trPr>
          <w:jc w:val="center"/>
        </w:trPr>
        <w:tc>
          <w:tcPr>
            <w:tcW w:w="1006" w:type="dxa"/>
            <w:vAlign w:val="center"/>
          </w:tcPr>
          <w:p w14:paraId="7CF6B750" w14:textId="77777777" w:rsidR="00203C15" w:rsidRPr="0064182E" w:rsidRDefault="00FB53BB">
            <w:pPr>
              <w:rPr>
                <w:szCs w:val="20"/>
              </w:rPr>
            </w:pPr>
            <w:r w:rsidRPr="0064182E">
              <w:rPr>
                <w:szCs w:val="20"/>
              </w:rPr>
              <w:t>3.5</w:t>
            </w:r>
          </w:p>
        </w:tc>
        <w:tc>
          <w:tcPr>
            <w:tcW w:w="1834" w:type="dxa"/>
            <w:vAlign w:val="center"/>
          </w:tcPr>
          <w:p w14:paraId="1FE3622A" w14:textId="77777777" w:rsidR="00203C15" w:rsidRPr="0064182E" w:rsidRDefault="00FB53BB">
            <w:pPr>
              <w:rPr>
                <w:szCs w:val="20"/>
              </w:rPr>
            </w:pPr>
            <w:r w:rsidRPr="0064182E">
              <w:rPr>
                <w:szCs w:val="20"/>
              </w:rPr>
              <w:t>Her görev için gerekli eğitim ihtiyacı belirlenmeli, bu ihtiyacı giderecek eğitim faaliyetleri her yıl planlanarak yürütülmeli ve gerektiğinde güncellenmelidir.</w:t>
            </w:r>
          </w:p>
        </w:tc>
        <w:tc>
          <w:tcPr>
            <w:tcW w:w="2070" w:type="dxa"/>
            <w:vAlign w:val="center"/>
          </w:tcPr>
          <w:p w14:paraId="7139A086" w14:textId="77777777" w:rsidR="00203C15" w:rsidRPr="0064182E" w:rsidRDefault="00FB53BB">
            <w:pPr>
              <w:rPr>
                <w:szCs w:val="20"/>
              </w:rPr>
            </w:pPr>
            <w:r w:rsidRPr="0064182E">
              <w:rPr>
                <w:szCs w:val="20"/>
              </w:rPr>
              <w:t>Personel işlemleri 657 sayılı Kanun ve ilgili mevzuat çerçevesinde yürütülmekte, hizmet içi eğitimler yapılmaktadır. Yetkinlik ve performans süreçlerinin sistematikleştirilmesi geliştirilebilir alandır.</w:t>
            </w:r>
          </w:p>
        </w:tc>
        <w:tc>
          <w:tcPr>
            <w:tcW w:w="778" w:type="dxa"/>
            <w:vAlign w:val="center"/>
          </w:tcPr>
          <w:p w14:paraId="4AD02885" w14:textId="77777777" w:rsidR="00203C15" w:rsidRPr="0064182E" w:rsidRDefault="00FB53BB">
            <w:pPr>
              <w:rPr>
                <w:szCs w:val="20"/>
              </w:rPr>
            </w:pPr>
            <w:r w:rsidRPr="0064182E">
              <w:rPr>
                <w:szCs w:val="20"/>
              </w:rPr>
              <w:t>KOS 08</w:t>
            </w:r>
          </w:p>
        </w:tc>
        <w:tc>
          <w:tcPr>
            <w:tcW w:w="2014" w:type="dxa"/>
            <w:vAlign w:val="center"/>
          </w:tcPr>
          <w:p w14:paraId="2EAF4943" w14:textId="77777777" w:rsidR="00203C15" w:rsidRPr="0064182E" w:rsidRDefault="00FB53BB">
            <w:pPr>
              <w:rPr>
                <w:szCs w:val="20"/>
              </w:rPr>
            </w:pPr>
            <w:r w:rsidRPr="0064182E">
              <w:rPr>
                <w:szCs w:val="20"/>
              </w:rPr>
              <w:t>Müdürlüklerden alınan ihtiyaçlar, mevzuat değişiklikleri ve risk kayıtları esas alınarak yıllık hizmet içi eğitim planının hazırlanması.</w:t>
            </w:r>
          </w:p>
        </w:tc>
        <w:tc>
          <w:tcPr>
            <w:tcW w:w="1149" w:type="dxa"/>
            <w:vAlign w:val="center"/>
          </w:tcPr>
          <w:p w14:paraId="159A6C1B" w14:textId="77777777" w:rsidR="00203C15" w:rsidRPr="0064182E" w:rsidRDefault="00FB53BB">
            <w:pPr>
              <w:rPr>
                <w:szCs w:val="20"/>
              </w:rPr>
            </w:pPr>
            <w:r w:rsidRPr="0064182E">
              <w:rPr>
                <w:szCs w:val="20"/>
              </w:rPr>
              <w:t>İnsan Kaynakları ve Eğitim Müdürlüğü</w:t>
            </w:r>
          </w:p>
        </w:tc>
        <w:tc>
          <w:tcPr>
            <w:tcW w:w="1262" w:type="dxa"/>
            <w:vAlign w:val="center"/>
          </w:tcPr>
          <w:p w14:paraId="6031F656" w14:textId="77777777" w:rsidR="00203C15" w:rsidRPr="0064182E" w:rsidRDefault="00FB53BB">
            <w:pPr>
              <w:rPr>
                <w:szCs w:val="20"/>
              </w:rPr>
            </w:pPr>
            <w:r w:rsidRPr="0064182E">
              <w:rPr>
                <w:szCs w:val="20"/>
              </w:rPr>
              <w:t>Tüm Müdürlükler</w:t>
            </w:r>
          </w:p>
        </w:tc>
        <w:tc>
          <w:tcPr>
            <w:tcW w:w="1936" w:type="dxa"/>
            <w:vAlign w:val="center"/>
          </w:tcPr>
          <w:p w14:paraId="77C439B9" w14:textId="77777777" w:rsidR="00203C15" w:rsidRPr="0064182E" w:rsidRDefault="00FB53BB">
            <w:pPr>
              <w:rPr>
                <w:szCs w:val="20"/>
              </w:rPr>
            </w:pPr>
            <w:r w:rsidRPr="0064182E">
              <w:rPr>
                <w:szCs w:val="20"/>
              </w:rPr>
              <w:t>Yıllık eğitim ihtiyaç analizi ve eğitim planı</w:t>
            </w:r>
          </w:p>
        </w:tc>
        <w:tc>
          <w:tcPr>
            <w:tcW w:w="1633" w:type="dxa"/>
            <w:vAlign w:val="center"/>
          </w:tcPr>
          <w:p w14:paraId="3DE77168" w14:textId="77777777" w:rsidR="00203C15" w:rsidRPr="0064182E" w:rsidRDefault="00FB53BB">
            <w:pPr>
              <w:rPr>
                <w:szCs w:val="20"/>
              </w:rPr>
            </w:pPr>
            <w:r w:rsidRPr="0064182E">
              <w:rPr>
                <w:szCs w:val="20"/>
              </w:rPr>
              <w:t>Her yıl Ocak</w:t>
            </w:r>
          </w:p>
        </w:tc>
        <w:tc>
          <w:tcPr>
            <w:tcW w:w="1703" w:type="dxa"/>
            <w:vAlign w:val="center"/>
          </w:tcPr>
          <w:p w14:paraId="72F67EB7" w14:textId="77777777" w:rsidR="00203C15" w:rsidRPr="0064182E" w:rsidRDefault="00FB53BB">
            <w:pPr>
              <w:rPr>
                <w:szCs w:val="20"/>
              </w:rPr>
            </w:pPr>
            <w:r w:rsidRPr="0064182E">
              <w:rPr>
                <w:szCs w:val="20"/>
              </w:rPr>
              <w:t>Eylem öngörülmüştür.</w:t>
            </w:r>
          </w:p>
        </w:tc>
      </w:tr>
    </w:tbl>
    <w:p w14:paraId="4253C207" w14:textId="77777777" w:rsidR="0064182E" w:rsidRDefault="0064182E"/>
    <w:p w14:paraId="278B7E4D" w14:textId="77777777" w:rsidR="0064182E" w:rsidRDefault="0064182E"/>
    <w:tbl>
      <w:tblPr>
        <w:tblStyle w:val="TabloKlavuzu"/>
        <w:tblW w:w="15385" w:type="dxa"/>
        <w:jc w:val="center"/>
        <w:tblLook w:val="04A0" w:firstRow="1" w:lastRow="0" w:firstColumn="1" w:lastColumn="0" w:noHBand="0" w:noVBand="1"/>
      </w:tblPr>
      <w:tblGrid>
        <w:gridCol w:w="990"/>
        <w:gridCol w:w="1862"/>
        <w:gridCol w:w="2069"/>
        <w:gridCol w:w="774"/>
        <w:gridCol w:w="2029"/>
        <w:gridCol w:w="1162"/>
        <w:gridCol w:w="1262"/>
        <w:gridCol w:w="1935"/>
        <w:gridCol w:w="1604"/>
        <w:gridCol w:w="1698"/>
      </w:tblGrid>
      <w:tr w:rsidR="00203C15" w:rsidRPr="0064182E" w14:paraId="0C696CEB" w14:textId="77777777" w:rsidTr="0064182E">
        <w:trPr>
          <w:jc w:val="center"/>
        </w:trPr>
        <w:tc>
          <w:tcPr>
            <w:tcW w:w="1006" w:type="dxa"/>
            <w:vAlign w:val="center"/>
          </w:tcPr>
          <w:p w14:paraId="38B25DCE" w14:textId="77777777" w:rsidR="00203C15" w:rsidRPr="0064182E" w:rsidRDefault="00FB53BB">
            <w:pPr>
              <w:rPr>
                <w:szCs w:val="20"/>
              </w:rPr>
            </w:pPr>
            <w:r w:rsidRPr="0064182E">
              <w:rPr>
                <w:szCs w:val="20"/>
              </w:rPr>
              <w:t>3.6</w:t>
            </w:r>
          </w:p>
        </w:tc>
        <w:tc>
          <w:tcPr>
            <w:tcW w:w="1834" w:type="dxa"/>
            <w:vAlign w:val="center"/>
          </w:tcPr>
          <w:p w14:paraId="2DC56833" w14:textId="77777777" w:rsidR="00203C15" w:rsidRPr="0064182E" w:rsidRDefault="00FB53BB">
            <w:pPr>
              <w:rPr>
                <w:szCs w:val="20"/>
              </w:rPr>
            </w:pPr>
            <w:r w:rsidRPr="0064182E">
              <w:rPr>
                <w:szCs w:val="20"/>
              </w:rPr>
              <w:t xml:space="preserve">Personelin yeterliliği ve performansı bağlı olduğu yöneticisi </w:t>
            </w:r>
            <w:r w:rsidRPr="0064182E">
              <w:rPr>
                <w:szCs w:val="20"/>
              </w:rPr>
              <w:lastRenderedPageBreak/>
              <w:t>tarafından en az yılda bir kez değerlendirilmeli ve değerlendirme sonuçları personel ile görüşülmelidir.</w:t>
            </w:r>
          </w:p>
        </w:tc>
        <w:tc>
          <w:tcPr>
            <w:tcW w:w="2070" w:type="dxa"/>
            <w:vAlign w:val="center"/>
          </w:tcPr>
          <w:p w14:paraId="093B477E" w14:textId="77777777" w:rsidR="00203C15" w:rsidRPr="0064182E" w:rsidRDefault="00FB53BB">
            <w:pPr>
              <w:rPr>
                <w:szCs w:val="20"/>
              </w:rPr>
            </w:pPr>
            <w:r w:rsidRPr="0064182E">
              <w:rPr>
                <w:szCs w:val="20"/>
              </w:rPr>
              <w:lastRenderedPageBreak/>
              <w:t xml:space="preserve">Personel işlemleri 657 sayılı Kanun ve ilgili mevzuat çerçevesinde </w:t>
            </w:r>
            <w:r w:rsidRPr="0064182E">
              <w:rPr>
                <w:szCs w:val="20"/>
              </w:rPr>
              <w:lastRenderedPageBreak/>
              <w:t>yürütülmekte, hizmet içi eğitimler yapılmaktadır. Yetkinlik ve performans süreçlerinin sistematikleştirilmesi geliştirilebilir alandır.</w:t>
            </w:r>
          </w:p>
        </w:tc>
        <w:tc>
          <w:tcPr>
            <w:tcW w:w="778" w:type="dxa"/>
            <w:vAlign w:val="center"/>
          </w:tcPr>
          <w:p w14:paraId="423273E1" w14:textId="77777777" w:rsidR="00203C15" w:rsidRPr="0064182E" w:rsidRDefault="00FB53BB">
            <w:pPr>
              <w:rPr>
                <w:szCs w:val="20"/>
              </w:rPr>
            </w:pPr>
            <w:r w:rsidRPr="0064182E">
              <w:rPr>
                <w:szCs w:val="20"/>
              </w:rPr>
              <w:lastRenderedPageBreak/>
              <w:t>KOS 09</w:t>
            </w:r>
          </w:p>
        </w:tc>
        <w:tc>
          <w:tcPr>
            <w:tcW w:w="2014" w:type="dxa"/>
            <w:vAlign w:val="center"/>
          </w:tcPr>
          <w:p w14:paraId="2494670A" w14:textId="77777777" w:rsidR="00203C15" w:rsidRPr="0064182E" w:rsidRDefault="00FB53BB">
            <w:pPr>
              <w:rPr>
                <w:szCs w:val="20"/>
              </w:rPr>
            </w:pPr>
            <w:r w:rsidRPr="0064182E">
              <w:rPr>
                <w:szCs w:val="20"/>
              </w:rPr>
              <w:t xml:space="preserve">Personel performans ve yeterlilik değerlendirmelerinin </w:t>
            </w:r>
            <w:r w:rsidRPr="0064182E">
              <w:rPr>
                <w:szCs w:val="20"/>
              </w:rPr>
              <w:lastRenderedPageBreak/>
              <w:t>yılda en az bir kez yapılmasını sağlayacak standart değerlendirme ve geri bildirim sürecinin uygulanması.</w:t>
            </w:r>
          </w:p>
        </w:tc>
        <w:tc>
          <w:tcPr>
            <w:tcW w:w="1149" w:type="dxa"/>
            <w:vAlign w:val="center"/>
          </w:tcPr>
          <w:p w14:paraId="6C41BE7A" w14:textId="77777777" w:rsidR="00203C15" w:rsidRPr="0064182E" w:rsidRDefault="00FB53BB">
            <w:pPr>
              <w:rPr>
                <w:szCs w:val="20"/>
              </w:rPr>
            </w:pPr>
            <w:r w:rsidRPr="0064182E">
              <w:rPr>
                <w:szCs w:val="20"/>
              </w:rPr>
              <w:lastRenderedPageBreak/>
              <w:t>İnsan Kaynakları ve Eğitim Müdürlüğü</w:t>
            </w:r>
          </w:p>
        </w:tc>
        <w:tc>
          <w:tcPr>
            <w:tcW w:w="1262" w:type="dxa"/>
            <w:vAlign w:val="center"/>
          </w:tcPr>
          <w:p w14:paraId="313531FA" w14:textId="77777777" w:rsidR="00203C15" w:rsidRPr="0064182E" w:rsidRDefault="00FB53BB">
            <w:pPr>
              <w:rPr>
                <w:szCs w:val="20"/>
              </w:rPr>
            </w:pPr>
            <w:r w:rsidRPr="0064182E">
              <w:rPr>
                <w:szCs w:val="20"/>
              </w:rPr>
              <w:t>Tüm Müdürlükler</w:t>
            </w:r>
          </w:p>
        </w:tc>
        <w:tc>
          <w:tcPr>
            <w:tcW w:w="1936" w:type="dxa"/>
            <w:vAlign w:val="center"/>
          </w:tcPr>
          <w:p w14:paraId="60CB0DC6" w14:textId="77777777" w:rsidR="00203C15" w:rsidRPr="0064182E" w:rsidRDefault="00FB53BB">
            <w:pPr>
              <w:rPr>
                <w:szCs w:val="20"/>
              </w:rPr>
            </w:pPr>
            <w:r w:rsidRPr="0064182E">
              <w:rPr>
                <w:szCs w:val="20"/>
              </w:rPr>
              <w:t>Değerlendirme formu ve sonuç raporu</w:t>
            </w:r>
          </w:p>
        </w:tc>
        <w:tc>
          <w:tcPr>
            <w:tcW w:w="1633" w:type="dxa"/>
            <w:vAlign w:val="center"/>
          </w:tcPr>
          <w:p w14:paraId="68DC497B" w14:textId="77777777" w:rsidR="00203C15" w:rsidRPr="0064182E" w:rsidRDefault="00FB53BB">
            <w:pPr>
              <w:rPr>
                <w:szCs w:val="20"/>
              </w:rPr>
            </w:pPr>
            <w:r w:rsidRPr="0064182E">
              <w:rPr>
                <w:szCs w:val="20"/>
              </w:rPr>
              <w:t>Aralık 2026</w:t>
            </w:r>
          </w:p>
        </w:tc>
        <w:tc>
          <w:tcPr>
            <w:tcW w:w="1703" w:type="dxa"/>
            <w:vAlign w:val="center"/>
          </w:tcPr>
          <w:p w14:paraId="65FBEABE" w14:textId="77777777" w:rsidR="00203C15" w:rsidRPr="0064182E" w:rsidRDefault="00FB53BB">
            <w:pPr>
              <w:rPr>
                <w:szCs w:val="20"/>
              </w:rPr>
            </w:pPr>
            <w:r w:rsidRPr="0064182E">
              <w:rPr>
                <w:szCs w:val="20"/>
              </w:rPr>
              <w:t>Eylem öngörülmüştür.</w:t>
            </w:r>
          </w:p>
        </w:tc>
      </w:tr>
      <w:tr w:rsidR="00203C15" w:rsidRPr="0064182E" w14:paraId="0B7C3557" w14:textId="77777777" w:rsidTr="0064182E">
        <w:trPr>
          <w:jc w:val="center"/>
        </w:trPr>
        <w:tc>
          <w:tcPr>
            <w:tcW w:w="1006" w:type="dxa"/>
            <w:vAlign w:val="center"/>
          </w:tcPr>
          <w:p w14:paraId="43842A72" w14:textId="77777777" w:rsidR="00203C15" w:rsidRPr="0064182E" w:rsidRDefault="00FB53BB">
            <w:pPr>
              <w:rPr>
                <w:szCs w:val="20"/>
              </w:rPr>
            </w:pPr>
            <w:r w:rsidRPr="0064182E">
              <w:rPr>
                <w:szCs w:val="20"/>
              </w:rPr>
              <w:t>3.7</w:t>
            </w:r>
          </w:p>
        </w:tc>
        <w:tc>
          <w:tcPr>
            <w:tcW w:w="1834" w:type="dxa"/>
            <w:vAlign w:val="center"/>
          </w:tcPr>
          <w:p w14:paraId="405D1E4C" w14:textId="77777777" w:rsidR="00203C15" w:rsidRPr="0064182E" w:rsidRDefault="00FB53BB">
            <w:pPr>
              <w:rPr>
                <w:szCs w:val="20"/>
              </w:rPr>
            </w:pPr>
            <w:r w:rsidRPr="0064182E">
              <w:rPr>
                <w:szCs w:val="20"/>
              </w:rPr>
              <w:t>Performans değerlendirmesine göre performansı yetersiz bulunan personelin performansını geliştirmeye yönelik önlemler alınmalı, yüksek performans gösteren personel için ödüllendirme mekanizmaları geliştirilmelidir.</w:t>
            </w:r>
          </w:p>
        </w:tc>
        <w:tc>
          <w:tcPr>
            <w:tcW w:w="2070" w:type="dxa"/>
            <w:vAlign w:val="center"/>
          </w:tcPr>
          <w:p w14:paraId="4F601D01" w14:textId="77777777" w:rsidR="00203C15" w:rsidRPr="0064182E" w:rsidRDefault="00FB53BB">
            <w:pPr>
              <w:rPr>
                <w:szCs w:val="20"/>
              </w:rPr>
            </w:pPr>
            <w:r w:rsidRPr="0064182E">
              <w:rPr>
                <w:szCs w:val="20"/>
              </w:rPr>
              <w:t>Personel işlemleri 657 sayılı Kanun ve ilgili mevzuat çerçevesinde yürütülmekte, hizmet içi eğitimler yapılmaktadır. Yetkinlik ve performans süreçlerinin sistematikleştirilmesi geliştirilebilir alandır.</w:t>
            </w:r>
          </w:p>
        </w:tc>
        <w:tc>
          <w:tcPr>
            <w:tcW w:w="778" w:type="dxa"/>
            <w:vAlign w:val="center"/>
          </w:tcPr>
          <w:p w14:paraId="35458F92" w14:textId="77777777" w:rsidR="00203C15" w:rsidRPr="0064182E" w:rsidRDefault="00FB53BB">
            <w:pPr>
              <w:rPr>
                <w:szCs w:val="20"/>
              </w:rPr>
            </w:pPr>
            <w:r w:rsidRPr="0064182E">
              <w:rPr>
                <w:szCs w:val="20"/>
              </w:rPr>
              <w:t>KOS 10</w:t>
            </w:r>
          </w:p>
        </w:tc>
        <w:tc>
          <w:tcPr>
            <w:tcW w:w="2014" w:type="dxa"/>
            <w:vAlign w:val="center"/>
          </w:tcPr>
          <w:p w14:paraId="48A1B692" w14:textId="77777777" w:rsidR="00203C15" w:rsidRPr="0064182E" w:rsidRDefault="00FB53BB">
            <w:pPr>
              <w:rPr>
                <w:szCs w:val="20"/>
              </w:rPr>
            </w:pPr>
            <w:r w:rsidRPr="0064182E">
              <w:rPr>
                <w:szCs w:val="20"/>
              </w:rPr>
              <w:t>Performans sonuçlarına göre gelişim ihtiyacı bulunan personele eğitim/gelişim tedbiri; yüksek performans için mevzuatın izin verdiği takdir ve ödüllendirme araçlarının kullanım esaslarının belirlenmesi.</w:t>
            </w:r>
          </w:p>
        </w:tc>
        <w:tc>
          <w:tcPr>
            <w:tcW w:w="1149" w:type="dxa"/>
            <w:vAlign w:val="center"/>
          </w:tcPr>
          <w:p w14:paraId="7EE5D368" w14:textId="77777777" w:rsidR="00203C15" w:rsidRPr="0064182E" w:rsidRDefault="00FB53BB">
            <w:pPr>
              <w:rPr>
                <w:szCs w:val="20"/>
              </w:rPr>
            </w:pPr>
            <w:r w:rsidRPr="0064182E">
              <w:rPr>
                <w:szCs w:val="20"/>
              </w:rPr>
              <w:t>İnsan Kaynakları ve Eğitim Müdürlüğü</w:t>
            </w:r>
          </w:p>
        </w:tc>
        <w:tc>
          <w:tcPr>
            <w:tcW w:w="1262" w:type="dxa"/>
            <w:vAlign w:val="center"/>
          </w:tcPr>
          <w:p w14:paraId="51EC2ADA" w14:textId="77777777" w:rsidR="00203C15" w:rsidRPr="0064182E" w:rsidRDefault="00FB53BB">
            <w:pPr>
              <w:rPr>
                <w:szCs w:val="20"/>
              </w:rPr>
            </w:pPr>
            <w:r w:rsidRPr="0064182E">
              <w:rPr>
                <w:szCs w:val="20"/>
              </w:rPr>
              <w:t>Üst Yönetim; Tüm Müdürlükler</w:t>
            </w:r>
          </w:p>
        </w:tc>
        <w:tc>
          <w:tcPr>
            <w:tcW w:w="1936" w:type="dxa"/>
            <w:vAlign w:val="center"/>
          </w:tcPr>
          <w:p w14:paraId="6C34C097" w14:textId="77777777" w:rsidR="00203C15" w:rsidRPr="0064182E" w:rsidRDefault="00FB53BB">
            <w:pPr>
              <w:rPr>
                <w:szCs w:val="20"/>
              </w:rPr>
            </w:pPr>
            <w:r w:rsidRPr="0064182E">
              <w:rPr>
                <w:szCs w:val="20"/>
              </w:rPr>
              <w:t>Gelişim ve takdir/ödüllendirme esasları</w:t>
            </w:r>
          </w:p>
        </w:tc>
        <w:tc>
          <w:tcPr>
            <w:tcW w:w="1633" w:type="dxa"/>
            <w:vAlign w:val="center"/>
          </w:tcPr>
          <w:p w14:paraId="3ECD4110" w14:textId="77777777" w:rsidR="00203C15" w:rsidRPr="0064182E" w:rsidRDefault="00FB53BB">
            <w:pPr>
              <w:rPr>
                <w:szCs w:val="20"/>
              </w:rPr>
            </w:pPr>
            <w:r w:rsidRPr="0064182E">
              <w:rPr>
                <w:szCs w:val="20"/>
              </w:rPr>
              <w:t>Aralık 2026</w:t>
            </w:r>
          </w:p>
        </w:tc>
        <w:tc>
          <w:tcPr>
            <w:tcW w:w="1703" w:type="dxa"/>
            <w:vAlign w:val="center"/>
          </w:tcPr>
          <w:p w14:paraId="6345E557" w14:textId="77777777" w:rsidR="00203C15" w:rsidRPr="0064182E" w:rsidRDefault="00FB53BB">
            <w:pPr>
              <w:rPr>
                <w:szCs w:val="20"/>
              </w:rPr>
            </w:pPr>
            <w:r w:rsidRPr="0064182E">
              <w:rPr>
                <w:szCs w:val="20"/>
              </w:rPr>
              <w:t>Eylem öngörülmüştür.</w:t>
            </w:r>
          </w:p>
        </w:tc>
      </w:tr>
    </w:tbl>
    <w:p w14:paraId="2D79174E" w14:textId="77777777" w:rsidR="0064182E" w:rsidRDefault="0064182E"/>
    <w:p w14:paraId="5A14C631" w14:textId="77777777" w:rsidR="0064182E" w:rsidRDefault="0064182E"/>
    <w:p w14:paraId="3CE2555E" w14:textId="77777777" w:rsidR="0064182E" w:rsidRDefault="0064182E"/>
    <w:p w14:paraId="46ABB768" w14:textId="77777777" w:rsidR="0064182E" w:rsidRDefault="0064182E"/>
    <w:p w14:paraId="7A33D82B" w14:textId="77777777" w:rsidR="0064182E" w:rsidRDefault="0064182E"/>
    <w:p w14:paraId="36FB00B5" w14:textId="77777777" w:rsidR="0064182E" w:rsidRDefault="0064182E"/>
    <w:tbl>
      <w:tblPr>
        <w:tblStyle w:val="TabloKlavuzu"/>
        <w:tblW w:w="15385" w:type="dxa"/>
        <w:jc w:val="center"/>
        <w:tblLook w:val="04A0" w:firstRow="1" w:lastRow="0" w:firstColumn="1" w:lastColumn="0" w:noHBand="0" w:noVBand="1"/>
      </w:tblPr>
      <w:tblGrid>
        <w:gridCol w:w="1005"/>
        <w:gridCol w:w="1833"/>
        <w:gridCol w:w="2070"/>
        <w:gridCol w:w="777"/>
        <w:gridCol w:w="2012"/>
        <w:gridCol w:w="1162"/>
        <w:gridCol w:w="1262"/>
        <w:gridCol w:w="1933"/>
        <w:gridCol w:w="1629"/>
        <w:gridCol w:w="1702"/>
      </w:tblGrid>
      <w:tr w:rsidR="00203C15" w:rsidRPr="0064182E" w14:paraId="7FDF501B" w14:textId="77777777" w:rsidTr="0064182E">
        <w:trPr>
          <w:jc w:val="center"/>
        </w:trPr>
        <w:tc>
          <w:tcPr>
            <w:tcW w:w="1006" w:type="dxa"/>
            <w:vAlign w:val="center"/>
          </w:tcPr>
          <w:p w14:paraId="37171250" w14:textId="77777777" w:rsidR="00203C15" w:rsidRPr="0064182E" w:rsidRDefault="00FB53BB">
            <w:pPr>
              <w:rPr>
                <w:szCs w:val="20"/>
              </w:rPr>
            </w:pPr>
            <w:r w:rsidRPr="0064182E">
              <w:rPr>
                <w:szCs w:val="20"/>
              </w:rPr>
              <w:t>3.8</w:t>
            </w:r>
          </w:p>
        </w:tc>
        <w:tc>
          <w:tcPr>
            <w:tcW w:w="1834" w:type="dxa"/>
            <w:vAlign w:val="center"/>
          </w:tcPr>
          <w:p w14:paraId="0B265A63" w14:textId="77777777" w:rsidR="00203C15" w:rsidRPr="0064182E" w:rsidRDefault="00FB53BB">
            <w:pPr>
              <w:rPr>
                <w:szCs w:val="20"/>
              </w:rPr>
            </w:pPr>
            <w:r w:rsidRPr="0064182E">
              <w:rPr>
                <w:szCs w:val="20"/>
              </w:rPr>
              <w:t xml:space="preserve">Personel istihdamı, yer değiştirme, üst görevlere atanma, eğitim, </w:t>
            </w:r>
            <w:r w:rsidRPr="0064182E">
              <w:rPr>
                <w:szCs w:val="20"/>
              </w:rPr>
              <w:lastRenderedPageBreak/>
              <w:t>performans değerlendirmesi, özlük hakları gibi insan kaynakları yönetimine ilişkin önemli hususlar yazılı olarak belirlenmiş olmalı ve personele duyurulmalıdır.</w:t>
            </w:r>
          </w:p>
        </w:tc>
        <w:tc>
          <w:tcPr>
            <w:tcW w:w="2070" w:type="dxa"/>
            <w:vAlign w:val="center"/>
          </w:tcPr>
          <w:p w14:paraId="59663AD7" w14:textId="77777777" w:rsidR="00203C15" w:rsidRPr="0064182E" w:rsidRDefault="00FB53BB">
            <w:pPr>
              <w:rPr>
                <w:szCs w:val="20"/>
              </w:rPr>
            </w:pPr>
            <w:r w:rsidRPr="0064182E">
              <w:rPr>
                <w:szCs w:val="20"/>
              </w:rPr>
              <w:lastRenderedPageBreak/>
              <w:t xml:space="preserve">Personel işlemleri 657 sayılı Kanun ve ilgili mevzuat çerçevesinde yürütülmekte, hizmet </w:t>
            </w:r>
            <w:r w:rsidRPr="0064182E">
              <w:rPr>
                <w:szCs w:val="20"/>
              </w:rPr>
              <w:lastRenderedPageBreak/>
              <w:t>içi eğitimler yapılmaktadır. Yetkinlik ve performans süreçlerinin sistematikleştirilmesi geliştirilebilir alandır.</w:t>
            </w:r>
          </w:p>
        </w:tc>
        <w:tc>
          <w:tcPr>
            <w:tcW w:w="778" w:type="dxa"/>
            <w:vAlign w:val="center"/>
          </w:tcPr>
          <w:p w14:paraId="41EC30C2" w14:textId="77777777" w:rsidR="00203C15" w:rsidRPr="0064182E" w:rsidRDefault="00FB53BB">
            <w:pPr>
              <w:rPr>
                <w:szCs w:val="20"/>
              </w:rPr>
            </w:pPr>
            <w:r w:rsidRPr="0064182E">
              <w:rPr>
                <w:szCs w:val="20"/>
              </w:rPr>
              <w:lastRenderedPageBreak/>
              <w:t>KOS 11</w:t>
            </w:r>
          </w:p>
        </w:tc>
        <w:tc>
          <w:tcPr>
            <w:tcW w:w="2014" w:type="dxa"/>
            <w:vAlign w:val="center"/>
          </w:tcPr>
          <w:p w14:paraId="1D175679" w14:textId="77777777" w:rsidR="00203C15" w:rsidRPr="0064182E" w:rsidRDefault="00FB53BB">
            <w:pPr>
              <w:rPr>
                <w:szCs w:val="20"/>
              </w:rPr>
            </w:pPr>
            <w:r w:rsidRPr="0064182E">
              <w:rPr>
                <w:szCs w:val="20"/>
              </w:rPr>
              <w:t xml:space="preserve">İnsan kaynakları süreçlerine ilişkin mevcut düzenleme, form ve uygulamaların tek </w:t>
            </w:r>
            <w:r w:rsidRPr="0064182E">
              <w:rPr>
                <w:szCs w:val="20"/>
              </w:rPr>
              <w:lastRenderedPageBreak/>
              <w:t>bir dijital personel prosedür setinde toplanması ve personele erişimin sağlanması.</w:t>
            </w:r>
          </w:p>
        </w:tc>
        <w:tc>
          <w:tcPr>
            <w:tcW w:w="1149" w:type="dxa"/>
            <w:vAlign w:val="center"/>
          </w:tcPr>
          <w:p w14:paraId="235D2B30" w14:textId="77777777" w:rsidR="00203C15" w:rsidRPr="0064182E" w:rsidRDefault="00FB53BB">
            <w:pPr>
              <w:rPr>
                <w:szCs w:val="20"/>
              </w:rPr>
            </w:pPr>
            <w:r w:rsidRPr="0064182E">
              <w:rPr>
                <w:szCs w:val="20"/>
              </w:rPr>
              <w:lastRenderedPageBreak/>
              <w:t>İnsan Kaynakları ve Eğitim Müdürlüğü</w:t>
            </w:r>
          </w:p>
        </w:tc>
        <w:tc>
          <w:tcPr>
            <w:tcW w:w="1262" w:type="dxa"/>
            <w:vAlign w:val="center"/>
          </w:tcPr>
          <w:p w14:paraId="484E9200" w14:textId="77777777" w:rsidR="00203C15" w:rsidRPr="0064182E" w:rsidRDefault="00FB53BB">
            <w:pPr>
              <w:rPr>
                <w:szCs w:val="20"/>
              </w:rPr>
            </w:pPr>
            <w:r w:rsidRPr="0064182E">
              <w:rPr>
                <w:szCs w:val="20"/>
              </w:rPr>
              <w:t>Bilgi İşlem Müdürlüğü; Hukuk İşleri Müdürlüğü</w:t>
            </w:r>
          </w:p>
        </w:tc>
        <w:tc>
          <w:tcPr>
            <w:tcW w:w="1936" w:type="dxa"/>
            <w:vAlign w:val="center"/>
          </w:tcPr>
          <w:p w14:paraId="0943E15F" w14:textId="77777777" w:rsidR="00203C15" w:rsidRPr="0064182E" w:rsidRDefault="00FB53BB">
            <w:pPr>
              <w:rPr>
                <w:szCs w:val="20"/>
              </w:rPr>
            </w:pPr>
            <w:r w:rsidRPr="0064182E">
              <w:rPr>
                <w:szCs w:val="20"/>
              </w:rPr>
              <w:t>İK prosedür seti</w:t>
            </w:r>
          </w:p>
        </w:tc>
        <w:tc>
          <w:tcPr>
            <w:tcW w:w="1633" w:type="dxa"/>
            <w:vAlign w:val="center"/>
          </w:tcPr>
          <w:p w14:paraId="0C29A50C" w14:textId="77777777" w:rsidR="00203C15" w:rsidRPr="0064182E" w:rsidRDefault="00FB53BB">
            <w:pPr>
              <w:rPr>
                <w:szCs w:val="20"/>
              </w:rPr>
            </w:pPr>
            <w:r w:rsidRPr="0064182E">
              <w:rPr>
                <w:szCs w:val="20"/>
              </w:rPr>
              <w:t>Eylül 2026</w:t>
            </w:r>
          </w:p>
        </w:tc>
        <w:tc>
          <w:tcPr>
            <w:tcW w:w="1703" w:type="dxa"/>
            <w:vAlign w:val="center"/>
          </w:tcPr>
          <w:p w14:paraId="34AD854B" w14:textId="77777777" w:rsidR="00203C15" w:rsidRPr="0064182E" w:rsidRDefault="00FB53BB">
            <w:pPr>
              <w:rPr>
                <w:szCs w:val="20"/>
              </w:rPr>
            </w:pPr>
            <w:r w:rsidRPr="0064182E">
              <w:rPr>
                <w:szCs w:val="20"/>
              </w:rPr>
              <w:t>Eylem öngörülmüştür.</w:t>
            </w:r>
          </w:p>
        </w:tc>
      </w:tr>
    </w:tbl>
    <w:p w14:paraId="35110F0D" w14:textId="77777777" w:rsidR="00203C15" w:rsidRDefault="00203C15">
      <w:pPr>
        <w:sectPr w:rsidR="00203C15" w:rsidSect="009322DA">
          <w:footerReference w:type="default" r:id="rId21"/>
          <w:pgSz w:w="16838" w:h="11906" w:orient="landscape"/>
          <w:pgMar w:top="1418" w:right="1418" w:bottom="1418" w:left="1418" w:header="720" w:footer="720" w:gutter="0"/>
          <w:cols w:space="720"/>
          <w:docGrid w:linePitch="360"/>
        </w:sectPr>
      </w:pPr>
    </w:p>
    <w:p w14:paraId="6A7B2748" w14:textId="77777777" w:rsidR="00203C15" w:rsidRDefault="00FB53BB">
      <w:pPr>
        <w:jc w:val="center"/>
      </w:pPr>
      <w:r>
        <w:rPr>
          <w:noProof/>
          <w:lang w:val="tr-TR" w:eastAsia="tr-TR"/>
        </w:rPr>
        <w:lastRenderedPageBreak/>
        <w:drawing>
          <wp:inline distT="0" distB="0" distL="0" distR="0" wp14:anchorId="0ABB294D" wp14:editId="492C28AB">
            <wp:extent cx="5989320" cy="64305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3.png"/>
                    <pic:cNvPicPr/>
                  </pic:nvPicPr>
                  <pic:blipFill>
                    <a:blip r:embed="rId22"/>
                    <a:stretch>
                      <a:fillRect/>
                    </a:stretch>
                  </pic:blipFill>
                  <pic:spPr>
                    <a:xfrm>
                      <a:off x="0" y="0"/>
                      <a:ext cx="5989320" cy="6430546"/>
                    </a:xfrm>
                    <a:prstGeom prst="rect">
                      <a:avLst/>
                    </a:prstGeom>
                  </pic:spPr>
                </pic:pic>
              </a:graphicData>
            </a:graphic>
          </wp:inline>
        </w:drawing>
      </w:r>
    </w:p>
    <w:p w14:paraId="119EF2E4" w14:textId="77777777" w:rsidR="00203C15" w:rsidRDefault="00203C15">
      <w:pPr>
        <w:sectPr w:rsidR="00203C15" w:rsidSect="009322DA">
          <w:footerReference w:type="default" r:id="rId23"/>
          <w:pgSz w:w="11906" w:h="16838"/>
          <w:pgMar w:top="1418" w:right="1418" w:bottom="1418" w:left="1418" w:header="720" w:footer="720" w:gutter="0"/>
          <w:cols w:space="720"/>
          <w:docGrid w:linePitch="360"/>
        </w:sectPr>
      </w:pPr>
    </w:p>
    <w:p w14:paraId="19D8C05D" w14:textId="77777777" w:rsidR="00203C15" w:rsidRDefault="00FB53BB">
      <w:pPr>
        <w:pStyle w:val="Balk1"/>
      </w:pPr>
      <w:r>
        <w:lastRenderedPageBreak/>
        <w:t>STANDART 4: Yetki Devri</w:t>
      </w:r>
    </w:p>
    <w:tbl>
      <w:tblPr>
        <w:tblStyle w:val="TabloKlavuzu"/>
        <w:tblW w:w="14119" w:type="dxa"/>
        <w:jc w:val="center"/>
        <w:tblLook w:val="04A0" w:firstRow="1" w:lastRow="0" w:firstColumn="1" w:lastColumn="0" w:noHBand="0" w:noVBand="1"/>
      </w:tblPr>
      <w:tblGrid>
        <w:gridCol w:w="1028"/>
        <w:gridCol w:w="1717"/>
        <w:gridCol w:w="1786"/>
        <w:gridCol w:w="860"/>
        <w:gridCol w:w="1660"/>
        <w:gridCol w:w="1162"/>
        <w:gridCol w:w="1264"/>
        <w:gridCol w:w="1315"/>
        <w:gridCol w:w="1629"/>
        <w:gridCol w:w="1698"/>
      </w:tblGrid>
      <w:tr w:rsidR="00203C15" w:rsidRPr="0064182E" w14:paraId="3AF9704E" w14:textId="77777777" w:rsidTr="0064182E">
        <w:trPr>
          <w:tblHeader/>
          <w:jc w:val="center"/>
        </w:trPr>
        <w:tc>
          <w:tcPr>
            <w:tcW w:w="1015" w:type="dxa"/>
            <w:shd w:val="clear" w:color="auto" w:fill="D9EAF7"/>
            <w:vAlign w:val="center"/>
          </w:tcPr>
          <w:p w14:paraId="2B5877B8" w14:textId="77777777" w:rsidR="00203C15" w:rsidRPr="0064182E" w:rsidRDefault="00FB53BB">
            <w:pPr>
              <w:rPr>
                <w:szCs w:val="20"/>
              </w:rPr>
            </w:pPr>
            <w:r w:rsidRPr="0064182E">
              <w:rPr>
                <w:b/>
                <w:szCs w:val="20"/>
              </w:rPr>
              <w:t>Standart</w:t>
            </w:r>
            <w:r w:rsidRPr="0064182E">
              <w:rPr>
                <w:b/>
                <w:szCs w:val="20"/>
              </w:rPr>
              <w:br/>
              <w:t>Kod No</w:t>
            </w:r>
          </w:p>
        </w:tc>
        <w:tc>
          <w:tcPr>
            <w:tcW w:w="1723" w:type="dxa"/>
            <w:shd w:val="clear" w:color="auto" w:fill="D9EAF7"/>
            <w:vAlign w:val="center"/>
          </w:tcPr>
          <w:p w14:paraId="7BF58FB4" w14:textId="77777777" w:rsidR="00203C15" w:rsidRPr="0064182E" w:rsidRDefault="00FB53BB">
            <w:pPr>
              <w:rPr>
                <w:szCs w:val="20"/>
              </w:rPr>
            </w:pPr>
            <w:r w:rsidRPr="0064182E">
              <w:rPr>
                <w:b/>
                <w:szCs w:val="20"/>
              </w:rPr>
              <w:t>Kamu İç Kontrol Standardı ve Genel Şartı</w:t>
            </w:r>
          </w:p>
        </w:tc>
        <w:tc>
          <w:tcPr>
            <w:tcW w:w="1786" w:type="dxa"/>
            <w:shd w:val="clear" w:color="auto" w:fill="D9EAF7"/>
            <w:vAlign w:val="center"/>
          </w:tcPr>
          <w:p w14:paraId="1696DFA2" w14:textId="77777777" w:rsidR="00203C15" w:rsidRPr="0064182E" w:rsidRDefault="00FB53BB">
            <w:pPr>
              <w:rPr>
                <w:szCs w:val="20"/>
              </w:rPr>
            </w:pPr>
            <w:r w:rsidRPr="0064182E">
              <w:rPr>
                <w:b/>
                <w:szCs w:val="20"/>
              </w:rPr>
              <w:t>Mevcut Durum</w:t>
            </w:r>
          </w:p>
        </w:tc>
        <w:tc>
          <w:tcPr>
            <w:tcW w:w="862" w:type="dxa"/>
            <w:shd w:val="clear" w:color="auto" w:fill="D9EAF7"/>
            <w:vAlign w:val="center"/>
          </w:tcPr>
          <w:p w14:paraId="350E0B6A" w14:textId="77777777" w:rsidR="00203C15" w:rsidRPr="0064182E" w:rsidRDefault="00FB53BB">
            <w:pPr>
              <w:rPr>
                <w:szCs w:val="20"/>
              </w:rPr>
            </w:pPr>
            <w:r w:rsidRPr="0064182E">
              <w:rPr>
                <w:b/>
                <w:szCs w:val="20"/>
              </w:rPr>
              <w:t>Eylem</w:t>
            </w:r>
            <w:r w:rsidRPr="0064182E">
              <w:rPr>
                <w:b/>
                <w:szCs w:val="20"/>
              </w:rPr>
              <w:br/>
              <w:t>Kod No</w:t>
            </w:r>
          </w:p>
        </w:tc>
        <w:tc>
          <w:tcPr>
            <w:tcW w:w="1661" w:type="dxa"/>
            <w:shd w:val="clear" w:color="auto" w:fill="D9EAF7"/>
            <w:vAlign w:val="center"/>
          </w:tcPr>
          <w:p w14:paraId="76D8B8DF" w14:textId="77777777" w:rsidR="00203C15" w:rsidRPr="0064182E" w:rsidRDefault="00FB53BB">
            <w:pPr>
              <w:rPr>
                <w:szCs w:val="20"/>
              </w:rPr>
            </w:pPr>
            <w:r w:rsidRPr="0064182E">
              <w:rPr>
                <w:b/>
                <w:szCs w:val="20"/>
              </w:rPr>
              <w:t>Öngörülen Eylem veya Eylemler</w:t>
            </w:r>
          </w:p>
        </w:tc>
        <w:tc>
          <w:tcPr>
            <w:tcW w:w="1151" w:type="dxa"/>
            <w:shd w:val="clear" w:color="auto" w:fill="D9EAF7"/>
            <w:vAlign w:val="center"/>
          </w:tcPr>
          <w:p w14:paraId="73393B45" w14:textId="77777777" w:rsidR="00203C15" w:rsidRPr="0064182E" w:rsidRDefault="00FB53BB">
            <w:pPr>
              <w:rPr>
                <w:szCs w:val="20"/>
              </w:rPr>
            </w:pPr>
            <w:r w:rsidRPr="0064182E">
              <w:rPr>
                <w:b/>
                <w:szCs w:val="20"/>
              </w:rPr>
              <w:t>Sorumlu Birim veya Çalışma Grubu Üyeleri</w:t>
            </w:r>
          </w:p>
        </w:tc>
        <w:tc>
          <w:tcPr>
            <w:tcW w:w="1264" w:type="dxa"/>
            <w:shd w:val="clear" w:color="auto" w:fill="D9EAF7"/>
            <w:vAlign w:val="center"/>
          </w:tcPr>
          <w:p w14:paraId="75A3B46F" w14:textId="77777777" w:rsidR="00203C15" w:rsidRPr="0064182E" w:rsidRDefault="00FB53BB">
            <w:pPr>
              <w:rPr>
                <w:szCs w:val="20"/>
              </w:rPr>
            </w:pPr>
            <w:r w:rsidRPr="0064182E">
              <w:rPr>
                <w:b/>
                <w:szCs w:val="20"/>
              </w:rPr>
              <w:t>İşbirliği Yapılacak Birim</w:t>
            </w:r>
          </w:p>
        </w:tc>
        <w:tc>
          <w:tcPr>
            <w:tcW w:w="1321" w:type="dxa"/>
            <w:shd w:val="clear" w:color="auto" w:fill="D9EAF7"/>
            <w:vAlign w:val="center"/>
          </w:tcPr>
          <w:p w14:paraId="244DF598" w14:textId="77777777" w:rsidR="00203C15" w:rsidRPr="0064182E" w:rsidRDefault="00FB53BB">
            <w:pPr>
              <w:rPr>
                <w:szCs w:val="20"/>
              </w:rPr>
            </w:pPr>
            <w:r w:rsidRPr="0064182E">
              <w:rPr>
                <w:b/>
                <w:szCs w:val="20"/>
              </w:rPr>
              <w:t>Çıktı / Sonuç</w:t>
            </w:r>
          </w:p>
        </w:tc>
        <w:tc>
          <w:tcPr>
            <w:tcW w:w="1633" w:type="dxa"/>
            <w:shd w:val="clear" w:color="auto" w:fill="D9EAF7"/>
            <w:vAlign w:val="center"/>
          </w:tcPr>
          <w:p w14:paraId="5DD39804" w14:textId="77777777" w:rsidR="00203C15" w:rsidRPr="0064182E" w:rsidRDefault="00FB53BB">
            <w:pPr>
              <w:rPr>
                <w:szCs w:val="20"/>
              </w:rPr>
            </w:pPr>
            <w:r w:rsidRPr="0064182E">
              <w:rPr>
                <w:b/>
                <w:szCs w:val="20"/>
              </w:rPr>
              <w:t>Tamamlanma Tarihi</w:t>
            </w:r>
          </w:p>
        </w:tc>
        <w:tc>
          <w:tcPr>
            <w:tcW w:w="1703" w:type="dxa"/>
            <w:shd w:val="clear" w:color="auto" w:fill="D9EAF7"/>
            <w:vAlign w:val="center"/>
          </w:tcPr>
          <w:p w14:paraId="197BBC74" w14:textId="77777777" w:rsidR="00203C15" w:rsidRPr="0064182E" w:rsidRDefault="00FB53BB">
            <w:pPr>
              <w:rPr>
                <w:szCs w:val="20"/>
              </w:rPr>
            </w:pPr>
            <w:r w:rsidRPr="0064182E">
              <w:rPr>
                <w:b/>
                <w:szCs w:val="20"/>
              </w:rPr>
              <w:t>Açıklama</w:t>
            </w:r>
          </w:p>
        </w:tc>
      </w:tr>
      <w:tr w:rsidR="00203C15" w:rsidRPr="0064182E" w14:paraId="520C51A7" w14:textId="77777777" w:rsidTr="0064182E">
        <w:trPr>
          <w:jc w:val="center"/>
        </w:trPr>
        <w:tc>
          <w:tcPr>
            <w:tcW w:w="1015" w:type="dxa"/>
            <w:vAlign w:val="center"/>
          </w:tcPr>
          <w:p w14:paraId="0E5622BA" w14:textId="77777777" w:rsidR="00203C15" w:rsidRPr="0064182E" w:rsidRDefault="00FB53BB">
            <w:pPr>
              <w:rPr>
                <w:szCs w:val="20"/>
              </w:rPr>
            </w:pPr>
            <w:r w:rsidRPr="0064182E">
              <w:rPr>
                <w:szCs w:val="20"/>
              </w:rPr>
              <w:t>4.1</w:t>
            </w:r>
          </w:p>
        </w:tc>
        <w:tc>
          <w:tcPr>
            <w:tcW w:w="1723" w:type="dxa"/>
            <w:vAlign w:val="center"/>
          </w:tcPr>
          <w:p w14:paraId="197EEA80" w14:textId="77777777" w:rsidR="00203C15" w:rsidRPr="0064182E" w:rsidRDefault="00FB53BB">
            <w:pPr>
              <w:rPr>
                <w:szCs w:val="20"/>
              </w:rPr>
            </w:pPr>
            <w:r w:rsidRPr="0064182E">
              <w:rPr>
                <w:szCs w:val="20"/>
              </w:rPr>
              <w:t>İş akış süreçlerindeki imza ve onay mercileri belirlenmeli ve personele duyurulmalıdır.</w:t>
            </w:r>
          </w:p>
        </w:tc>
        <w:tc>
          <w:tcPr>
            <w:tcW w:w="1786" w:type="dxa"/>
            <w:vAlign w:val="center"/>
          </w:tcPr>
          <w:p w14:paraId="34F6FB6E" w14:textId="77777777" w:rsidR="00203C15" w:rsidRPr="0064182E" w:rsidRDefault="00FB53BB">
            <w:pPr>
              <w:rPr>
                <w:szCs w:val="20"/>
              </w:rPr>
            </w:pPr>
            <w:r w:rsidRPr="0064182E">
              <w:rPr>
                <w:szCs w:val="20"/>
              </w:rPr>
              <w:t>Yetki devri ve imza/onay işlemleri mevzuat ve Başkanlık düzenlemeleri çerçevesinde yürütülmektedir. Belgelendirme ve dönemsel izleme standardizasyonu geliştirilebilir alandır.</w:t>
            </w:r>
          </w:p>
        </w:tc>
        <w:tc>
          <w:tcPr>
            <w:tcW w:w="862" w:type="dxa"/>
            <w:vAlign w:val="center"/>
          </w:tcPr>
          <w:p w14:paraId="02187704" w14:textId="77777777" w:rsidR="00203C15" w:rsidRPr="0064182E" w:rsidRDefault="00FB53BB">
            <w:pPr>
              <w:rPr>
                <w:szCs w:val="20"/>
              </w:rPr>
            </w:pPr>
            <w:r w:rsidRPr="0064182E">
              <w:rPr>
                <w:szCs w:val="20"/>
              </w:rPr>
              <w:t>KOS 12</w:t>
            </w:r>
          </w:p>
        </w:tc>
        <w:tc>
          <w:tcPr>
            <w:tcW w:w="1661" w:type="dxa"/>
            <w:vAlign w:val="center"/>
          </w:tcPr>
          <w:p w14:paraId="7F9A95F0" w14:textId="77777777" w:rsidR="00203C15" w:rsidRPr="0064182E" w:rsidRDefault="00FB53BB">
            <w:pPr>
              <w:rPr>
                <w:szCs w:val="20"/>
              </w:rPr>
            </w:pPr>
            <w:r w:rsidRPr="0064182E">
              <w:rPr>
                <w:szCs w:val="20"/>
              </w:rPr>
              <w:t>Birim iş akışlarında imza ve onay mercilerinin gözden geçirilmesi ve güncel imza/onay matrislerinin yayımlanması.</w:t>
            </w:r>
          </w:p>
        </w:tc>
        <w:tc>
          <w:tcPr>
            <w:tcW w:w="1151" w:type="dxa"/>
            <w:vAlign w:val="center"/>
          </w:tcPr>
          <w:p w14:paraId="68770EF3" w14:textId="77777777" w:rsidR="00203C15" w:rsidRPr="0064182E" w:rsidRDefault="00FB53BB">
            <w:pPr>
              <w:rPr>
                <w:szCs w:val="20"/>
              </w:rPr>
            </w:pPr>
            <w:r w:rsidRPr="0064182E">
              <w:rPr>
                <w:szCs w:val="20"/>
              </w:rPr>
              <w:t>Yazı İşleri Müdürlüğü</w:t>
            </w:r>
          </w:p>
        </w:tc>
        <w:tc>
          <w:tcPr>
            <w:tcW w:w="1264" w:type="dxa"/>
            <w:vAlign w:val="center"/>
          </w:tcPr>
          <w:p w14:paraId="3A856D4C" w14:textId="77777777" w:rsidR="00203C15" w:rsidRPr="0064182E" w:rsidRDefault="00FB53BB">
            <w:pPr>
              <w:rPr>
                <w:szCs w:val="20"/>
              </w:rPr>
            </w:pPr>
            <w:r w:rsidRPr="0064182E">
              <w:rPr>
                <w:szCs w:val="20"/>
              </w:rPr>
              <w:t>İnsan Kaynakları ve Eğitim Müdürlüğü; Tüm Müdürlükler</w:t>
            </w:r>
          </w:p>
        </w:tc>
        <w:tc>
          <w:tcPr>
            <w:tcW w:w="1321" w:type="dxa"/>
            <w:vAlign w:val="center"/>
          </w:tcPr>
          <w:p w14:paraId="2BBEE177" w14:textId="77777777" w:rsidR="00203C15" w:rsidRPr="0064182E" w:rsidRDefault="00FB53BB">
            <w:pPr>
              <w:rPr>
                <w:szCs w:val="20"/>
              </w:rPr>
            </w:pPr>
            <w:r w:rsidRPr="0064182E">
              <w:rPr>
                <w:szCs w:val="20"/>
              </w:rPr>
              <w:t>İmza/onay matrisi</w:t>
            </w:r>
          </w:p>
        </w:tc>
        <w:tc>
          <w:tcPr>
            <w:tcW w:w="1633" w:type="dxa"/>
            <w:vAlign w:val="center"/>
          </w:tcPr>
          <w:p w14:paraId="54DC5870" w14:textId="77777777" w:rsidR="00203C15" w:rsidRPr="0064182E" w:rsidRDefault="00FB53BB">
            <w:pPr>
              <w:rPr>
                <w:szCs w:val="20"/>
              </w:rPr>
            </w:pPr>
            <w:r w:rsidRPr="0064182E">
              <w:rPr>
                <w:szCs w:val="20"/>
              </w:rPr>
              <w:t>Mart 2026</w:t>
            </w:r>
          </w:p>
        </w:tc>
        <w:tc>
          <w:tcPr>
            <w:tcW w:w="1703" w:type="dxa"/>
            <w:vAlign w:val="center"/>
          </w:tcPr>
          <w:p w14:paraId="2439A219" w14:textId="77777777" w:rsidR="00203C15" w:rsidRPr="0064182E" w:rsidRDefault="00FB53BB">
            <w:pPr>
              <w:rPr>
                <w:szCs w:val="20"/>
              </w:rPr>
            </w:pPr>
            <w:r w:rsidRPr="0064182E">
              <w:rPr>
                <w:szCs w:val="20"/>
              </w:rPr>
              <w:t>Eylem öngörülmüştür.</w:t>
            </w:r>
          </w:p>
        </w:tc>
      </w:tr>
      <w:tr w:rsidR="00203C15" w:rsidRPr="0064182E" w14:paraId="671101F6" w14:textId="77777777" w:rsidTr="0064182E">
        <w:trPr>
          <w:jc w:val="center"/>
        </w:trPr>
        <w:tc>
          <w:tcPr>
            <w:tcW w:w="1015" w:type="dxa"/>
            <w:vAlign w:val="center"/>
          </w:tcPr>
          <w:p w14:paraId="3DA552D4" w14:textId="77777777" w:rsidR="00203C15" w:rsidRPr="0064182E" w:rsidRDefault="00FB53BB">
            <w:pPr>
              <w:rPr>
                <w:szCs w:val="20"/>
              </w:rPr>
            </w:pPr>
            <w:r w:rsidRPr="0064182E">
              <w:rPr>
                <w:szCs w:val="20"/>
              </w:rPr>
              <w:t>4.2</w:t>
            </w:r>
          </w:p>
        </w:tc>
        <w:tc>
          <w:tcPr>
            <w:tcW w:w="1723" w:type="dxa"/>
            <w:vAlign w:val="center"/>
          </w:tcPr>
          <w:p w14:paraId="0A675CB8" w14:textId="77777777" w:rsidR="00203C15" w:rsidRPr="0064182E" w:rsidRDefault="00FB53BB">
            <w:pPr>
              <w:rPr>
                <w:szCs w:val="20"/>
              </w:rPr>
            </w:pPr>
            <w:r w:rsidRPr="0064182E">
              <w:rPr>
                <w:szCs w:val="20"/>
              </w:rPr>
              <w:t>Yetki devirleri, üst yönetici tarafından belirlenen esaslar çerçevesinde devredilen yetkinin sınırlarını gösterecek şekilde yazılı olarak belirlenmeli ve ilgililere bildirilmelidir.</w:t>
            </w:r>
          </w:p>
        </w:tc>
        <w:tc>
          <w:tcPr>
            <w:tcW w:w="1786" w:type="dxa"/>
            <w:vAlign w:val="center"/>
          </w:tcPr>
          <w:p w14:paraId="3A5CC02F" w14:textId="77777777" w:rsidR="00203C15" w:rsidRPr="0064182E" w:rsidRDefault="00FB53BB">
            <w:pPr>
              <w:rPr>
                <w:szCs w:val="20"/>
              </w:rPr>
            </w:pPr>
            <w:r w:rsidRPr="0064182E">
              <w:rPr>
                <w:szCs w:val="20"/>
              </w:rPr>
              <w:t>Yetki devri ve imza/onay işlemleri mevzuat ve Başkanlık düzenlemeleri çerçevesinde yürütülmektedir. Belgelendirme ve dönemsel izleme standardizasyonu geliştirilebilir alandır.</w:t>
            </w:r>
          </w:p>
        </w:tc>
        <w:tc>
          <w:tcPr>
            <w:tcW w:w="862" w:type="dxa"/>
            <w:vAlign w:val="center"/>
          </w:tcPr>
          <w:p w14:paraId="13458D8A" w14:textId="77777777" w:rsidR="00203C15" w:rsidRPr="0064182E" w:rsidRDefault="00FB53BB">
            <w:pPr>
              <w:rPr>
                <w:szCs w:val="20"/>
              </w:rPr>
            </w:pPr>
            <w:r w:rsidRPr="0064182E">
              <w:rPr>
                <w:szCs w:val="20"/>
              </w:rPr>
              <w:t>KOS 13</w:t>
            </w:r>
          </w:p>
        </w:tc>
        <w:tc>
          <w:tcPr>
            <w:tcW w:w="1661" w:type="dxa"/>
            <w:vAlign w:val="center"/>
          </w:tcPr>
          <w:p w14:paraId="6E539F07" w14:textId="77777777" w:rsidR="00203C15" w:rsidRPr="0064182E" w:rsidRDefault="00FB53BB">
            <w:pPr>
              <w:rPr>
                <w:szCs w:val="20"/>
              </w:rPr>
            </w:pPr>
            <w:r w:rsidRPr="0064182E">
              <w:rPr>
                <w:szCs w:val="20"/>
              </w:rPr>
              <w:t>Yetki devri yazılarının kapsam, süre, sınır ve raporlama yükümlülüğünü içerecek standart formata kavuşturulması.</w:t>
            </w:r>
          </w:p>
        </w:tc>
        <w:tc>
          <w:tcPr>
            <w:tcW w:w="1151" w:type="dxa"/>
            <w:vAlign w:val="center"/>
          </w:tcPr>
          <w:p w14:paraId="1908BCB7" w14:textId="77777777" w:rsidR="00203C15" w:rsidRPr="0064182E" w:rsidRDefault="00FB53BB">
            <w:pPr>
              <w:rPr>
                <w:szCs w:val="20"/>
              </w:rPr>
            </w:pPr>
            <w:r w:rsidRPr="0064182E">
              <w:rPr>
                <w:szCs w:val="20"/>
              </w:rPr>
              <w:t>İnsan Kaynakları ve Eğitim Müdürlüğü</w:t>
            </w:r>
          </w:p>
        </w:tc>
        <w:tc>
          <w:tcPr>
            <w:tcW w:w="1264" w:type="dxa"/>
            <w:vAlign w:val="center"/>
          </w:tcPr>
          <w:p w14:paraId="7F3C84FB" w14:textId="77777777" w:rsidR="00203C15" w:rsidRPr="0064182E" w:rsidRDefault="00FB53BB">
            <w:pPr>
              <w:rPr>
                <w:szCs w:val="20"/>
              </w:rPr>
            </w:pPr>
            <w:r w:rsidRPr="0064182E">
              <w:rPr>
                <w:szCs w:val="20"/>
              </w:rPr>
              <w:t>Hukuk İşleri Müdürlüğü; Yazı İşleri Müdürlüğü</w:t>
            </w:r>
          </w:p>
        </w:tc>
        <w:tc>
          <w:tcPr>
            <w:tcW w:w="1321" w:type="dxa"/>
            <w:vAlign w:val="center"/>
          </w:tcPr>
          <w:p w14:paraId="4FC67C7B" w14:textId="77777777" w:rsidR="00203C15" w:rsidRPr="0064182E" w:rsidRDefault="00FB53BB">
            <w:pPr>
              <w:rPr>
                <w:szCs w:val="20"/>
              </w:rPr>
            </w:pPr>
            <w:r w:rsidRPr="0064182E">
              <w:rPr>
                <w:szCs w:val="20"/>
              </w:rPr>
              <w:t>Yetki devri standart formu</w:t>
            </w:r>
          </w:p>
        </w:tc>
        <w:tc>
          <w:tcPr>
            <w:tcW w:w="1633" w:type="dxa"/>
            <w:vAlign w:val="center"/>
          </w:tcPr>
          <w:p w14:paraId="0CA258B9" w14:textId="77777777" w:rsidR="00203C15" w:rsidRPr="0064182E" w:rsidRDefault="00FB53BB">
            <w:pPr>
              <w:rPr>
                <w:szCs w:val="20"/>
              </w:rPr>
            </w:pPr>
            <w:r w:rsidRPr="0064182E">
              <w:rPr>
                <w:szCs w:val="20"/>
              </w:rPr>
              <w:t>Haziran 2026</w:t>
            </w:r>
          </w:p>
        </w:tc>
        <w:tc>
          <w:tcPr>
            <w:tcW w:w="1703" w:type="dxa"/>
            <w:vAlign w:val="center"/>
          </w:tcPr>
          <w:p w14:paraId="4B32631C" w14:textId="77777777" w:rsidR="00203C15" w:rsidRPr="0064182E" w:rsidRDefault="00FB53BB">
            <w:pPr>
              <w:rPr>
                <w:szCs w:val="20"/>
              </w:rPr>
            </w:pPr>
            <w:r w:rsidRPr="0064182E">
              <w:rPr>
                <w:szCs w:val="20"/>
              </w:rPr>
              <w:t>Eylem öngörülmüştür.</w:t>
            </w:r>
          </w:p>
        </w:tc>
      </w:tr>
    </w:tbl>
    <w:p w14:paraId="5656F8EB" w14:textId="77777777" w:rsidR="0064182E" w:rsidRDefault="0064182E"/>
    <w:tbl>
      <w:tblPr>
        <w:tblStyle w:val="TabloKlavuzu"/>
        <w:tblW w:w="14119" w:type="dxa"/>
        <w:jc w:val="center"/>
        <w:tblLook w:val="04A0" w:firstRow="1" w:lastRow="0" w:firstColumn="1" w:lastColumn="0" w:noHBand="0" w:noVBand="1"/>
      </w:tblPr>
      <w:tblGrid>
        <w:gridCol w:w="1010"/>
        <w:gridCol w:w="1719"/>
        <w:gridCol w:w="1786"/>
        <w:gridCol w:w="860"/>
        <w:gridCol w:w="1673"/>
        <w:gridCol w:w="1162"/>
        <w:gridCol w:w="1264"/>
        <w:gridCol w:w="1317"/>
        <w:gridCol w:w="1625"/>
        <w:gridCol w:w="1703"/>
      </w:tblGrid>
      <w:tr w:rsidR="00203C15" w:rsidRPr="0064182E" w14:paraId="3C37C33C" w14:textId="77777777" w:rsidTr="0064182E">
        <w:trPr>
          <w:jc w:val="center"/>
        </w:trPr>
        <w:tc>
          <w:tcPr>
            <w:tcW w:w="1015" w:type="dxa"/>
            <w:vAlign w:val="center"/>
          </w:tcPr>
          <w:p w14:paraId="12851D93" w14:textId="77777777" w:rsidR="00203C15" w:rsidRPr="0064182E" w:rsidRDefault="00FB53BB">
            <w:pPr>
              <w:rPr>
                <w:szCs w:val="20"/>
              </w:rPr>
            </w:pPr>
            <w:r w:rsidRPr="0064182E">
              <w:rPr>
                <w:szCs w:val="20"/>
              </w:rPr>
              <w:t>4.3</w:t>
            </w:r>
          </w:p>
        </w:tc>
        <w:tc>
          <w:tcPr>
            <w:tcW w:w="1723" w:type="dxa"/>
            <w:vAlign w:val="center"/>
          </w:tcPr>
          <w:p w14:paraId="17CC56C3" w14:textId="77777777" w:rsidR="00203C15" w:rsidRPr="0064182E" w:rsidRDefault="00FB53BB">
            <w:pPr>
              <w:rPr>
                <w:szCs w:val="20"/>
              </w:rPr>
            </w:pPr>
            <w:r w:rsidRPr="0064182E">
              <w:rPr>
                <w:szCs w:val="20"/>
              </w:rPr>
              <w:t xml:space="preserve">Yetki devri, </w:t>
            </w:r>
            <w:r w:rsidRPr="0064182E">
              <w:rPr>
                <w:szCs w:val="20"/>
              </w:rPr>
              <w:lastRenderedPageBreak/>
              <w:t>devredilen yetkinin önemi ile uyumlu olmalıdır.</w:t>
            </w:r>
          </w:p>
        </w:tc>
        <w:tc>
          <w:tcPr>
            <w:tcW w:w="1786" w:type="dxa"/>
            <w:vAlign w:val="center"/>
          </w:tcPr>
          <w:p w14:paraId="15293FD3" w14:textId="77777777" w:rsidR="00203C15" w:rsidRPr="0064182E" w:rsidRDefault="00FB53BB">
            <w:pPr>
              <w:rPr>
                <w:szCs w:val="20"/>
              </w:rPr>
            </w:pPr>
            <w:r w:rsidRPr="0064182E">
              <w:rPr>
                <w:szCs w:val="20"/>
              </w:rPr>
              <w:lastRenderedPageBreak/>
              <w:t xml:space="preserve">Mevcut yetki, </w:t>
            </w:r>
            <w:r w:rsidRPr="0064182E">
              <w:rPr>
                <w:szCs w:val="20"/>
              </w:rPr>
              <w:lastRenderedPageBreak/>
              <w:t>görevlendirme ve onay uygulamaları bu genel şart için makul güvence sağlamaktadır.</w:t>
            </w:r>
          </w:p>
        </w:tc>
        <w:tc>
          <w:tcPr>
            <w:tcW w:w="862" w:type="dxa"/>
            <w:vAlign w:val="center"/>
          </w:tcPr>
          <w:p w14:paraId="6A8231FB" w14:textId="77777777" w:rsidR="00203C15" w:rsidRPr="0064182E" w:rsidRDefault="00203C15">
            <w:pPr>
              <w:rPr>
                <w:szCs w:val="20"/>
              </w:rPr>
            </w:pPr>
          </w:p>
        </w:tc>
        <w:tc>
          <w:tcPr>
            <w:tcW w:w="1661" w:type="dxa"/>
            <w:vAlign w:val="center"/>
          </w:tcPr>
          <w:p w14:paraId="1FC44A18" w14:textId="77777777" w:rsidR="00203C15" w:rsidRPr="0064182E" w:rsidRDefault="00203C15">
            <w:pPr>
              <w:rPr>
                <w:szCs w:val="20"/>
              </w:rPr>
            </w:pPr>
          </w:p>
        </w:tc>
        <w:tc>
          <w:tcPr>
            <w:tcW w:w="1151" w:type="dxa"/>
            <w:vAlign w:val="center"/>
          </w:tcPr>
          <w:p w14:paraId="485B4160" w14:textId="77777777" w:rsidR="00203C15" w:rsidRPr="0064182E" w:rsidRDefault="00203C15">
            <w:pPr>
              <w:rPr>
                <w:szCs w:val="20"/>
              </w:rPr>
            </w:pPr>
          </w:p>
        </w:tc>
        <w:tc>
          <w:tcPr>
            <w:tcW w:w="1264" w:type="dxa"/>
            <w:vAlign w:val="center"/>
          </w:tcPr>
          <w:p w14:paraId="6FE7E4BA" w14:textId="77777777" w:rsidR="00203C15" w:rsidRPr="0064182E" w:rsidRDefault="00203C15">
            <w:pPr>
              <w:rPr>
                <w:szCs w:val="20"/>
              </w:rPr>
            </w:pPr>
          </w:p>
        </w:tc>
        <w:tc>
          <w:tcPr>
            <w:tcW w:w="1321" w:type="dxa"/>
            <w:vAlign w:val="center"/>
          </w:tcPr>
          <w:p w14:paraId="2E3EA025" w14:textId="77777777" w:rsidR="00203C15" w:rsidRPr="0064182E" w:rsidRDefault="00203C15">
            <w:pPr>
              <w:rPr>
                <w:szCs w:val="20"/>
              </w:rPr>
            </w:pPr>
          </w:p>
        </w:tc>
        <w:tc>
          <w:tcPr>
            <w:tcW w:w="1633" w:type="dxa"/>
            <w:vAlign w:val="center"/>
          </w:tcPr>
          <w:p w14:paraId="33926690" w14:textId="77777777" w:rsidR="00203C15" w:rsidRPr="0064182E" w:rsidRDefault="00203C15">
            <w:pPr>
              <w:rPr>
                <w:szCs w:val="20"/>
              </w:rPr>
            </w:pPr>
          </w:p>
        </w:tc>
        <w:tc>
          <w:tcPr>
            <w:tcW w:w="1703" w:type="dxa"/>
            <w:vAlign w:val="center"/>
          </w:tcPr>
          <w:p w14:paraId="127561DB" w14:textId="77777777" w:rsidR="00203C15" w:rsidRPr="0064182E" w:rsidRDefault="00FB53BB">
            <w:pPr>
              <w:rPr>
                <w:szCs w:val="20"/>
              </w:rPr>
            </w:pPr>
            <w:r w:rsidRPr="0064182E">
              <w:rPr>
                <w:szCs w:val="20"/>
              </w:rPr>
              <w:t xml:space="preserve">Mevcut </w:t>
            </w:r>
            <w:r w:rsidRPr="0064182E">
              <w:rPr>
                <w:szCs w:val="20"/>
              </w:rPr>
              <w:lastRenderedPageBreak/>
              <w:t>düzenleme ve uygulamalar makul güvence sağlamaktadır; ayrıca eylem öngörülmemiştir.</w:t>
            </w:r>
          </w:p>
        </w:tc>
      </w:tr>
      <w:tr w:rsidR="00203C15" w:rsidRPr="0064182E" w14:paraId="28EB0EBB" w14:textId="77777777" w:rsidTr="0064182E">
        <w:trPr>
          <w:jc w:val="center"/>
        </w:trPr>
        <w:tc>
          <w:tcPr>
            <w:tcW w:w="1015" w:type="dxa"/>
            <w:vAlign w:val="center"/>
          </w:tcPr>
          <w:p w14:paraId="4249A2DF" w14:textId="77777777" w:rsidR="00203C15" w:rsidRPr="0064182E" w:rsidRDefault="00FB53BB">
            <w:pPr>
              <w:rPr>
                <w:szCs w:val="20"/>
              </w:rPr>
            </w:pPr>
            <w:r w:rsidRPr="0064182E">
              <w:rPr>
                <w:szCs w:val="20"/>
              </w:rPr>
              <w:lastRenderedPageBreak/>
              <w:t>4.4</w:t>
            </w:r>
          </w:p>
        </w:tc>
        <w:tc>
          <w:tcPr>
            <w:tcW w:w="1723" w:type="dxa"/>
            <w:vAlign w:val="center"/>
          </w:tcPr>
          <w:p w14:paraId="1DFA2931" w14:textId="77777777" w:rsidR="00203C15" w:rsidRPr="0064182E" w:rsidRDefault="00FB53BB">
            <w:pPr>
              <w:rPr>
                <w:szCs w:val="20"/>
              </w:rPr>
            </w:pPr>
            <w:r w:rsidRPr="0064182E">
              <w:rPr>
                <w:szCs w:val="20"/>
              </w:rPr>
              <w:t>Yetki devredilen personel görevin gerektirdiği bilgi, deneyim ve yeteneğe sahip olmalıdır.</w:t>
            </w:r>
          </w:p>
        </w:tc>
        <w:tc>
          <w:tcPr>
            <w:tcW w:w="1786" w:type="dxa"/>
            <w:vAlign w:val="center"/>
          </w:tcPr>
          <w:p w14:paraId="210B1106" w14:textId="77777777" w:rsidR="00203C15" w:rsidRPr="0064182E" w:rsidRDefault="00FB53BB">
            <w:pPr>
              <w:rPr>
                <w:szCs w:val="20"/>
              </w:rPr>
            </w:pPr>
            <w:r w:rsidRPr="0064182E">
              <w:rPr>
                <w:szCs w:val="20"/>
              </w:rPr>
              <w:t>Mevcut yetki, görevlendirme ve onay uygulamaları bu genel şart için makul güvence sağlamaktadır.</w:t>
            </w:r>
          </w:p>
        </w:tc>
        <w:tc>
          <w:tcPr>
            <w:tcW w:w="862" w:type="dxa"/>
            <w:vAlign w:val="center"/>
          </w:tcPr>
          <w:p w14:paraId="4098CCF3" w14:textId="77777777" w:rsidR="00203C15" w:rsidRPr="0064182E" w:rsidRDefault="00203C15">
            <w:pPr>
              <w:rPr>
                <w:szCs w:val="20"/>
              </w:rPr>
            </w:pPr>
          </w:p>
        </w:tc>
        <w:tc>
          <w:tcPr>
            <w:tcW w:w="1661" w:type="dxa"/>
            <w:vAlign w:val="center"/>
          </w:tcPr>
          <w:p w14:paraId="40FB61D7" w14:textId="77777777" w:rsidR="00203C15" w:rsidRPr="0064182E" w:rsidRDefault="00203C15">
            <w:pPr>
              <w:rPr>
                <w:szCs w:val="20"/>
              </w:rPr>
            </w:pPr>
          </w:p>
        </w:tc>
        <w:tc>
          <w:tcPr>
            <w:tcW w:w="1151" w:type="dxa"/>
            <w:vAlign w:val="center"/>
          </w:tcPr>
          <w:p w14:paraId="06E54D99" w14:textId="77777777" w:rsidR="00203C15" w:rsidRPr="0064182E" w:rsidRDefault="00203C15">
            <w:pPr>
              <w:rPr>
                <w:szCs w:val="20"/>
              </w:rPr>
            </w:pPr>
          </w:p>
        </w:tc>
        <w:tc>
          <w:tcPr>
            <w:tcW w:w="1264" w:type="dxa"/>
            <w:vAlign w:val="center"/>
          </w:tcPr>
          <w:p w14:paraId="25DEADEA" w14:textId="77777777" w:rsidR="00203C15" w:rsidRPr="0064182E" w:rsidRDefault="00203C15">
            <w:pPr>
              <w:rPr>
                <w:szCs w:val="20"/>
              </w:rPr>
            </w:pPr>
          </w:p>
        </w:tc>
        <w:tc>
          <w:tcPr>
            <w:tcW w:w="1321" w:type="dxa"/>
            <w:vAlign w:val="center"/>
          </w:tcPr>
          <w:p w14:paraId="6AC2C0D9" w14:textId="77777777" w:rsidR="00203C15" w:rsidRPr="0064182E" w:rsidRDefault="00203C15">
            <w:pPr>
              <w:rPr>
                <w:szCs w:val="20"/>
              </w:rPr>
            </w:pPr>
          </w:p>
        </w:tc>
        <w:tc>
          <w:tcPr>
            <w:tcW w:w="1633" w:type="dxa"/>
            <w:vAlign w:val="center"/>
          </w:tcPr>
          <w:p w14:paraId="4C6D32AD" w14:textId="77777777" w:rsidR="00203C15" w:rsidRPr="0064182E" w:rsidRDefault="00203C15">
            <w:pPr>
              <w:rPr>
                <w:szCs w:val="20"/>
              </w:rPr>
            </w:pPr>
          </w:p>
        </w:tc>
        <w:tc>
          <w:tcPr>
            <w:tcW w:w="1703" w:type="dxa"/>
            <w:vAlign w:val="center"/>
          </w:tcPr>
          <w:p w14:paraId="143DFBA1" w14:textId="77777777" w:rsidR="00203C15" w:rsidRPr="0064182E" w:rsidRDefault="00FB53BB">
            <w:pPr>
              <w:rPr>
                <w:szCs w:val="20"/>
              </w:rPr>
            </w:pPr>
            <w:r w:rsidRPr="0064182E">
              <w:rPr>
                <w:szCs w:val="20"/>
              </w:rPr>
              <w:t>Mevcut düzenleme ve uygulamalar makul güvence sağlamaktadır; ayrıca eylem öngörülmemiştir.</w:t>
            </w:r>
          </w:p>
        </w:tc>
      </w:tr>
      <w:tr w:rsidR="00203C15" w:rsidRPr="0064182E" w14:paraId="28A943CE" w14:textId="77777777" w:rsidTr="0064182E">
        <w:trPr>
          <w:jc w:val="center"/>
        </w:trPr>
        <w:tc>
          <w:tcPr>
            <w:tcW w:w="1015" w:type="dxa"/>
            <w:vAlign w:val="center"/>
          </w:tcPr>
          <w:p w14:paraId="5CA0DB19" w14:textId="77777777" w:rsidR="00203C15" w:rsidRPr="0064182E" w:rsidRDefault="00FB53BB">
            <w:pPr>
              <w:rPr>
                <w:szCs w:val="20"/>
              </w:rPr>
            </w:pPr>
            <w:r w:rsidRPr="0064182E">
              <w:rPr>
                <w:szCs w:val="20"/>
              </w:rPr>
              <w:t>4.5</w:t>
            </w:r>
          </w:p>
        </w:tc>
        <w:tc>
          <w:tcPr>
            <w:tcW w:w="1723" w:type="dxa"/>
            <w:vAlign w:val="center"/>
          </w:tcPr>
          <w:p w14:paraId="22022CA5" w14:textId="77777777" w:rsidR="00203C15" w:rsidRPr="0064182E" w:rsidRDefault="00FB53BB">
            <w:pPr>
              <w:rPr>
                <w:szCs w:val="20"/>
              </w:rPr>
            </w:pPr>
            <w:r w:rsidRPr="0064182E">
              <w:rPr>
                <w:szCs w:val="20"/>
              </w:rPr>
              <w:t>Yetki devredilen personel, yetkinin kullanımına ilişkin olarak belli dönemlerde yetki devredene bilgi vermeli, yetki devreden ise bu bilgiyi aramalıdır.</w:t>
            </w:r>
          </w:p>
        </w:tc>
        <w:tc>
          <w:tcPr>
            <w:tcW w:w="1786" w:type="dxa"/>
            <w:vAlign w:val="center"/>
          </w:tcPr>
          <w:p w14:paraId="48777242" w14:textId="77777777" w:rsidR="00203C15" w:rsidRPr="0064182E" w:rsidRDefault="00FB53BB">
            <w:pPr>
              <w:rPr>
                <w:szCs w:val="20"/>
              </w:rPr>
            </w:pPr>
            <w:r w:rsidRPr="0064182E">
              <w:rPr>
                <w:szCs w:val="20"/>
              </w:rPr>
              <w:t>Yetki devri ve imza/onay işlemleri mevzuat ve Başkanlık düzenlemeleri çerçevesinde yürütülmektedir. Belgelendirme ve dönemsel izleme standardizasyonu geliştirilebilir alandır.</w:t>
            </w:r>
          </w:p>
        </w:tc>
        <w:tc>
          <w:tcPr>
            <w:tcW w:w="862" w:type="dxa"/>
            <w:vAlign w:val="center"/>
          </w:tcPr>
          <w:p w14:paraId="29673049" w14:textId="77777777" w:rsidR="00203C15" w:rsidRPr="0064182E" w:rsidRDefault="00FB53BB">
            <w:pPr>
              <w:rPr>
                <w:szCs w:val="20"/>
              </w:rPr>
            </w:pPr>
            <w:r w:rsidRPr="0064182E">
              <w:rPr>
                <w:szCs w:val="20"/>
              </w:rPr>
              <w:t>KOS 14</w:t>
            </w:r>
          </w:p>
        </w:tc>
        <w:tc>
          <w:tcPr>
            <w:tcW w:w="1661" w:type="dxa"/>
            <w:vAlign w:val="center"/>
          </w:tcPr>
          <w:p w14:paraId="76B41FFB" w14:textId="77777777" w:rsidR="00203C15" w:rsidRPr="0064182E" w:rsidRDefault="00FB53BB">
            <w:pPr>
              <w:rPr>
                <w:szCs w:val="20"/>
              </w:rPr>
            </w:pPr>
            <w:r w:rsidRPr="0064182E">
              <w:rPr>
                <w:szCs w:val="20"/>
              </w:rPr>
              <w:t>Önemli yetki devirlerinde yetkinin kullanımına ilişkin dönemsel bilgi verme mekanizmasının oluşturulması.</w:t>
            </w:r>
          </w:p>
        </w:tc>
        <w:tc>
          <w:tcPr>
            <w:tcW w:w="1151" w:type="dxa"/>
            <w:vAlign w:val="center"/>
          </w:tcPr>
          <w:p w14:paraId="773BDA9D" w14:textId="77777777" w:rsidR="00203C15" w:rsidRPr="0064182E" w:rsidRDefault="00FB53BB">
            <w:pPr>
              <w:rPr>
                <w:szCs w:val="20"/>
              </w:rPr>
            </w:pPr>
            <w:r w:rsidRPr="0064182E">
              <w:rPr>
                <w:szCs w:val="20"/>
              </w:rPr>
              <w:t>İnsan Kaynakları ve Eğitim Müdürlüğü</w:t>
            </w:r>
          </w:p>
        </w:tc>
        <w:tc>
          <w:tcPr>
            <w:tcW w:w="1264" w:type="dxa"/>
            <w:vAlign w:val="center"/>
          </w:tcPr>
          <w:p w14:paraId="4E3EB1BE" w14:textId="77777777" w:rsidR="00203C15" w:rsidRPr="0064182E" w:rsidRDefault="00FB53BB">
            <w:pPr>
              <w:rPr>
                <w:szCs w:val="20"/>
              </w:rPr>
            </w:pPr>
            <w:r w:rsidRPr="0064182E">
              <w:rPr>
                <w:szCs w:val="20"/>
              </w:rPr>
              <w:t>Tüm Müdürlükler</w:t>
            </w:r>
          </w:p>
        </w:tc>
        <w:tc>
          <w:tcPr>
            <w:tcW w:w="1321" w:type="dxa"/>
            <w:vAlign w:val="center"/>
          </w:tcPr>
          <w:p w14:paraId="5635B7D7" w14:textId="77777777" w:rsidR="00203C15" w:rsidRPr="0064182E" w:rsidRDefault="00FB53BB">
            <w:pPr>
              <w:rPr>
                <w:szCs w:val="20"/>
              </w:rPr>
            </w:pPr>
            <w:r w:rsidRPr="0064182E">
              <w:rPr>
                <w:szCs w:val="20"/>
              </w:rPr>
              <w:t>Yetki devri izleme formu</w:t>
            </w:r>
          </w:p>
        </w:tc>
        <w:tc>
          <w:tcPr>
            <w:tcW w:w="1633" w:type="dxa"/>
            <w:vAlign w:val="center"/>
          </w:tcPr>
          <w:p w14:paraId="65DA8992" w14:textId="77777777" w:rsidR="00203C15" w:rsidRPr="0064182E" w:rsidRDefault="00FB53BB">
            <w:pPr>
              <w:rPr>
                <w:szCs w:val="20"/>
              </w:rPr>
            </w:pPr>
            <w:r w:rsidRPr="0064182E">
              <w:rPr>
                <w:szCs w:val="20"/>
              </w:rPr>
              <w:t>Eylül 2026</w:t>
            </w:r>
          </w:p>
        </w:tc>
        <w:tc>
          <w:tcPr>
            <w:tcW w:w="1703" w:type="dxa"/>
            <w:vAlign w:val="center"/>
          </w:tcPr>
          <w:p w14:paraId="0BDC9769" w14:textId="77777777" w:rsidR="00203C15" w:rsidRPr="0064182E" w:rsidRDefault="00FB53BB">
            <w:pPr>
              <w:rPr>
                <w:szCs w:val="20"/>
              </w:rPr>
            </w:pPr>
            <w:r w:rsidRPr="0064182E">
              <w:rPr>
                <w:szCs w:val="20"/>
              </w:rPr>
              <w:t>Eylem öngörülmüştür.</w:t>
            </w:r>
          </w:p>
        </w:tc>
      </w:tr>
    </w:tbl>
    <w:p w14:paraId="009AF335" w14:textId="77777777" w:rsidR="00203C15" w:rsidRDefault="00203C15">
      <w:pPr>
        <w:sectPr w:rsidR="00203C15" w:rsidSect="009322DA">
          <w:footerReference w:type="default" r:id="rId24"/>
          <w:pgSz w:w="16838" w:h="11906" w:orient="landscape"/>
          <w:pgMar w:top="1418" w:right="1418" w:bottom="1418" w:left="1418" w:header="720" w:footer="720" w:gutter="0"/>
          <w:cols w:space="720"/>
          <w:docGrid w:linePitch="360"/>
        </w:sectPr>
      </w:pPr>
    </w:p>
    <w:p w14:paraId="5370E2AA" w14:textId="77777777" w:rsidR="00203C15" w:rsidRDefault="00FB53BB">
      <w:pPr>
        <w:jc w:val="center"/>
      </w:pPr>
      <w:r>
        <w:rPr>
          <w:noProof/>
          <w:lang w:val="tr-TR" w:eastAsia="tr-TR"/>
        </w:rPr>
        <w:lastRenderedPageBreak/>
        <w:drawing>
          <wp:inline distT="0" distB="0" distL="0" distR="0" wp14:anchorId="3E210838" wp14:editId="14451148">
            <wp:extent cx="5989320" cy="8340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4.png"/>
                    <pic:cNvPicPr/>
                  </pic:nvPicPr>
                  <pic:blipFill>
                    <a:blip r:embed="rId25"/>
                    <a:stretch>
                      <a:fillRect/>
                    </a:stretch>
                  </pic:blipFill>
                  <pic:spPr>
                    <a:xfrm>
                      <a:off x="0" y="0"/>
                      <a:ext cx="5989320" cy="8340851"/>
                    </a:xfrm>
                    <a:prstGeom prst="rect">
                      <a:avLst/>
                    </a:prstGeom>
                  </pic:spPr>
                </pic:pic>
              </a:graphicData>
            </a:graphic>
          </wp:inline>
        </w:drawing>
      </w:r>
    </w:p>
    <w:p w14:paraId="2CB46642" w14:textId="77777777" w:rsidR="00203C15" w:rsidRDefault="00203C15">
      <w:pPr>
        <w:sectPr w:rsidR="00203C15" w:rsidSect="009322DA">
          <w:footerReference w:type="default" r:id="rId26"/>
          <w:pgSz w:w="11906" w:h="16838"/>
          <w:pgMar w:top="1418" w:right="1418" w:bottom="1418" w:left="1418" w:header="720" w:footer="720" w:gutter="0"/>
          <w:cols w:space="720"/>
          <w:docGrid w:linePitch="360"/>
        </w:sectPr>
      </w:pPr>
    </w:p>
    <w:p w14:paraId="514C7CFD" w14:textId="77777777" w:rsidR="00203C15" w:rsidRDefault="00FB53BB">
      <w:pPr>
        <w:pStyle w:val="Balk1"/>
      </w:pPr>
      <w:r>
        <w:lastRenderedPageBreak/>
        <w:t>STANDART 5: Planlama ve Programlama</w:t>
      </w:r>
    </w:p>
    <w:tbl>
      <w:tblPr>
        <w:tblStyle w:val="TabloKlavuzu"/>
        <w:tblW w:w="0" w:type="auto"/>
        <w:jc w:val="center"/>
        <w:tblLook w:val="04A0" w:firstRow="1" w:lastRow="0" w:firstColumn="1" w:lastColumn="0" w:noHBand="0" w:noVBand="1"/>
      </w:tblPr>
      <w:tblGrid>
        <w:gridCol w:w="1028"/>
        <w:gridCol w:w="1723"/>
        <w:gridCol w:w="1786"/>
        <w:gridCol w:w="862"/>
        <w:gridCol w:w="1661"/>
        <w:gridCol w:w="1151"/>
        <w:gridCol w:w="1264"/>
        <w:gridCol w:w="1321"/>
        <w:gridCol w:w="1633"/>
        <w:gridCol w:w="1703"/>
      </w:tblGrid>
      <w:tr w:rsidR="00203C15" w:rsidRPr="0064182E" w14:paraId="4D12DDF9" w14:textId="77777777" w:rsidTr="0064182E">
        <w:trPr>
          <w:tblHeader/>
          <w:jc w:val="center"/>
        </w:trPr>
        <w:tc>
          <w:tcPr>
            <w:tcW w:w="1015" w:type="dxa"/>
            <w:shd w:val="clear" w:color="auto" w:fill="D9EAF7"/>
            <w:vAlign w:val="center"/>
          </w:tcPr>
          <w:p w14:paraId="7E63D477" w14:textId="77777777" w:rsidR="00203C15" w:rsidRPr="0064182E" w:rsidRDefault="00FB53BB">
            <w:pPr>
              <w:rPr>
                <w:szCs w:val="20"/>
              </w:rPr>
            </w:pPr>
            <w:r w:rsidRPr="0064182E">
              <w:rPr>
                <w:b/>
                <w:szCs w:val="20"/>
              </w:rPr>
              <w:t>Standart</w:t>
            </w:r>
            <w:r w:rsidRPr="0064182E">
              <w:rPr>
                <w:b/>
                <w:szCs w:val="20"/>
              </w:rPr>
              <w:br/>
              <w:t>Kod No</w:t>
            </w:r>
          </w:p>
        </w:tc>
        <w:tc>
          <w:tcPr>
            <w:tcW w:w="1723" w:type="dxa"/>
            <w:shd w:val="clear" w:color="auto" w:fill="D9EAF7"/>
            <w:vAlign w:val="center"/>
          </w:tcPr>
          <w:p w14:paraId="56DAE246" w14:textId="77777777" w:rsidR="00203C15" w:rsidRPr="0064182E" w:rsidRDefault="00FB53BB">
            <w:pPr>
              <w:rPr>
                <w:szCs w:val="20"/>
              </w:rPr>
            </w:pPr>
            <w:r w:rsidRPr="0064182E">
              <w:rPr>
                <w:b/>
                <w:szCs w:val="20"/>
              </w:rPr>
              <w:t>Kamu İç Kontrol Standardı ve Genel Şartı</w:t>
            </w:r>
          </w:p>
        </w:tc>
        <w:tc>
          <w:tcPr>
            <w:tcW w:w="1786" w:type="dxa"/>
            <w:shd w:val="clear" w:color="auto" w:fill="D9EAF7"/>
            <w:vAlign w:val="center"/>
          </w:tcPr>
          <w:p w14:paraId="262779D0" w14:textId="77777777" w:rsidR="00203C15" w:rsidRPr="0064182E" w:rsidRDefault="00FB53BB">
            <w:pPr>
              <w:rPr>
                <w:szCs w:val="20"/>
              </w:rPr>
            </w:pPr>
            <w:r w:rsidRPr="0064182E">
              <w:rPr>
                <w:b/>
                <w:szCs w:val="20"/>
              </w:rPr>
              <w:t>Mevcut Durum</w:t>
            </w:r>
          </w:p>
        </w:tc>
        <w:tc>
          <w:tcPr>
            <w:tcW w:w="862" w:type="dxa"/>
            <w:shd w:val="clear" w:color="auto" w:fill="D9EAF7"/>
            <w:vAlign w:val="center"/>
          </w:tcPr>
          <w:p w14:paraId="5378E6FF" w14:textId="77777777" w:rsidR="00203C15" w:rsidRPr="0064182E" w:rsidRDefault="00FB53BB">
            <w:pPr>
              <w:rPr>
                <w:szCs w:val="20"/>
              </w:rPr>
            </w:pPr>
            <w:r w:rsidRPr="0064182E">
              <w:rPr>
                <w:b/>
                <w:szCs w:val="20"/>
              </w:rPr>
              <w:t>Eylem</w:t>
            </w:r>
            <w:r w:rsidRPr="0064182E">
              <w:rPr>
                <w:b/>
                <w:szCs w:val="20"/>
              </w:rPr>
              <w:br/>
              <w:t>Kod No</w:t>
            </w:r>
          </w:p>
        </w:tc>
        <w:tc>
          <w:tcPr>
            <w:tcW w:w="1661" w:type="dxa"/>
            <w:shd w:val="clear" w:color="auto" w:fill="D9EAF7"/>
            <w:vAlign w:val="center"/>
          </w:tcPr>
          <w:p w14:paraId="60429495" w14:textId="77777777" w:rsidR="00203C15" w:rsidRPr="0064182E" w:rsidRDefault="00FB53BB">
            <w:pPr>
              <w:rPr>
                <w:szCs w:val="20"/>
              </w:rPr>
            </w:pPr>
            <w:r w:rsidRPr="0064182E">
              <w:rPr>
                <w:b/>
                <w:szCs w:val="20"/>
              </w:rPr>
              <w:t>Öngörülen Eylem veya Eylemler</w:t>
            </w:r>
          </w:p>
        </w:tc>
        <w:tc>
          <w:tcPr>
            <w:tcW w:w="1151" w:type="dxa"/>
            <w:shd w:val="clear" w:color="auto" w:fill="D9EAF7"/>
            <w:vAlign w:val="center"/>
          </w:tcPr>
          <w:p w14:paraId="754B110F" w14:textId="77777777" w:rsidR="00203C15" w:rsidRPr="0064182E" w:rsidRDefault="00FB53BB">
            <w:pPr>
              <w:rPr>
                <w:szCs w:val="20"/>
              </w:rPr>
            </w:pPr>
            <w:r w:rsidRPr="0064182E">
              <w:rPr>
                <w:b/>
                <w:szCs w:val="20"/>
              </w:rPr>
              <w:t>Sorumlu Birim veya Çalışma Grubu Üyeleri</w:t>
            </w:r>
          </w:p>
        </w:tc>
        <w:tc>
          <w:tcPr>
            <w:tcW w:w="1264" w:type="dxa"/>
            <w:shd w:val="clear" w:color="auto" w:fill="D9EAF7"/>
            <w:vAlign w:val="center"/>
          </w:tcPr>
          <w:p w14:paraId="5BDA7318" w14:textId="77777777" w:rsidR="00203C15" w:rsidRPr="0064182E" w:rsidRDefault="00FB53BB">
            <w:pPr>
              <w:rPr>
                <w:szCs w:val="20"/>
              </w:rPr>
            </w:pPr>
            <w:r w:rsidRPr="0064182E">
              <w:rPr>
                <w:b/>
                <w:szCs w:val="20"/>
              </w:rPr>
              <w:t>İşbirliği Yapılacak Birim</w:t>
            </w:r>
          </w:p>
        </w:tc>
        <w:tc>
          <w:tcPr>
            <w:tcW w:w="1321" w:type="dxa"/>
            <w:shd w:val="clear" w:color="auto" w:fill="D9EAF7"/>
            <w:vAlign w:val="center"/>
          </w:tcPr>
          <w:p w14:paraId="667E494A" w14:textId="77777777" w:rsidR="00203C15" w:rsidRPr="0064182E" w:rsidRDefault="00FB53BB">
            <w:pPr>
              <w:rPr>
                <w:szCs w:val="20"/>
              </w:rPr>
            </w:pPr>
            <w:r w:rsidRPr="0064182E">
              <w:rPr>
                <w:b/>
                <w:szCs w:val="20"/>
              </w:rPr>
              <w:t>Çıktı / Sonuç</w:t>
            </w:r>
          </w:p>
        </w:tc>
        <w:tc>
          <w:tcPr>
            <w:tcW w:w="1633" w:type="dxa"/>
            <w:shd w:val="clear" w:color="auto" w:fill="D9EAF7"/>
            <w:vAlign w:val="center"/>
          </w:tcPr>
          <w:p w14:paraId="15CE9977" w14:textId="77777777" w:rsidR="00203C15" w:rsidRPr="0064182E" w:rsidRDefault="00FB53BB">
            <w:pPr>
              <w:rPr>
                <w:szCs w:val="20"/>
              </w:rPr>
            </w:pPr>
            <w:r w:rsidRPr="0064182E">
              <w:rPr>
                <w:b/>
                <w:szCs w:val="20"/>
              </w:rPr>
              <w:t>Tamamlanma Tarihi</w:t>
            </w:r>
          </w:p>
        </w:tc>
        <w:tc>
          <w:tcPr>
            <w:tcW w:w="1703" w:type="dxa"/>
            <w:shd w:val="clear" w:color="auto" w:fill="D9EAF7"/>
            <w:vAlign w:val="center"/>
          </w:tcPr>
          <w:p w14:paraId="31E22E31" w14:textId="77777777" w:rsidR="00203C15" w:rsidRPr="0064182E" w:rsidRDefault="00FB53BB">
            <w:pPr>
              <w:rPr>
                <w:szCs w:val="20"/>
              </w:rPr>
            </w:pPr>
            <w:r w:rsidRPr="0064182E">
              <w:rPr>
                <w:b/>
                <w:szCs w:val="20"/>
              </w:rPr>
              <w:t>Açıklama</w:t>
            </w:r>
          </w:p>
        </w:tc>
      </w:tr>
      <w:tr w:rsidR="00203C15" w:rsidRPr="0064182E" w14:paraId="40B54308" w14:textId="77777777" w:rsidTr="0064182E">
        <w:trPr>
          <w:jc w:val="center"/>
        </w:trPr>
        <w:tc>
          <w:tcPr>
            <w:tcW w:w="1015" w:type="dxa"/>
            <w:vAlign w:val="center"/>
          </w:tcPr>
          <w:p w14:paraId="67DA80EE" w14:textId="77777777" w:rsidR="00203C15" w:rsidRPr="0064182E" w:rsidRDefault="00FB53BB">
            <w:pPr>
              <w:rPr>
                <w:szCs w:val="20"/>
              </w:rPr>
            </w:pPr>
            <w:r w:rsidRPr="0064182E">
              <w:rPr>
                <w:szCs w:val="20"/>
              </w:rPr>
              <w:t>5.1</w:t>
            </w:r>
          </w:p>
        </w:tc>
        <w:tc>
          <w:tcPr>
            <w:tcW w:w="1723" w:type="dxa"/>
            <w:vAlign w:val="center"/>
          </w:tcPr>
          <w:p w14:paraId="449124BE" w14:textId="77777777" w:rsidR="00203C15" w:rsidRPr="0064182E" w:rsidRDefault="00FB53BB">
            <w:pPr>
              <w:rPr>
                <w:szCs w:val="20"/>
              </w:rPr>
            </w:pPr>
            <w:r w:rsidRPr="0064182E">
              <w:rPr>
                <w:szCs w:val="20"/>
              </w:rPr>
              <w:t>İdareler, misyon ve vizyonlarını oluşturmak, stratejik amaçlar ve ölçülebilir hedefler saptamak, performanslarını ölçmek, izlemek ve değerlendirmek amacıyla katılımcı yöntemlerle stratejik plan hazırlamalıdır.</w:t>
            </w:r>
          </w:p>
        </w:tc>
        <w:tc>
          <w:tcPr>
            <w:tcW w:w="1786" w:type="dxa"/>
            <w:vAlign w:val="center"/>
          </w:tcPr>
          <w:p w14:paraId="0F3B77A6" w14:textId="77777777" w:rsidR="00203C15" w:rsidRPr="0064182E" w:rsidRDefault="00FB53BB">
            <w:pPr>
              <w:rPr>
                <w:szCs w:val="20"/>
              </w:rPr>
            </w:pPr>
            <w:r w:rsidRPr="0064182E">
              <w:rPr>
                <w:szCs w:val="20"/>
              </w:rPr>
              <w:t>Stratejik planlama, performans programı, bütçe ve faaliyet raporlama süreçleri bu genel şart için makul güvence sağlamaktadır.</w:t>
            </w:r>
          </w:p>
        </w:tc>
        <w:tc>
          <w:tcPr>
            <w:tcW w:w="862" w:type="dxa"/>
            <w:vAlign w:val="center"/>
          </w:tcPr>
          <w:p w14:paraId="7769E0FC" w14:textId="77777777" w:rsidR="00203C15" w:rsidRPr="0064182E" w:rsidRDefault="00203C15">
            <w:pPr>
              <w:rPr>
                <w:szCs w:val="20"/>
              </w:rPr>
            </w:pPr>
          </w:p>
        </w:tc>
        <w:tc>
          <w:tcPr>
            <w:tcW w:w="1661" w:type="dxa"/>
            <w:vAlign w:val="center"/>
          </w:tcPr>
          <w:p w14:paraId="33E920E7" w14:textId="77777777" w:rsidR="00203C15" w:rsidRPr="0064182E" w:rsidRDefault="00203C15">
            <w:pPr>
              <w:rPr>
                <w:szCs w:val="20"/>
              </w:rPr>
            </w:pPr>
          </w:p>
        </w:tc>
        <w:tc>
          <w:tcPr>
            <w:tcW w:w="1151" w:type="dxa"/>
            <w:vAlign w:val="center"/>
          </w:tcPr>
          <w:p w14:paraId="11A0136A" w14:textId="77777777" w:rsidR="00203C15" w:rsidRPr="0064182E" w:rsidRDefault="00203C15">
            <w:pPr>
              <w:rPr>
                <w:szCs w:val="20"/>
              </w:rPr>
            </w:pPr>
          </w:p>
        </w:tc>
        <w:tc>
          <w:tcPr>
            <w:tcW w:w="1264" w:type="dxa"/>
            <w:vAlign w:val="center"/>
          </w:tcPr>
          <w:p w14:paraId="451586A6" w14:textId="77777777" w:rsidR="00203C15" w:rsidRPr="0064182E" w:rsidRDefault="00203C15">
            <w:pPr>
              <w:rPr>
                <w:szCs w:val="20"/>
              </w:rPr>
            </w:pPr>
          </w:p>
        </w:tc>
        <w:tc>
          <w:tcPr>
            <w:tcW w:w="1321" w:type="dxa"/>
            <w:vAlign w:val="center"/>
          </w:tcPr>
          <w:p w14:paraId="65DB7089" w14:textId="77777777" w:rsidR="00203C15" w:rsidRPr="0064182E" w:rsidRDefault="00203C15">
            <w:pPr>
              <w:rPr>
                <w:szCs w:val="20"/>
              </w:rPr>
            </w:pPr>
          </w:p>
        </w:tc>
        <w:tc>
          <w:tcPr>
            <w:tcW w:w="1633" w:type="dxa"/>
            <w:vAlign w:val="center"/>
          </w:tcPr>
          <w:p w14:paraId="2E7916A1" w14:textId="77777777" w:rsidR="00203C15" w:rsidRPr="0064182E" w:rsidRDefault="00203C15">
            <w:pPr>
              <w:rPr>
                <w:szCs w:val="20"/>
              </w:rPr>
            </w:pPr>
          </w:p>
        </w:tc>
        <w:tc>
          <w:tcPr>
            <w:tcW w:w="1703" w:type="dxa"/>
            <w:vAlign w:val="center"/>
          </w:tcPr>
          <w:p w14:paraId="7665F6AD" w14:textId="77777777" w:rsidR="00203C15" w:rsidRPr="0064182E" w:rsidRDefault="00FB53BB">
            <w:pPr>
              <w:rPr>
                <w:szCs w:val="20"/>
              </w:rPr>
            </w:pPr>
            <w:r w:rsidRPr="0064182E">
              <w:rPr>
                <w:szCs w:val="20"/>
              </w:rPr>
              <w:t>Mevcut düzenleme ve uygulamalar makul güvence sağlamaktadır; ayrıca eylem öngörülmemiştir.</w:t>
            </w:r>
          </w:p>
        </w:tc>
      </w:tr>
      <w:tr w:rsidR="00203C15" w:rsidRPr="0064182E" w14:paraId="133FC506" w14:textId="77777777" w:rsidTr="0064182E">
        <w:trPr>
          <w:jc w:val="center"/>
        </w:trPr>
        <w:tc>
          <w:tcPr>
            <w:tcW w:w="1015" w:type="dxa"/>
            <w:vAlign w:val="center"/>
          </w:tcPr>
          <w:p w14:paraId="04D9713C" w14:textId="77777777" w:rsidR="00203C15" w:rsidRPr="0064182E" w:rsidRDefault="00FB53BB">
            <w:pPr>
              <w:rPr>
                <w:szCs w:val="20"/>
              </w:rPr>
            </w:pPr>
            <w:r w:rsidRPr="0064182E">
              <w:rPr>
                <w:szCs w:val="20"/>
              </w:rPr>
              <w:t>5.2</w:t>
            </w:r>
          </w:p>
        </w:tc>
        <w:tc>
          <w:tcPr>
            <w:tcW w:w="1723" w:type="dxa"/>
            <w:vAlign w:val="center"/>
          </w:tcPr>
          <w:p w14:paraId="24D9D0C8" w14:textId="77777777" w:rsidR="00203C15" w:rsidRPr="0064182E" w:rsidRDefault="00FB53BB">
            <w:pPr>
              <w:rPr>
                <w:sz w:val="18"/>
                <w:szCs w:val="18"/>
              </w:rPr>
            </w:pPr>
            <w:r w:rsidRPr="0064182E">
              <w:rPr>
                <w:sz w:val="18"/>
                <w:szCs w:val="18"/>
              </w:rPr>
              <w:t>İdareler, yürütecekleri program, faaliyet ve projeleri ile bunların kaynak ihtiyacını, performans hedef ve göstergelerini içeren performans programı hazırlamalıdır.</w:t>
            </w:r>
          </w:p>
        </w:tc>
        <w:tc>
          <w:tcPr>
            <w:tcW w:w="1786" w:type="dxa"/>
            <w:vAlign w:val="center"/>
          </w:tcPr>
          <w:p w14:paraId="532B5528" w14:textId="77777777" w:rsidR="00203C15" w:rsidRPr="0064182E" w:rsidRDefault="00FB53BB">
            <w:pPr>
              <w:rPr>
                <w:szCs w:val="20"/>
              </w:rPr>
            </w:pPr>
            <w:r w:rsidRPr="0064182E">
              <w:rPr>
                <w:szCs w:val="20"/>
              </w:rPr>
              <w:t>Stratejik planlama, performans programı, bütçe ve faaliyet raporlama süreçleri bu genel şart için makul güvence sağlamaktadır.</w:t>
            </w:r>
          </w:p>
        </w:tc>
        <w:tc>
          <w:tcPr>
            <w:tcW w:w="862" w:type="dxa"/>
            <w:vAlign w:val="center"/>
          </w:tcPr>
          <w:p w14:paraId="406ECAD4" w14:textId="77777777" w:rsidR="00203C15" w:rsidRPr="0064182E" w:rsidRDefault="00203C15">
            <w:pPr>
              <w:rPr>
                <w:szCs w:val="20"/>
              </w:rPr>
            </w:pPr>
          </w:p>
        </w:tc>
        <w:tc>
          <w:tcPr>
            <w:tcW w:w="1661" w:type="dxa"/>
            <w:vAlign w:val="center"/>
          </w:tcPr>
          <w:p w14:paraId="7568050C" w14:textId="77777777" w:rsidR="00203C15" w:rsidRPr="0064182E" w:rsidRDefault="00203C15">
            <w:pPr>
              <w:rPr>
                <w:szCs w:val="20"/>
              </w:rPr>
            </w:pPr>
          </w:p>
        </w:tc>
        <w:tc>
          <w:tcPr>
            <w:tcW w:w="1151" w:type="dxa"/>
            <w:vAlign w:val="center"/>
          </w:tcPr>
          <w:p w14:paraId="32969BFD" w14:textId="77777777" w:rsidR="00203C15" w:rsidRPr="0064182E" w:rsidRDefault="00203C15">
            <w:pPr>
              <w:rPr>
                <w:szCs w:val="20"/>
              </w:rPr>
            </w:pPr>
          </w:p>
        </w:tc>
        <w:tc>
          <w:tcPr>
            <w:tcW w:w="1264" w:type="dxa"/>
            <w:vAlign w:val="center"/>
          </w:tcPr>
          <w:p w14:paraId="56EB11D9" w14:textId="77777777" w:rsidR="00203C15" w:rsidRPr="0064182E" w:rsidRDefault="00203C15">
            <w:pPr>
              <w:rPr>
                <w:szCs w:val="20"/>
              </w:rPr>
            </w:pPr>
          </w:p>
        </w:tc>
        <w:tc>
          <w:tcPr>
            <w:tcW w:w="1321" w:type="dxa"/>
            <w:vAlign w:val="center"/>
          </w:tcPr>
          <w:p w14:paraId="1318A2FA" w14:textId="77777777" w:rsidR="00203C15" w:rsidRPr="0064182E" w:rsidRDefault="00203C15">
            <w:pPr>
              <w:rPr>
                <w:szCs w:val="20"/>
              </w:rPr>
            </w:pPr>
          </w:p>
        </w:tc>
        <w:tc>
          <w:tcPr>
            <w:tcW w:w="1633" w:type="dxa"/>
            <w:vAlign w:val="center"/>
          </w:tcPr>
          <w:p w14:paraId="33310EF0" w14:textId="77777777" w:rsidR="00203C15" w:rsidRPr="0064182E" w:rsidRDefault="00203C15">
            <w:pPr>
              <w:rPr>
                <w:szCs w:val="20"/>
              </w:rPr>
            </w:pPr>
          </w:p>
        </w:tc>
        <w:tc>
          <w:tcPr>
            <w:tcW w:w="1703" w:type="dxa"/>
            <w:vAlign w:val="center"/>
          </w:tcPr>
          <w:p w14:paraId="7C16D6EA" w14:textId="77777777" w:rsidR="00203C15" w:rsidRPr="0064182E" w:rsidRDefault="00FB53BB">
            <w:pPr>
              <w:rPr>
                <w:szCs w:val="20"/>
              </w:rPr>
            </w:pPr>
            <w:r w:rsidRPr="0064182E">
              <w:rPr>
                <w:szCs w:val="20"/>
              </w:rPr>
              <w:t>Mevcut düzenleme ve uygulamalar makul güvence sağlamaktadır; ayrıca eylem öngörülmemiştir.</w:t>
            </w:r>
          </w:p>
        </w:tc>
      </w:tr>
    </w:tbl>
    <w:p w14:paraId="61982F0E" w14:textId="77777777" w:rsidR="0064182E" w:rsidRDefault="0064182E"/>
    <w:tbl>
      <w:tblPr>
        <w:tblStyle w:val="TabloKlavuzu"/>
        <w:tblW w:w="0" w:type="auto"/>
        <w:jc w:val="center"/>
        <w:tblLook w:val="04A0" w:firstRow="1" w:lastRow="0" w:firstColumn="1" w:lastColumn="0" w:noHBand="0" w:noVBand="1"/>
      </w:tblPr>
      <w:tblGrid>
        <w:gridCol w:w="1015"/>
        <w:gridCol w:w="1723"/>
        <w:gridCol w:w="1786"/>
        <w:gridCol w:w="862"/>
        <w:gridCol w:w="1661"/>
        <w:gridCol w:w="1162"/>
        <w:gridCol w:w="1264"/>
        <w:gridCol w:w="1321"/>
        <w:gridCol w:w="1633"/>
        <w:gridCol w:w="1703"/>
      </w:tblGrid>
      <w:tr w:rsidR="00203C15" w:rsidRPr="0064182E" w14:paraId="61BE481B" w14:textId="77777777" w:rsidTr="0064182E">
        <w:trPr>
          <w:jc w:val="center"/>
        </w:trPr>
        <w:tc>
          <w:tcPr>
            <w:tcW w:w="1015" w:type="dxa"/>
            <w:vAlign w:val="center"/>
          </w:tcPr>
          <w:p w14:paraId="10762DF5" w14:textId="77777777" w:rsidR="00203C15" w:rsidRPr="0064182E" w:rsidRDefault="00FB53BB">
            <w:pPr>
              <w:rPr>
                <w:szCs w:val="20"/>
              </w:rPr>
            </w:pPr>
            <w:r w:rsidRPr="0064182E">
              <w:rPr>
                <w:szCs w:val="20"/>
              </w:rPr>
              <w:t>5.3</w:t>
            </w:r>
          </w:p>
        </w:tc>
        <w:tc>
          <w:tcPr>
            <w:tcW w:w="1723" w:type="dxa"/>
            <w:vAlign w:val="center"/>
          </w:tcPr>
          <w:p w14:paraId="20CDBB04" w14:textId="77777777" w:rsidR="00203C15" w:rsidRPr="0064182E" w:rsidRDefault="00FB53BB">
            <w:pPr>
              <w:rPr>
                <w:szCs w:val="20"/>
              </w:rPr>
            </w:pPr>
            <w:r w:rsidRPr="0064182E">
              <w:rPr>
                <w:szCs w:val="20"/>
              </w:rPr>
              <w:t xml:space="preserve">İdareler, bütçelerini </w:t>
            </w:r>
            <w:r w:rsidRPr="0064182E">
              <w:rPr>
                <w:szCs w:val="20"/>
              </w:rPr>
              <w:lastRenderedPageBreak/>
              <w:t>stratejik planlarına ve performans programlarına uygun olarak hazırlamalıdır.</w:t>
            </w:r>
          </w:p>
        </w:tc>
        <w:tc>
          <w:tcPr>
            <w:tcW w:w="1786" w:type="dxa"/>
            <w:vAlign w:val="center"/>
          </w:tcPr>
          <w:p w14:paraId="0F8C45F9" w14:textId="77777777" w:rsidR="00203C15" w:rsidRPr="0064182E" w:rsidRDefault="00FB53BB">
            <w:pPr>
              <w:rPr>
                <w:szCs w:val="20"/>
              </w:rPr>
            </w:pPr>
            <w:r w:rsidRPr="0064182E">
              <w:rPr>
                <w:szCs w:val="20"/>
              </w:rPr>
              <w:lastRenderedPageBreak/>
              <w:t xml:space="preserve">Stratejik planlama, </w:t>
            </w:r>
            <w:r w:rsidRPr="0064182E">
              <w:rPr>
                <w:szCs w:val="20"/>
              </w:rPr>
              <w:lastRenderedPageBreak/>
              <w:t>performans programı, bütçe ve faaliyet raporlama süreçleri bu genel şart için makul güvence sağlamaktadır.</w:t>
            </w:r>
          </w:p>
        </w:tc>
        <w:tc>
          <w:tcPr>
            <w:tcW w:w="862" w:type="dxa"/>
            <w:vAlign w:val="center"/>
          </w:tcPr>
          <w:p w14:paraId="136519CE" w14:textId="77777777" w:rsidR="00203C15" w:rsidRPr="0064182E" w:rsidRDefault="00203C15">
            <w:pPr>
              <w:rPr>
                <w:szCs w:val="20"/>
              </w:rPr>
            </w:pPr>
          </w:p>
        </w:tc>
        <w:tc>
          <w:tcPr>
            <w:tcW w:w="1661" w:type="dxa"/>
            <w:vAlign w:val="center"/>
          </w:tcPr>
          <w:p w14:paraId="289BBE17" w14:textId="77777777" w:rsidR="00203C15" w:rsidRPr="0064182E" w:rsidRDefault="00203C15">
            <w:pPr>
              <w:rPr>
                <w:szCs w:val="20"/>
              </w:rPr>
            </w:pPr>
          </w:p>
        </w:tc>
        <w:tc>
          <w:tcPr>
            <w:tcW w:w="1151" w:type="dxa"/>
            <w:vAlign w:val="center"/>
          </w:tcPr>
          <w:p w14:paraId="79D8526B" w14:textId="77777777" w:rsidR="00203C15" w:rsidRPr="0064182E" w:rsidRDefault="00203C15">
            <w:pPr>
              <w:rPr>
                <w:szCs w:val="20"/>
              </w:rPr>
            </w:pPr>
          </w:p>
        </w:tc>
        <w:tc>
          <w:tcPr>
            <w:tcW w:w="1264" w:type="dxa"/>
            <w:vAlign w:val="center"/>
          </w:tcPr>
          <w:p w14:paraId="7ADEB972" w14:textId="77777777" w:rsidR="00203C15" w:rsidRPr="0064182E" w:rsidRDefault="00203C15">
            <w:pPr>
              <w:rPr>
                <w:szCs w:val="20"/>
              </w:rPr>
            </w:pPr>
          </w:p>
        </w:tc>
        <w:tc>
          <w:tcPr>
            <w:tcW w:w="1321" w:type="dxa"/>
            <w:vAlign w:val="center"/>
          </w:tcPr>
          <w:p w14:paraId="4D7D3DE1" w14:textId="77777777" w:rsidR="00203C15" w:rsidRPr="0064182E" w:rsidRDefault="00203C15">
            <w:pPr>
              <w:rPr>
                <w:szCs w:val="20"/>
              </w:rPr>
            </w:pPr>
          </w:p>
        </w:tc>
        <w:tc>
          <w:tcPr>
            <w:tcW w:w="1633" w:type="dxa"/>
            <w:vAlign w:val="center"/>
          </w:tcPr>
          <w:p w14:paraId="58BBB721" w14:textId="77777777" w:rsidR="00203C15" w:rsidRPr="0064182E" w:rsidRDefault="00203C15">
            <w:pPr>
              <w:rPr>
                <w:szCs w:val="20"/>
              </w:rPr>
            </w:pPr>
          </w:p>
        </w:tc>
        <w:tc>
          <w:tcPr>
            <w:tcW w:w="1703" w:type="dxa"/>
            <w:vAlign w:val="center"/>
          </w:tcPr>
          <w:p w14:paraId="346D5763" w14:textId="77777777" w:rsidR="00203C15" w:rsidRPr="0064182E" w:rsidRDefault="00FB53BB">
            <w:pPr>
              <w:rPr>
                <w:szCs w:val="20"/>
              </w:rPr>
            </w:pPr>
            <w:r w:rsidRPr="0064182E">
              <w:rPr>
                <w:szCs w:val="20"/>
              </w:rPr>
              <w:t xml:space="preserve">Mevcut düzenleme ve </w:t>
            </w:r>
            <w:r w:rsidRPr="0064182E">
              <w:rPr>
                <w:szCs w:val="20"/>
              </w:rPr>
              <w:lastRenderedPageBreak/>
              <w:t>uygulamalar makul güvence sağlamaktadır; ayrıca eylem öngörülmemiştir.</w:t>
            </w:r>
          </w:p>
        </w:tc>
      </w:tr>
      <w:tr w:rsidR="00203C15" w:rsidRPr="0064182E" w14:paraId="5138E777" w14:textId="77777777" w:rsidTr="0064182E">
        <w:trPr>
          <w:jc w:val="center"/>
        </w:trPr>
        <w:tc>
          <w:tcPr>
            <w:tcW w:w="1015" w:type="dxa"/>
            <w:vAlign w:val="center"/>
          </w:tcPr>
          <w:p w14:paraId="5BE1172A" w14:textId="77777777" w:rsidR="00203C15" w:rsidRPr="0064182E" w:rsidRDefault="00FB53BB">
            <w:pPr>
              <w:rPr>
                <w:szCs w:val="20"/>
              </w:rPr>
            </w:pPr>
            <w:r w:rsidRPr="0064182E">
              <w:rPr>
                <w:szCs w:val="20"/>
              </w:rPr>
              <w:lastRenderedPageBreak/>
              <w:t>5.4</w:t>
            </w:r>
          </w:p>
        </w:tc>
        <w:tc>
          <w:tcPr>
            <w:tcW w:w="1723" w:type="dxa"/>
            <w:vAlign w:val="center"/>
          </w:tcPr>
          <w:p w14:paraId="65427A8D" w14:textId="77777777" w:rsidR="00203C15" w:rsidRPr="0064182E" w:rsidRDefault="00FB53BB">
            <w:pPr>
              <w:rPr>
                <w:szCs w:val="20"/>
              </w:rPr>
            </w:pPr>
            <w:r w:rsidRPr="0064182E">
              <w:rPr>
                <w:szCs w:val="20"/>
              </w:rPr>
              <w:t>Yöneticiler, faaliyetlerin ilgili mevzuat, stratejik plan ve performans programıyla belirlenen amaç ve hedeflere uygunluğunu sağlamalıdır.</w:t>
            </w:r>
          </w:p>
        </w:tc>
        <w:tc>
          <w:tcPr>
            <w:tcW w:w="1786" w:type="dxa"/>
            <w:vAlign w:val="center"/>
          </w:tcPr>
          <w:p w14:paraId="42645A53" w14:textId="77777777" w:rsidR="00203C15" w:rsidRPr="0064182E" w:rsidRDefault="00FB53BB">
            <w:pPr>
              <w:rPr>
                <w:szCs w:val="20"/>
              </w:rPr>
            </w:pPr>
            <w:r w:rsidRPr="0064182E">
              <w:rPr>
                <w:szCs w:val="20"/>
              </w:rPr>
              <w:t>Stratejik planlama, performans programı, bütçe ve faaliyet raporlama süreçleri bu genel şart için makul güvence sağlamaktadır.</w:t>
            </w:r>
          </w:p>
        </w:tc>
        <w:tc>
          <w:tcPr>
            <w:tcW w:w="862" w:type="dxa"/>
            <w:vAlign w:val="center"/>
          </w:tcPr>
          <w:p w14:paraId="1EE9F999" w14:textId="77777777" w:rsidR="00203C15" w:rsidRPr="0064182E" w:rsidRDefault="00203C15">
            <w:pPr>
              <w:rPr>
                <w:szCs w:val="20"/>
              </w:rPr>
            </w:pPr>
          </w:p>
        </w:tc>
        <w:tc>
          <w:tcPr>
            <w:tcW w:w="1661" w:type="dxa"/>
            <w:vAlign w:val="center"/>
          </w:tcPr>
          <w:p w14:paraId="11191516" w14:textId="77777777" w:rsidR="00203C15" w:rsidRPr="0064182E" w:rsidRDefault="00203C15">
            <w:pPr>
              <w:rPr>
                <w:szCs w:val="20"/>
              </w:rPr>
            </w:pPr>
          </w:p>
        </w:tc>
        <w:tc>
          <w:tcPr>
            <w:tcW w:w="1151" w:type="dxa"/>
            <w:vAlign w:val="center"/>
          </w:tcPr>
          <w:p w14:paraId="0A4AB0CE" w14:textId="77777777" w:rsidR="00203C15" w:rsidRPr="0064182E" w:rsidRDefault="00203C15">
            <w:pPr>
              <w:rPr>
                <w:szCs w:val="20"/>
              </w:rPr>
            </w:pPr>
          </w:p>
        </w:tc>
        <w:tc>
          <w:tcPr>
            <w:tcW w:w="1264" w:type="dxa"/>
            <w:vAlign w:val="center"/>
          </w:tcPr>
          <w:p w14:paraId="6E6D9112" w14:textId="77777777" w:rsidR="00203C15" w:rsidRPr="0064182E" w:rsidRDefault="00203C15">
            <w:pPr>
              <w:rPr>
                <w:szCs w:val="20"/>
              </w:rPr>
            </w:pPr>
          </w:p>
        </w:tc>
        <w:tc>
          <w:tcPr>
            <w:tcW w:w="1321" w:type="dxa"/>
            <w:vAlign w:val="center"/>
          </w:tcPr>
          <w:p w14:paraId="7C634F41" w14:textId="77777777" w:rsidR="00203C15" w:rsidRPr="0064182E" w:rsidRDefault="00203C15">
            <w:pPr>
              <w:rPr>
                <w:szCs w:val="20"/>
              </w:rPr>
            </w:pPr>
          </w:p>
        </w:tc>
        <w:tc>
          <w:tcPr>
            <w:tcW w:w="1633" w:type="dxa"/>
            <w:vAlign w:val="center"/>
          </w:tcPr>
          <w:p w14:paraId="08E46A3A" w14:textId="77777777" w:rsidR="00203C15" w:rsidRPr="0064182E" w:rsidRDefault="00203C15">
            <w:pPr>
              <w:rPr>
                <w:szCs w:val="20"/>
              </w:rPr>
            </w:pPr>
          </w:p>
        </w:tc>
        <w:tc>
          <w:tcPr>
            <w:tcW w:w="1703" w:type="dxa"/>
            <w:vAlign w:val="center"/>
          </w:tcPr>
          <w:p w14:paraId="3DCBDF0E" w14:textId="77777777" w:rsidR="00203C15" w:rsidRPr="0064182E" w:rsidRDefault="00FB53BB">
            <w:pPr>
              <w:rPr>
                <w:szCs w:val="20"/>
              </w:rPr>
            </w:pPr>
            <w:r w:rsidRPr="0064182E">
              <w:rPr>
                <w:szCs w:val="20"/>
              </w:rPr>
              <w:t>Mevcut düzenleme ve uygulamalar makul güvence sağlamaktadır; ayrıca eylem öngörülmemiştir.</w:t>
            </w:r>
          </w:p>
        </w:tc>
      </w:tr>
      <w:tr w:rsidR="00203C15" w:rsidRPr="0064182E" w14:paraId="2DE46B28" w14:textId="77777777" w:rsidTr="0064182E">
        <w:trPr>
          <w:jc w:val="center"/>
        </w:trPr>
        <w:tc>
          <w:tcPr>
            <w:tcW w:w="1015" w:type="dxa"/>
            <w:vAlign w:val="center"/>
          </w:tcPr>
          <w:p w14:paraId="0F148FBC" w14:textId="77777777" w:rsidR="00203C15" w:rsidRPr="0064182E" w:rsidRDefault="00FB53BB">
            <w:pPr>
              <w:rPr>
                <w:szCs w:val="20"/>
              </w:rPr>
            </w:pPr>
            <w:r w:rsidRPr="0064182E">
              <w:rPr>
                <w:szCs w:val="20"/>
              </w:rPr>
              <w:t>5.5</w:t>
            </w:r>
          </w:p>
        </w:tc>
        <w:tc>
          <w:tcPr>
            <w:tcW w:w="1723" w:type="dxa"/>
            <w:vAlign w:val="center"/>
          </w:tcPr>
          <w:p w14:paraId="22DAC80F" w14:textId="77777777" w:rsidR="00203C15" w:rsidRPr="0064182E" w:rsidRDefault="00FB53BB">
            <w:pPr>
              <w:rPr>
                <w:szCs w:val="20"/>
              </w:rPr>
            </w:pPr>
            <w:r w:rsidRPr="0064182E">
              <w:rPr>
                <w:szCs w:val="20"/>
              </w:rPr>
              <w:t>Yöneticiler, görev alanları çerçevesinde idarenin hedeflerine uygun özel hedefler belirlemeli ve personeline duyurmalıdır.</w:t>
            </w:r>
          </w:p>
        </w:tc>
        <w:tc>
          <w:tcPr>
            <w:tcW w:w="1786" w:type="dxa"/>
            <w:vAlign w:val="center"/>
          </w:tcPr>
          <w:p w14:paraId="3E39BA18" w14:textId="77777777" w:rsidR="00203C15" w:rsidRPr="0064182E" w:rsidRDefault="00FB53BB">
            <w:pPr>
              <w:rPr>
                <w:szCs w:val="20"/>
              </w:rPr>
            </w:pPr>
            <w:r w:rsidRPr="0064182E">
              <w:rPr>
                <w:szCs w:val="20"/>
              </w:rPr>
              <w:t>Stratejik plan, performans programı ve bütçe hazırlama/izleme süreçleri yürütülmektedir. Birim hedeflerinin ölçülebilirliği ve personele yayılımı güçlendirilecektir.</w:t>
            </w:r>
          </w:p>
        </w:tc>
        <w:tc>
          <w:tcPr>
            <w:tcW w:w="862" w:type="dxa"/>
            <w:vAlign w:val="center"/>
          </w:tcPr>
          <w:p w14:paraId="47A511F8" w14:textId="77777777" w:rsidR="00203C15" w:rsidRPr="0064182E" w:rsidRDefault="00FB53BB">
            <w:pPr>
              <w:rPr>
                <w:szCs w:val="20"/>
              </w:rPr>
            </w:pPr>
            <w:r w:rsidRPr="0064182E">
              <w:rPr>
                <w:szCs w:val="20"/>
              </w:rPr>
              <w:t>RDS 01</w:t>
            </w:r>
          </w:p>
        </w:tc>
        <w:tc>
          <w:tcPr>
            <w:tcW w:w="1661" w:type="dxa"/>
            <w:vAlign w:val="center"/>
          </w:tcPr>
          <w:p w14:paraId="22AF3C79" w14:textId="77777777" w:rsidR="00203C15" w:rsidRPr="0064182E" w:rsidRDefault="00FB53BB">
            <w:pPr>
              <w:rPr>
                <w:szCs w:val="20"/>
              </w:rPr>
            </w:pPr>
            <w:r w:rsidRPr="0064182E">
              <w:rPr>
                <w:szCs w:val="20"/>
              </w:rPr>
              <w:t>Müdürlüklerin yıllık özel hedeflerini stratejik amaç ve performans hedefleriyle ilişkilendirerek personele duyurması.</w:t>
            </w:r>
          </w:p>
        </w:tc>
        <w:tc>
          <w:tcPr>
            <w:tcW w:w="1151" w:type="dxa"/>
            <w:vAlign w:val="center"/>
          </w:tcPr>
          <w:p w14:paraId="37AFBE95" w14:textId="77777777" w:rsidR="00203C15" w:rsidRPr="0064182E" w:rsidRDefault="00FB53BB">
            <w:pPr>
              <w:rPr>
                <w:szCs w:val="20"/>
              </w:rPr>
            </w:pPr>
            <w:r w:rsidRPr="0064182E">
              <w:rPr>
                <w:szCs w:val="20"/>
              </w:rPr>
              <w:t>İnsan Kaynakları ve Eğitim Müdürlüğü</w:t>
            </w:r>
          </w:p>
        </w:tc>
        <w:tc>
          <w:tcPr>
            <w:tcW w:w="1264" w:type="dxa"/>
            <w:vAlign w:val="center"/>
          </w:tcPr>
          <w:p w14:paraId="6C2F1EB0" w14:textId="77777777" w:rsidR="00203C15" w:rsidRPr="0064182E" w:rsidRDefault="00FB53BB">
            <w:pPr>
              <w:rPr>
                <w:szCs w:val="20"/>
              </w:rPr>
            </w:pPr>
            <w:r w:rsidRPr="0064182E">
              <w:rPr>
                <w:szCs w:val="20"/>
              </w:rPr>
              <w:t>Strateji Geliştirme Müdürlüğü; Tüm Müdürlükler</w:t>
            </w:r>
          </w:p>
        </w:tc>
        <w:tc>
          <w:tcPr>
            <w:tcW w:w="1321" w:type="dxa"/>
            <w:vAlign w:val="center"/>
          </w:tcPr>
          <w:p w14:paraId="66B9277E" w14:textId="77777777" w:rsidR="00203C15" w:rsidRPr="0064182E" w:rsidRDefault="00FB53BB">
            <w:pPr>
              <w:rPr>
                <w:szCs w:val="20"/>
              </w:rPr>
            </w:pPr>
            <w:r w:rsidRPr="0064182E">
              <w:rPr>
                <w:szCs w:val="20"/>
              </w:rPr>
              <w:t>Birim hedef kartları</w:t>
            </w:r>
          </w:p>
        </w:tc>
        <w:tc>
          <w:tcPr>
            <w:tcW w:w="1633" w:type="dxa"/>
            <w:vAlign w:val="center"/>
          </w:tcPr>
          <w:p w14:paraId="682CF9CB" w14:textId="77777777" w:rsidR="00203C15" w:rsidRPr="0064182E" w:rsidRDefault="00FB53BB">
            <w:pPr>
              <w:rPr>
                <w:szCs w:val="20"/>
              </w:rPr>
            </w:pPr>
            <w:r w:rsidRPr="0064182E">
              <w:rPr>
                <w:szCs w:val="20"/>
              </w:rPr>
              <w:t>Ocak 2026</w:t>
            </w:r>
          </w:p>
        </w:tc>
        <w:tc>
          <w:tcPr>
            <w:tcW w:w="1703" w:type="dxa"/>
            <w:vAlign w:val="center"/>
          </w:tcPr>
          <w:p w14:paraId="2077C59A" w14:textId="77777777" w:rsidR="00203C15" w:rsidRPr="0064182E" w:rsidRDefault="00FB53BB">
            <w:pPr>
              <w:rPr>
                <w:szCs w:val="20"/>
              </w:rPr>
            </w:pPr>
            <w:r w:rsidRPr="0064182E">
              <w:rPr>
                <w:szCs w:val="20"/>
              </w:rPr>
              <w:t>Eylem öngörülmüştür.</w:t>
            </w:r>
          </w:p>
        </w:tc>
      </w:tr>
    </w:tbl>
    <w:p w14:paraId="26520434" w14:textId="77777777" w:rsidR="0064182E" w:rsidRDefault="0064182E"/>
    <w:p w14:paraId="1F1AA979" w14:textId="77777777" w:rsidR="0064182E" w:rsidRDefault="0064182E"/>
    <w:p w14:paraId="3D5A26B3" w14:textId="77777777" w:rsidR="0064182E" w:rsidRDefault="0064182E"/>
    <w:tbl>
      <w:tblPr>
        <w:tblStyle w:val="TabloKlavuzu"/>
        <w:tblW w:w="0" w:type="auto"/>
        <w:jc w:val="center"/>
        <w:tblLook w:val="04A0" w:firstRow="1" w:lastRow="0" w:firstColumn="1" w:lastColumn="0" w:noHBand="0" w:noVBand="1"/>
      </w:tblPr>
      <w:tblGrid>
        <w:gridCol w:w="1015"/>
        <w:gridCol w:w="1723"/>
        <w:gridCol w:w="1786"/>
        <w:gridCol w:w="862"/>
        <w:gridCol w:w="1661"/>
        <w:gridCol w:w="1162"/>
        <w:gridCol w:w="1264"/>
        <w:gridCol w:w="1321"/>
        <w:gridCol w:w="1633"/>
        <w:gridCol w:w="1703"/>
      </w:tblGrid>
      <w:tr w:rsidR="00203C15" w:rsidRPr="0064182E" w14:paraId="01FCC848" w14:textId="77777777" w:rsidTr="0064182E">
        <w:trPr>
          <w:jc w:val="center"/>
        </w:trPr>
        <w:tc>
          <w:tcPr>
            <w:tcW w:w="1015" w:type="dxa"/>
            <w:vAlign w:val="center"/>
          </w:tcPr>
          <w:p w14:paraId="2EEF9893" w14:textId="77777777" w:rsidR="00203C15" w:rsidRPr="0064182E" w:rsidRDefault="00FB53BB">
            <w:pPr>
              <w:rPr>
                <w:szCs w:val="20"/>
              </w:rPr>
            </w:pPr>
            <w:r w:rsidRPr="0064182E">
              <w:rPr>
                <w:szCs w:val="20"/>
              </w:rPr>
              <w:t>5.6</w:t>
            </w:r>
          </w:p>
        </w:tc>
        <w:tc>
          <w:tcPr>
            <w:tcW w:w="1723" w:type="dxa"/>
            <w:vAlign w:val="center"/>
          </w:tcPr>
          <w:p w14:paraId="38BD1E56" w14:textId="77777777" w:rsidR="00203C15" w:rsidRPr="0064182E" w:rsidRDefault="00FB53BB">
            <w:pPr>
              <w:rPr>
                <w:szCs w:val="20"/>
              </w:rPr>
            </w:pPr>
            <w:r w:rsidRPr="0064182E">
              <w:rPr>
                <w:szCs w:val="20"/>
              </w:rPr>
              <w:t xml:space="preserve">İdarenin ve birimlerinin hedefleri, </w:t>
            </w:r>
            <w:r w:rsidRPr="0064182E">
              <w:rPr>
                <w:szCs w:val="20"/>
              </w:rPr>
              <w:lastRenderedPageBreak/>
              <w:t>spesifik, ölçülebilir, ulaşılabilir, ilgili ve süreli olmalıdır.</w:t>
            </w:r>
          </w:p>
        </w:tc>
        <w:tc>
          <w:tcPr>
            <w:tcW w:w="1786" w:type="dxa"/>
            <w:vAlign w:val="center"/>
          </w:tcPr>
          <w:p w14:paraId="4A41A867" w14:textId="77777777" w:rsidR="00203C15" w:rsidRPr="0064182E" w:rsidRDefault="00FB53BB">
            <w:pPr>
              <w:rPr>
                <w:szCs w:val="20"/>
              </w:rPr>
            </w:pPr>
            <w:r w:rsidRPr="0064182E">
              <w:rPr>
                <w:szCs w:val="20"/>
              </w:rPr>
              <w:lastRenderedPageBreak/>
              <w:t xml:space="preserve">Stratejik plan, performans programı ve </w:t>
            </w:r>
            <w:r w:rsidRPr="0064182E">
              <w:rPr>
                <w:szCs w:val="20"/>
              </w:rPr>
              <w:lastRenderedPageBreak/>
              <w:t>bütçe hazırlama/izleme süreçleri yürütülmektedir. Birim hedeflerinin ölçülebilirliği ve personele yayılımı güçlendirilecektir.</w:t>
            </w:r>
          </w:p>
        </w:tc>
        <w:tc>
          <w:tcPr>
            <w:tcW w:w="862" w:type="dxa"/>
            <w:vAlign w:val="center"/>
          </w:tcPr>
          <w:p w14:paraId="53E6451E" w14:textId="77777777" w:rsidR="00203C15" w:rsidRPr="0064182E" w:rsidRDefault="00FB53BB">
            <w:pPr>
              <w:rPr>
                <w:szCs w:val="20"/>
              </w:rPr>
            </w:pPr>
            <w:r w:rsidRPr="0064182E">
              <w:rPr>
                <w:szCs w:val="20"/>
              </w:rPr>
              <w:lastRenderedPageBreak/>
              <w:t>RDS 02</w:t>
            </w:r>
          </w:p>
        </w:tc>
        <w:tc>
          <w:tcPr>
            <w:tcW w:w="1661" w:type="dxa"/>
            <w:vAlign w:val="center"/>
          </w:tcPr>
          <w:p w14:paraId="43F67799" w14:textId="77777777" w:rsidR="00203C15" w:rsidRPr="0064182E" w:rsidRDefault="00FB53BB">
            <w:pPr>
              <w:rPr>
                <w:szCs w:val="20"/>
              </w:rPr>
            </w:pPr>
            <w:r w:rsidRPr="0064182E">
              <w:rPr>
                <w:szCs w:val="20"/>
              </w:rPr>
              <w:t xml:space="preserve">Birim hedeflerinin ölçülebilirlik, </w:t>
            </w:r>
            <w:r w:rsidRPr="0064182E">
              <w:rPr>
                <w:szCs w:val="20"/>
              </w:rPr>
              <w:lastRenderedPageBreak/>
              <w:t>ulaşılabilirlik ve süre kriterleri yönünden standart kontrol listesiyle gözden geçirilmesi.</w:t>
            </w:r>
          </w:p>
        </w:tc>
        <w:tc>
          <w:tcPr>
            <w:tcW w:w="1151" w:type="dxa"/>
            <w:vAlign w:val="center"/>
          </w:tcPr>
          <w:p w14:paraId="61571168" w14:textId="77777777" w:rsidR="00203C15" w:rsidRPr="0064182E" w:rsidRDefault="00FB53BB">
            <w:pPr>
              <w:rPr>
                <w:szCs w:val="20"/>
              </w:rPr>
            </w:pPr>
            <w:r w:rsidRPr="0064182E">
              <w:rPr>
                <w:szCs w:val="20"/>
              </w:rPr>
              <w:lastRenderedPageBreak/>
              <w:t xml:space="preserve">İnsan Kaynakları ve Eğitim </w:t>
            </w:r>
            <w:r w:rsidRPr="0064182E">
              <w:rPr>
                <w:szCs w:val="20"/>
              </w:rPr>
              <w:lastRenderedPageBreak/>
              <w:t>Müdürlüğü</w:t>
            </w:r>
          </w:p>
        </w:tc>
        <w:tc>
          <w:tcPr>
            <w:tcW w:w="1264" w:type="dxa"/>
            <w:vAlign w:val="center"/>
          </w:tcPr>
          <w:p w14:paraId="6443A10A" w14:textId="77777777" w:rsidR="00203C15" w:rsidRPr="0064182E" w:rsidRDefault="00FB53BB">
            <w:pPr>
              <w:rPr>
                <w:szCs w:val="20"/>
              </w:rPr>
            </w:pPr>
            <w:r w:rsidRPr="0064182E">
              <w:rPr>
                <w:szCs w:val="20"/>
              </w:rPr>
              <w:lastRenderedPageBreak/>
              <w:t xml:space="preserve">Strateji Geliştirme Müdürlüğü; </w:t>
            </w:r>
            <w:r w:rsidRPr="0064182E">
              <w:rPr>
                <w:szCs w:val="20"/>
              </w:rPr>
              <w:lastRenderedPageBreak/>
              <w:t>Tüm Müdürlükler</w:t>
            </w:r>
          </w:p>
        </w:tc>
        <w:tc>
          <w:tcPr>
            <w:tcW w:w="1321" w:type="dxa"/>
            <w:vAlign w:val="center"/>
          </w:tcPr>
          <w:p w14:paraId="1185E9CE" w14:textId="77777777" w:rsidR="00203C15" w:rsidRPr="0064182E" w:rsidRDefault="00FB53BB">
            <w:pPr>
              <w:rPr>
                <w:szCs w:val="20"/>
              </w:rPr>
            </w:pPr>
            <w:r w:rsidRPr="0064182E">
              <w:rPr>
                <w:szCs w:val="20"/>
              </w:rPr>
              <w:lastRenderedPageBreak/>
              <w:t>Hedef kalite kontrol listesi</w:t>
            </w:r>
          </w:p>
        </w:tc>
        <w:tc>
          <w:tcPr>
            <w:tcW w:w="1633" w:type="dxa"/>
            <w:vAlign w:val="center"/>
          </w:tcPr>
          <w:p w14:paraId="59675043" w14:textId="77777777" w:rsidR="00203C15" w:rsidRPr="0064182E" w:rsidRDefault="00FB53BB">
            <w:pPr>
              <w:rPr>
                <w:szCs w:val="20"/>
              </w:rPr>
            </w:pPr>
            <w:r w:rsidRPr="0064182E">
              <w:rPr>
                <w:szCs w:val="20"/>
              </w:rPr>
              <w:t>Şubat 2026</w:t>
            </w:r>
          </w:p>
        </w:tc>
        <w:tc>
          <w:tcPr>
            <w:tcW w:w="1703" w:type="dxa"/>
            <w:vAlign w:val="center"/>
          </w:tcPr>
          <w:p w14:paraId="6B7EFEAB" w14:textId="77777777" w:rsidR="00203C15" w:rsidRPr="0064182E" w:rsidRDefault="00FB53BB">
            <w:pPr>
              <w:rPr>
                <w:szCs w:val="20"/>
              </w:rPr>
            </w:pPr>
            <w:r w:rsidRPr="0064182E">
              <w:rPr>
                <w:szCs w:val="20"/>
              </w:rPr>
              <w:t>Eylem öngörülmüştür.</w:t>
            </w:r>
          </w:p>
        </w:tc>
      </w:tr>
    </w:tbl>
    <w:p w14:paraId="599C23D5" w14:textId="77777777" w:rsidR="00203C15" w:rsidRDefault="00203C15">
      <w:pPr>
        <w:sectPr w:rsidR="00203C15" w:rsidSect="009322DA">
          <w:footerReference w:type="default" r:id="rId27"/>
          <w:pgSz w:w="16838" w:h="11906" w:orient="landscape"/>
          <w:pgMar w:top="1418" w:right="1418" w:bottom="1418" w:left="1418" w:header="720" w:footer="720" w:gutter="0"/>
          <w:cols w:space="720"/>
          <w:docGrid w:linePitch="360"/>
        </w:sectPr>
      </w:pPr>
    </w:p>
    <w:p w14:paraId="56178CA1" w14:textId="77777777" w:rsidR="00203C15" w:rsidRDefault="00FB53BB">
      <w:pPr>
        <w:jc w:val="center"/>
      </w:pPr>
      <w:r>
        <w:rPr>
          <w:noProof/>
          <w:lang w:val="tr-TR" w:eastAsia="tr-TR"/>
        </w:rPr>
        <w:lastRenderedPageBreak/>
        <w:drawing>
          <wp:inline distT="0" distB="0" distL="0" distR="0" wp14:anchorId="55ED49F2" wp14:editId="0B3AAC1F">
            <wp:extent cx="5989320" cy="83408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5.png"/>
                    <pic:cNvPicPr/>
                  </pic:nvPicPr>
                  <pic:blipFill>
                    <a:blip r:embed="rId28"/>
                    <a:stretch>
                      <a:fillRect/>
                    </a:stretch>
                  </pic:blipFill>
                  <pic:spPr>
                    <a:xfrm>
                      <a:off x="0" y="0"/>
                      <a:ext cx="5989320" cy="8340851"/>
                    </a:xfrm>
                    <a:prstGeom prst="rect">
                      <a:avLst/>
                    </a:prstGeom>
                  </pic:spPr>
                </pic:pic>
              </a:graphicData>
            </a:graphic>
          </wp:inline>
        </w:drawing>
      </w:r>
    </w:p>
    <w:p w14:paraId="607ADCB2" w14:textId="77777777" w:rsidR="00203C15" w:rsidRDefault="00203C15">
      <w:pPr>
        <w:sectPr w:rsidR="00203C15" w:rsidSect="009322DA">
          <w:footerReference w:type="default" r:id="rId29"/>
          <w:pgSz w:w="11906" w:h="16838"/>
          <w:pgMar w:top="1418" w:right="1418" w:bottom="1418" w:left="1418" w:header="720" w:footer="720" w:gutter="0"/>
          <w:cols w:space="720"/>
          <w:docGrid w:linePitch="360"/>
        </w:sectPr>
      </w:pPr>
    </w:p>
    <w:p w14:paraId="64717B31" w14:textId="77777777" w:rsidR="00203C15" w:rsidRDefault="00FB53BB">
      <w:pPr>
        <w:pStyle w:val="Balk1"/>
      </w:pPr>
      <w:r>
        <w:lastRenderedPageBreak/>
        <w:t>STANDART 6: Risklerin Belirlenmesi ve Değerlendirilmesi</w:t>
      </w:r>
    </w:p>
    <w:tbl>
      <w:tblPr>
        <w:tblStyle w:val="TabloKlavuzu"/>
        <w:tblW w:w="14490" w:type="dxa"/>
        <w:jc w:val="center"/>
        <w:tblLook w:val="04A0" w:firstRow="1" w:lastRow="0" w:firstColumn="1" w:lastColumn="0" w:noHBand="0" w:noVBand="1"/>
      </w:tblPr>
      <w:tblGrid>
        <w:gridCol w:w="1028"/>
        <w:gridCol w:w="1634"/>
        <w:gridCol w:w="2129"/>
        <w:gridCol w:w="806"/>
        <w:gridCol w:w="1858"/>
        <w:gridCol w:w="1162"/>
        <w:gridCol w:w="1262"/>
        <w:gridCol w:w="1300"/>
        <w:gridCol w:w="1622"/>
        <w:gridCol w:w="1689"/>
      </w:tblGrid>
      <w:tr w:rsidR="00203C15" w:rsidRPr="00B9224D" w14:paraId="57B3C756" w14:textId="77777777" w:rsidTr="00B9224D">
        <w:trPr>
          <w:tblHeader/>
          <w:jc w:val="center"/>
        </w:trPr>
        <w:tc>
          <w:tcPr>
            <w:tcW w:w="1006" w:type="dxa"/>
            <w:shd w:val="clear" w:color="auto" w:fill="D9EAF7"/>
            <w:vAlign w:val="center"/>
          </w:tcPr>
          <w:p w14:paraId="70900188" w14:textId="77777777" w:rsidR="00203C15" w:rsidRPr="00B9224D" w:rsidRDefault="00FB53BB">
            <w:pPr>
              <w:rPr>
                <w:szCs w:val="20"/>
              </w:rPr>
            </w:pPr>
            <w:r w:rsidRPr="00B9224D">
              <w:rPr>
                <w:b/>
                <w:szCs w:val="20"/>
              </w:rPr>
              <w:t>Standart</w:t>
            </w:r>
            <w:r w:rsidRPr="00B9224D">
              <w:rPr>
                <w:b/>
                <w:szCs w:val="20"/>
              </w:rPr>
              <w:br/>
              <w:t>Kod No</w:t>
            </w:r>
          </w:p>
        </w:tc>
        <w:tc>
          <w:tcPr>
            <w:tcW w:w="1655" w:type="dxa"/>
            <w:shd w:val="clear" w:color="auto" w:fill="D9EAF7"/>
            <w:vAlign w:val="center"/>
          </w:tcPr>
          <w:p w14:paraId="5F97AC79" w14:textId="77777777" w:rsidR="00203C15" w:rsidRPr="00B9224D" w:rsidRDefault="00FB53BB">
            <w:pPr>
              <w:rPr>
                <w:szCs w:val="20"/>
              </w:rPr>
            </w:pPr>
            <w:r w:rsidRPr="00B9224D">
              <w:rPr>
                <w:b/>
                <w:szCs w:val="20"/>
              </w:rPr>
              <w:t>Kamu İç Kontrol Standardı ve Genel Şartı</w:t>
            </w:r>
          </w:p>
        </w:tc>
        <w:tc>
          <w:tcPr>
            <w:tcW w:w="2125" w:type="dxa"/>
            <w:shd w:val="clear" w:color="auto" w:fill="D9EAF7"/>
            <w:vAlign w:val="center"/>
          </w:tcPr>
          <w:p w14:paraId="58C097B7" w14:textId="77777777" w:rsidR="00203C15" w:rsidRPr="00B9224D" w:rsidRDefault="00FB53BB">
            <w:pPr>
              <w:rPr>
                <w:szCs w:val="20"/>
              </w:rPr>
            </w:pPr>
            <w:r w:rsidRPr="00B9224D">
              <w:rPr>
                <w:b/>
                <w:szCs w:val="20"/>
              </w:rPr>
              <w:t>Mevcut Durum</w:t>
            </w:r>
          </w:p>
        </w:tc>
        <w:tc>
          <w:tcPr>
            <w:tcW w:w="778" w:type="dxa"/>
            <w:shd w:val="clear" w:color="auto" w:fill="D9EAF7"/>
            <w:vAlign w:val="center"/>
          </w:tcPr>
          <w:p w14:paraId="6F8927B0" w14:textId="77777777" w:rsidR="00203C15" w:rsidRPr="00B9224D" w:rsidRDefault="00FB53BB">
            <w:pPr>
              <w:rPr>
                <w:szCs w:val="20"/>
              </w:rPr>
            </w:pPr>
            <w:r w:rsidRPr="00B9224D">
              <w:rPr>
                <w:b/>
                <w:szCs w:val="20"/>
              </w:rPr>
              <w:t>Eylem</w:t>
            </w:r>
            <w:r w:rsidRPr="00B9224D">
              <w:rPr>
                <w:b/>
                <w:szCs w:val="20"/>
              </w:rPr>
              <w:br/>
              <w:t>Kod No</w:t>
            </w:r>
          </w:p>
        </w:tc>
        <w:tc>
          <w:tcPr>
            <w:tcW w:w="1860" w:type="dxa"/>
            <w:shd w:val="clear" w:color="auto" w:fill="D9EAF7"/>
            <w:vAlign w:val="center"/>
          </w:tcPr>
          <w:p w14:paraId="7BC46D77" w14:textId="77777777" w:rsidR="00203C15" w:rsidRPr="00B9224D" w:rsidRDefault="00FB53BB">
            <w:pPr>
              <w:rPr>
                <w:szCs w:val="20"/>
              </w:rPr>
            </w:pPr>
            <w:r w:rsidRPr="00B9224D">
              <w:rPr>
                <w:b/>
                <w:szCs w:val="20"/>
              </w:rPr>
              <w:t>Öngörülen Eylem veya Eylemler</w:t>
            </w:r>
          </w:p>
        </w:tc>
        <w:tc>
          <w:tcPr>
            <w:tcW w:w="1149" w:type="dxa"/>
            <w:shd w:val="clear" w:color="auto" w:fill="D9EAF7"/>
            <w:vAlign w:val="center"/>
          </w:tcPr>
          <w:p w14:paraId="39A8690A" w14:textId="77777777" w:rsidR="00203C15" w:rsidRPr="00B9224D" w:rsidRDefault="00FB53BB">
            <w:pPr>
              <w:rPr>
                <w:szCs w:val="20"/>
              </w:rPr>
            </w:pPr>
            <w:r w:rsidRPr="00B9224D">
              <w:rPr>
                <w:b/>
                <w:szCs w:val="20"/>
              </w:rPr>
              <w:t>Sorumlu Birim veya Çalışma Grubu Üyeleri</w:t>
            </w:r>
          </w:p>
        </w:tc>
        <w:tc>
          <w:tcPr>
            <w:tcW w:w="1262" w:type="dxa"/>
            <w:shd w:val="clear" w:color="auto" w:fill="D9EAF7"/>
            <w:vAlign w:val="center"/>
          </w:tcPr>
          <w:p w14:paraId="0CD27363" w14:textId="77777777" w:rsidR="00203C15" w:rsidRPr="00B9224D" w:rsidRDefault="00FB53BB">
            <w:pPr>
              <w:rPr>
                <w:szCs w:val="20"/>
              </w:rPr>
            </w:pPr>
            <w:r w:rsidRPr="00B9224D">
              <w:rPr>
                <w:b/>
                <w:szCs w:val="20"/>
              </w:rPr>
              <w:t>İşbirliği Yapılacak Birim</w:t>
            </w:r>
          </w:p>
        </w:tc>
        <w:tc>
          <w:tcPr>
            <w:tcW w:w="1321" w:type="dxa"/>
            <w:shd w:val="clear" w:color="auto" w:fill="D9EAF7"/>
            <w:vAlign w:val="center"/>
          </w:tcPr>
          <w:p w14:paraId="00A14CC6" w14:textId="77777777" w:rsidR="00203C15" w:rsidRPr="00B9224D" w:rsidRDefault="00FB53BB">
            <w:pPr>
              <w:rPr>
                <w:szCs w:val="20"/>
              </w:rPr>
            </w:pPr>
            <w:r w:rsidRPr="00B9224D">
              <w:rPr>
                <w:b/>
                <w:szCs w:val="20"/>
              </w:rPr>
              <w:t>Çıktı / Sonuç</w:t>
            </w:r>
          </w:p>
        </w:tc>
        <w:tc>
          <w:tcPr>
            <w:tcW w:w="1633" w:type="dxa"/>
            <w:shd w:val="clear" w:color="auto" w:fill="D9EAF7"/>
            <w:vAlign w:val="center"/>
          </w:tcPr>
          <w:p w14:paraId="470AF70F" w14:textId="77777777" w:rsidR="00203C15" w:rsidRPr="00B9224D" w:rsidRDefault="00FB53BB">
            <w:pPr>
              <w:rPr>
                <w:szCs w:val="20"/>
              </w:rPr>
            </w:pPr>
            <w:r w:rsidRPr="00B9224D">
              <w:rPr>
                <w:b/>
                <w:szCs w:val="20"/>
              </w:rPr>
              <w:t>Tamamlanma Tarihi</w:t>
            </w:r>
          </w:p>
        </w:tc>
        <w:tc>
          <w:tcPr>
            <w:tcW w:w="1701" w:type="dxa"/>
            <w:shd w:val="clear" w:color="auto" w:fill="D9EAF7"/>
            <w:vAlign w:val="center"/>
          </w:tcPr>
          <w:p w14:paraId="0AB4DDF5" w14:textId="77777777" w:rsidR="00203C15" w:rsidRPr="00B9224D" w:rsidRDefault="00FB53BB">
            <w:pPr>
              <w:rPr>
                <w:szCs w:val="20"/>
              </w:rPr>
            </w:pPr>
            <w:r w:rsidRPr="00B9224D">
              <w:rPr>
                <w:b/>
                <w:szCs w:val="20"/>
              </w:rPr>
              <w:t>Açıklama</w:t>
            </w:r>
          </w:p>
        </w:tc>
      </w:tr>
      <w:tr w:rsidR="00203C15" w:rsidRPr="00B9224D" w14:paraId="366FA234" w14:textId="77777777" w:rsidTr="00B9224D">
        <w:trPr>
          <w:jc w:val="center"/>
        </w:trPr>
        <w:tc>
          <w:tcPr>
            <w:tcW w:w="1006" w:type="dxa"/>
            <w:vAlign w:val="center"/>
          </w:tcPr>
          <w:p w14:paraId="26F30516" w14:textId="77777777" w:rsidR="00203C15" w:rsidRPr="00B9224D" w:rsidRDefault="00FB53BB">
            <w:pPr>
              <w:rPr>
                <w:szCs w:val="20"/>
              </w:rPr>
            </w:pPr>
            <w:r w:rsidRPr="00B9224D">
              <w:rPr>
                <w:szCs w:val="20"/>
              </w:rPr>
              <w:t>6.1</w:t>
            </w:r>
          </w:p>
        </w:tc>
        <w:tc>
          <w:tcPr>
            <w:tcW w:w="1655" w:type="dxa"/>
            <w:vAlign w:val="center"/>
          </w:tcPr>
          <w:p w14:paraId="5416E479" w14:textId="77777777" w:rsidR="00203C15" w:rsidRPr="00B9224D" w:rsidRDefault="00FB53BB">
            <w:pPr>
              <w:rPr>
                <w:szCs w:val="20"/>
              </w:rPr>
            </w:pPr>
            <w:r w:rsidRPr="00B9224D">
              <w:rPr>
                <w:szCs w:val="20"/>
              </w:rPr>
              <w:t>İdareler, her yıl sistemli bir şekilde amaç ve hedeflerine yönelik riskleri belirlemelidir.</w:t>
            </w:r>
          </w:p>
        </w:tc>
        <w:tc>
          <w:tcPr>
            <w:tcW w:w="2125" w:type="dxa"/>
            <w:vAlign w:val="center"/>
          </w:tcPr>
          <w:p w14:paraId="0D47DABD" w14:textId="77777777" w:rsidR="00203C15" w:rsidRPr="00B9224D" w:rsidRDefault="00FB53BB">
            <w:pPr>
              <w:rPr>
                <w:szCs w:val="20"/>
              </w:rPr>
            </w:pPr>
            <w:r w:rsidRPr="00B9224D">
              <w:rPr>
                <w:szCs w:val="20"/>
              </w:rPr>
              <w:t>Riskler faaliyetler içinde yönetsel olarak değerlendirilmektedir. Kurumsal risk kayıtları, puanlama ve risk kontrol eylem planlarının ortak metodolojiyle yürütülmesi geliştirilecektir.</w:t>
            </w:r>
          </w:p>
        </w:tc>
        <w:tc>
          <w:tcPr>
            <w:tcW w:w="778" w:type="dxa"/>
            <w:vAlign w:val="center"/>
          </w:tcPr>
          <w:p w14:paraId="189F43E7" w14:textId="77777777" w:rsidR="00203C15" w:rsidRPr="00B9224D" w:rsidRDefault="00FB53BB">
            <w:pPr>
              <w:rPr>
                <w:szCs w:val="20"/>
              </w:rPr>
            </w:pPr>
            <w:r w:rsidRPr="00B9224D">
              <w:rPr>
                <w:szCs w:val="20"/>
              </w:rPr>
              <w:t>RDS 03</w:t>
            </w:r>
          </w:p>
        </w:tc>
        <w:tc>
          <w:tcPr>
            <w:tcW w:w="1860" w:type="dxa"/>
            <w:vAlign w:val="center"/>
          </w:tcPr>
          <w:p w14:paraId="30FCB415" w14:textId="77777777" w:rsidR="00203C15" w:rsidRPr="00B9224D" w:rsidRDefault="00FB53BB">
            <w:pPr>
              <w:rPr>
                <w:szCs w:val="20"/>
              </w:rPr>
            </w:pPr>
            <w:r w:rsidRPr="00B9224D">
              <w:rPr>
                <w:szCs w:val="20"/>
              </w:rPr>
              <w:t>Her müdürlüğün stratejik ve operasyonel risklerini standart risk kayıt formu ile yıllık olarak belirlemesi.</w:t>
            </w:r>
          </w:p>
        </w:tc>
        <w:tc>
          <w:tcPr>
            <w:tcW w:w="1149" w:type="dxa"/>
            <w:vAlign w:val="center"/>
          </w:tcPr>
          <w:p w14:paraId="69956830" w14:textId="77777777" w:rsidR="00203C15" w:rsidRPr="00B9224D" w:rsidRDefault="00FB53BB">
            <w:pPr>
              <w:rPr>
                <w:szCs w:val="20"/>
              </w:rPr>
            </w:pPr>
            <w:r w:rsidRPr="00B9224D">
              <w:rPr>
                <w:szCs w:val="20"/>
              </w:rPr>
              <w:t>İnsan Kaynakları ve Eğitim Müdürlüğü</w:t>
            </w:r>
          </w:p>
        </w:tc>
        <w:tc>
          <w:tcPr>
            <w:tcW w:w="1262" w:type="dxa"/>
            <w:vAlign w:val="center"/>
          </w:tcPr>
          <w:p w14:paraId="23CADC1F" w14:textId="77777777" w:rsidR="00203C15" w:rsidRPr="00B9224D" w:rsidRDefault="00FB53BB">
            <w:pPr>
              <w:rPr>
                <w:szCs w:val="20"/>
              </w:rPr>
            </w:pPr>
            <w:r w:rsidRPr="00B9224D">
              <w:rPr>
                <w:szCs w:val="20"/>
              </w:rPr>
              <w:t>Strateji Geliştirme Müdürlüğü; Afet İşleri ve Risk Yönetimi Müdürlüğü; Tüm Müdürlükler</w:t>
            </w:r>
          </w:p>
        </w:tc>
        <w:tc>
          <w:tcPr>
            <w:tcW w:w="1321" w:type="dxa"/>
            <w:vAlign w:val="center"/>
          </w:tcPr>
          <w:p w14:paraId="386B4D35" w14:textId="77777777" w:rsidR="00203C15" w:rsidRPr="00B9224D" w:rsidRDefault="00FB53BB">
            <w:pPr>
              <w:rPr>
                <w:szCs w:val="20"/>
              </w:rPr>
            </w:pPr>
            <w:r w:rsidRPr="00B9224D">
              <w:rPr>
                <w:szCs w:val="20"/>
              </w:rPr>
              <w:t>Birim risk kayıtları</w:t>
            </w:r>
          </w:p>
        </w:tc>
        <w:tc>
          <w:tcPr>
            <w:tcW w:w="1633" w:type="dxa"/>
            <w:vAlign w:val="center"/>
          </w:tcPr>
          <w:p w14:paraId="077DA9B9" w14:textId="77777777" w:rsidR="00203C15" w:rsidRPr="00B9224D" w:rsidRDefault="00FB53BB">
            <w:pPr>
              <w:rPr>
                <w:szCs w:val="20"/>
              </w:rPr>
            </w:pPr>
            <w:r w:rsidRPr="00B9224D">
              <w:rPr>
                <w:szCs w:val="20"/>
              </w:rPr>
              <w:t>Mart 2026</w:t>
            </w:r>
          </w:p>
        </w:tc>
        <w:tc>
          <w:tcPr>
            <w:tcW w:w="1701" w:type="dxa"/>
            <w:vAlign w:val="center"/>
          </w:tcPr>
          <w:p w14:paraId="7AE4CBE9" w14:textId="77777777" w:rsidR="00203C15" w:rsidRPr="00B9224D" w:rsidRDefault="00FB53BB">
            <w:pPr>
              <w:rPr>
                <w:szCs w:val="20"/>
              </w:rPr>
            </w:pPr>
            <w:r w:rsidRPr="00B9224D">
              <w:rPr>
                <w:szCs w:val="20"/>
              </w:rPr>
              <w:t>Eylem öngörülmüştür.</w:t>
            </w:r>
          </w:p>
        </w:tc>
      </w:tr>
      <w:tr w:rsidR="00203C15" w:rsidRPr="00B9224D" w14:paraId="65D48C67" w14:textId="77777777" w:rsidTr="00B9224D">
        <w:trPr>
          <w:jc w:val="center"/>
        </w:trPr>
        <w:tc>
          <w:tcPr>
            <w:tcW w:w="1006" w:type="dxa"/>
            <w:vAlign w:val="center"/>
          </w:tcPr>
          <w:p w14:paraId="73AE88C4" w14:textId="77777777" w:rsidR="00203C15" w:rsidRPr="00B9224D" w:rsidRDefault="00FB53BB">
            <w:pPr>
              <w:rPr>
                <w:szCs w:val="20"/>
              </w:rPr>
            </w:pPr>
            <w:r w:rsidRPr="00B9224D">
              <w:rPr>
                <w:szCs w:val="20"/>
              </w:rPr>
              <w:t>6.2</w:t>
            </w:r>
          </w:p>
        </w:tc>
        <w:tc>
          <w:tcPr>
            <w:tcW w:w="1655" w:type="dxa"/>
            <w:vAlign w:val="center"/>
          </w:tcPr>
          <w:p w14:paraId="09C1CC48" w14:textId="77777777" w:rsidR="00203C15" w:rsidRPr="00B9224D" w:rsidRDefault="00FB53BB">
            <w:pPr>
              <w:rPr>
                <w:szCs w:val="20"/>
              </w:rPr>
            </w:pPr>
            <w:r w:rsidRPr="00B9224D">
              <w:rPr>
                <w:szCs w:val="20"/>
              </w:rPr>
              <w:t>Risklerin gerçekleşme olasılığı ve muhtemel etkileri yılda en az bir kez analiz edilmelidir.</w:t>
            </w:r>
          </w:p>
        </w:tc>
        <w:tc>
          <w:tcPr>
            <w:tcW w:w="2125" w:type="dxa"/>
            <w:vAlign w:val="center"/>
          </w:tcPr>
          <w:p w14:paraId="6AC68A0B" w14:textId="77777777" w:rsidR="00203C15" w:rsidRPr="00B9224D" w:rsidRDefault="00FB53BB">
            <w:pPr>
              <w:rPr>
                <w:szCs w:val="20"/>
              </w:rPr>
            </w:pPr>
            <w:r w:rsidRPr="00B9224D">
              <w:rPr>
                <w:szCs w:val="20"/>
              </w:rPr>
              <w:t>Riskler faaliyetler içinde yönetsel olarak değerlendirilmektedir. Kurumsal risk kayıtları, puanlama ve risk kontrol eylem planlarının ortak metodolojiyle yürütülmesi geliştirilecektir.</w:t>
            </w:r>
          </w:p>
        </w:tc>
        <w:tc>
          <w:tcPr>
            <w:tcW w:w="778" w:type="dxa"/>
            <w:vAlign w:val="center"/>
          </w:tcPr>
          <w:p w14:paraId="5DAAC86C" w14:textId="77777777" w:rsidR="00203C15" w:rsidRPr="00B9224D" w:rsidRDefault="00FB53BB">
            <w:pPr>
              <w:rPr>
                <w:szCs w:val="20"/>
              </w:rPr>
            </w:pPr>
            <w:r w:rsidRPr="00B9224D">
              <w:rPr>
                <w:szCs w:val="20"/>
              </w:rPr>
              <w:t>RDS 04</w:t>
            </w:r>
          </w:p>
        </w:tc>
        <w:tc>
          <w:tcPr>
            <w:tcW w:w="1860" w:type="dxa"/>
            <w:vAlign w:val="center"/>
          </w:tcPr>
          <w:p w14:paraId="7BD7BDF5" w14:textId="77777777" w:rsidR="00203C15" w:rsidRPr="00B9224D" w:rsidRDefault="00FB53BB">
            <w:pPr>
              <w:rPr>
                <w:szCs w:val="20"/>
              </w:rPr>
            </w:pPr>
            <w:r w:rsidRPr="00B9224D">
              <w:rPr>
                <w:szCs w:val="20"/>
              </w:rPr>
              <w:t>Belirlenen risklerin olasılık ve etki kriterleriyle puanlanması, önceliklendirilmesi ve kurumsal risk haritasının oluşturulması.</w:t>
            </w:r>
          </w:p>
        </w:tc>
        <w:tc>
          <w:tcPr>
            <w:tcW w:w="1149" w:type="dxa"/>
            <w:vAlign w:val="center"/>
          </w:tcPr>
          <w:p w14:paraId="1E9F6155" w14:textId="77777777" w:rsidR="00203C15" w:rsidRPr="00B9224D" w:rsidRDefault="00FB53BB">
            <w:pPr>
              <w:rPr>
                <w:szCs w:val="20"/>
              </w:rPr>
            </w:pPr>
            <w:r w:rsidRPr="00B9224D">
              <w:rPr>
                <w:szCs w:val="20"/>
              </w:rPr>
              <w:t>İnsan Kaynakları ve Eğitim Müdürlüğü</w:t>
            </w:r>
          </w:p>
        </w:tc>
        <w:tc>
          <w:tcPr>
            <w:tcW w:w="1262" w:type="dxa"/>
            <w:vAlign w:val="center"/>
          </w:tcPr>
          <w:p w14:paraId="6365C122" w14:textId="77777777" w:rsidR="00203C15" w:rsidRPr="00B9224D" w:rsidRDefault="00FB53BB">
            <w:pPr>
              <w:rPr>
                <w:szCs w:val="20"/>
              </w:rPr>
            </w:pPr>
            <w:r w:rsidRPr="00B9224D">
              <w:rPr>
                <w:szCs w:val="20"/>
              </w:rPr>
              <w:t>Strateji Geliştirme Müdürlüğü; Tüm Müdürlükler</w:t>
            </w:r>
          </w:p>
        </w:tc>
        <w:tc>
          <w:tcPr>
            <w:tcW w:w="1321" w:type="dxa"/>
            <w:vAlign w:val="center"/>
          </w:tcPr>
          <w:p w14:paraId="51AF2B96" w14:textId="77777777" w:rsidR="00203C15" w:rsidRPr="00B9224D" w:rsidRDefault="00FB53BB">
            <w:pPr>
              <w:rPr>
                <w:szCs w:val="20"/>
              </w:rPr>
            </w:pPr>
            <w:r w:rsidRPr="00B9224D">
              <w:rPr>
                <w:szCs w:val="20"/>
              </w:rPr>
              <w:t>Kurumsal risk haritası</w:t>
            </w:r>
          </w:p>
        </w:tc>
        <w:tc>
          <w:tcPr>
            <w:tcW w:w="1633" w:type="dxa"/>
            <w:vAlign w:val="center"/>
          </w:tcPr>
          <w:p w14:paraId="48280B75" w14:textId="77777777" w:rsidR="00203C15" w:rsidRPr="00B9224D" w:rsidRDefault="00FB53BB">
            <w:pPr>
              <w:rPr>
                <w:szCs w:val="20"/>
              </w:rPr>
            </w:pPr>
            <w:r w:rsidRPr="00B9224D">
              <w:rPr>
                <w:szCs w:val="20"/>
              </w:rPr>
              <w:t>Haziran 2026</w:t>
            </w:r>
          </w:p>
        </w:tc>
        <w:tc>
          <w:tcPr>
            <w:tcW w:w="1701" w:type="dxa"/>
            <w:vAlign w:val="center"/>
          </w:tcPr>
          <w:p w14:paraId="434C6BE8" w14:textId="77777777" w:rsidR="00203C15" w:rsidRPr="00B9224D" w:rsidRDefault="00FB53BB">
            <w:pPr>
              <w:rPr>
                <w:szCs w:val="20"/>
              </w:rPr>
            </w:pPr>
            <w:r w:rsidRPr="00B9224D">
              <w:rPr>
                <w:szCs w:val="20"/>
              </w:rPr>
              <w:t>Eylem öngörülmüştür.</w:t>
            </w:r>
          </w:p>
        </w:tc>
      </w:tr>
    </w:tbl>
    <w:p w14:paraId="654EBAE1" w14:textId="77777777" w:rsidR="00B9224D" w:rsidRDefault="00B9224D"/>
    <w:p w14:paraId="5930A2D6" w14:textId="77777777" w:rsidR="00B9224D" w:rsidRDefault="00B9224D"/>
    <w:p w14:paraId="72DA8E64" w14:textId="77777777" w:rsidR="00B9224D" w:rsidRDefault="00B9224D"/>
    <w:p w14:paraId="162BDCD8" w14:textId="77777777" w:rsidR="00B9224D" w:rsidRDefault="00B9224D"/>
    <w:tbl>
      <w:tblPr>
        <w:tblStyle w:val="TabloKlavuzu"/>
        <w:tblW w:w="14490" w:type="dxa"/>
        <w:jc w:val="center"/>
        <w:tblLook w:val="04A0" w:firstRow="1" w:lastRow="0" w:firstColumn="1" w:lastColumn="0" w:noHBand="0" w:noVBand="1"/>
      </w:tblPr>
      <w:tblGrid>
        <w:gridCol w:w="1003"/>
        <w:gridCol w:w="1655"/>
        <w:gridCol w:w="2129"/>
        <w:gridCol w:w="777"/>
        <w:gridCol w:w="1857"/>
        <w:gridCol w:w="1162"/>
        <w:gridCol w:w="1262"/>
        <w:gridCol w:w="1318"/>
        <w:gridCol w:w="1627"/>
        <w:gridCol w:w="1700"/>
      </w:tblGrid>
      <w:tr w:rsidR="00203C15" w:rsidRPr="00B9224D" w14:paraId="0ECBD24C" w14:textId="77777777" w:rsidTr="00B9224D">
        <w:trPr>
          <w:jc w:val="center"/>
        </w:trPr>
        <w:tc>
          <w:tcPr>
            <w:tcW w:w="1006" w:type="dxa"/>
            <w:vAlign w:val="center"/>
          </w:tcPr>
          <w:p w14:paraId="261B458E" w14:textId="77777777" w:rsidR="00203C15" w:rsidRPr="00B9224D" w:rsidRDefault="00FB53BB">
            <w:pPr>
              <w:rPr>
                <w:szCs w:val="20"/>
              </w:rPr>
            </w:pPr>
            <w:r w:rsidRPr="00B9224D">
              <w:rPr>
                <w:szCs w:val="20"/>
              </w:rPr>
              <w:lastRenderedPageBreak/>
              <w:t>6.3</w:t>
            </w:r>
          </w:p>
        </w:tc>
        <w:tc>
          <w:tcPr>
            <w:tcW w:w="1655" w:type="dxa"/>
            <w:vAlign w:val="center"/>
          </w:tcPr>
          <w:p w14:paraId="7F480EE8" w14:textId="77777777" w:rsidR="00203C15" w:rsidRPr="00B9224D" w:rsidRDefault="00FB53BB">
            <w:pPr>
              <w:rPr>
                <w:szCs w:val="20"/>
              </w:rPr>
            </w:pPr>
            <w:r w:rsidRPr="00B9224D">
              <w:rPr>
                <w:szCs w:val="20"/>
              </w:rPr>
              <w:t>Risklere karşı alınacak önlemler belirlenerek eylem planları oluşturulmalıdır.</w:t>
            </w:r>
          </w:p>
        </w:tc>
        <w:tc>
          <w:tcPr>
            <w:tcW w:w="2125" w:type="dxa"/>
            <w:vAlign w:val="center"/>
          </w:tcPr>
          <w:p w14:paraId="0A70CE93" w14:textId="77777777" w:rsidR="00203C15" w:rsidRPr="00B9224D" w:rsidRDefault="00FB53BB">
            <w:pPr>
              <w:rPr>
                <w:szCs w:val="20"/>
              </w:rPr>
            </w:pPr>
            <w:r w:rsidRPr="00B9224D">
              <w:rPr>
                <w:szCs w:val="20"/>
              </w:rPr>
              <w:t>Riskler faaliyetler içinde yönetsel olarak değerlendirilmektedir. Kurumsal risk kayıtları, puanlama ve risk kontrol eylem planlarının ortak metodolojiyle yürütülmesi geliştirilecektir.</w:t>
            </w:r>
          </w:p>
        </w:tc>
        <w:tc>
          <w:tcPr>
            <w:tcW w:w="778" w:type="dxa"/>
            <w:vAlign w:val="center"/>
          </w:tcPr>
          <w:p w14:paraId="24B18D49" w14:textId="77777777" w:rsidR="00203C15" w:rsidRPr="00B9224D" w:rsidRDefault="00FB53BB">
            <w:pPr>
              <w:rPr>
                <w:szCs w:val="20"/>
              </w:rPr>
            </w:pPr>
            <w:r w:rsidRPr="00B9224D">
              <w:rPr>
                <w:szCs w:val="20"/>
              </w:rPr>
              <w:t>RDS 05</w:t>
            </w:r>
          </w:p>
        </w:tc>
        <w:tc>
          <w:tcPr>
            <w:tcW w:w="1860" w:type="dxa"/>
            <w:vAlign w:val="center"/>
          </w:tcPr>
          <w:p w14:paraId="4A85DF9E" w14:textId="77777777" w:rsidR="00203C15" w:rsidRPr="00B9224D" w:rsidRDefault="00FB53BB">
            <w:pPr>
              <w:rPr>
                <w:szCs w:val="20"/>
              </w:rPr>
            </w:pPr>
            <w:r w:rsidRPr="00B9224D">
              <w:rPr>
                <w:szCs w:val="20"/>
              </w:rPr>
              <w:t>Yüksek ve çok yüksek seviyeli riskler için sorumlu, kontrol faaliyeti, termin ve izleme göstergesi içeren risk kontrol eylem planlarının hazırlanması.</w:t>
            </w:r>
          </w:p>
        </w:tc>
        <w:tc>
          <w:tcPr>
            <w:tcW w:w="1149" w:type="dxa"/>
            <w:vAlign w:val="center"/>
          </w:tcPr>
          <w:p w14:paraId="0CE08FC9" w14:textId="77777777" w:rsidR="00203C15" w:rsidRPr="00B9224D" w:rsidRDefault="00FB53BB">
            <w:pPr>
              <w:rPr>
                <w:szCs w:val="20"/>
              </w:rPr>
            </w:pPr>
            <w:r w:rsidRPr="00B9224D">
              <w:rPr>
                <w:szCs w:val="20"/>
              </w:rPr>
              <w:t>İnsan Kaynakları ve Eğitim Müdürlüğü</w:t>
            </w:r>
          </w:p>
        </w:tc>
        <w:tc>
          <w:tcPr>
            <w:tcW w:w="1262" w:type="dxa"/>
            <w:vAlign w:val="center"/>
          </w:tcPr>
          <w:p w14:paraId="1DF8CE44" w14:textId="77777777" w:rsidR="00203C15" w:rsidRPr="00B9224D" w:rsidRDefault="00FB53BB">
            <w:pPr>
              <w:rPr>
                <w:szCs w:val="20"/>
              </w:rPr>
            </w:pPr>
            <w:r w:rsidRPr="00B9224D">
              <w:rPr>
                <w:szCs w:val="20"/>
              </w:rPr>
              <w:t>Strateji Geliştirme Müdürlüğü; Tüm Müdürlükler</w:t>
            </w:r>
          </w:p>
        </w:tc>
        <w:tc>
          <w:tcPr>
            <w:tcW w:w="1321" w:type="dxa"/>
            <w:vAlign w:val="center"/>
          </w:tcPr>
          <w:p w14:paraId="6D0DBBAD" w14:textId="77777777" w:rsidR="00203C15" w:rsidRPr="00B9224D" w:rsidRDefault="00FB53BB">
            <w:pPr>
              <w:rPr>
                <w:szCs w:val="20"/>
              </w:rPr>
            </w:pPr>
            <w:r w:rsidRPr="00B9224D">
              <w:rPr>
                <w:szCs w:val="20"/>
              </w:rPr>
              <w:t>Risk kontrol eylem planları</w:t>
            </w:r>
          </w:p>
        </w:tc>
        <w:tc>
          <w:tcPr>
            <w:tcW w:w="1633" w:type="dxa"/>
            <w:vAlign w:val="center"/>
          </w:tcPr>
          <w:p w14:paraId="42E5C5CC" w14:textId="77777777" w:rsidR="00203C15" w:rsidRPr="00B9224D" w:rsidRDefault="00FB53BB">
            <w:pPr>
              <w:rPr>
                <w:szCs w:val="20"/>
              </w:rPr>
            </w:pPr>
            <w:r w:rsidRPr="00B9224D">
              <w:rPr>
                <w:szCs w:val="20"/>
              </w:rPr>
              <w:t>Eylül 2026</w:t>
            </w:r>
          </w:p>
        </w:tc>
        <w:tc>
          <w:tcPr>
            <w:tcW w:w="1701" w:type="dxa"/>
            <w:vAlign w:val="center"/>
          </w:tcPr>
          <w:p w14:paraId="03E1F6F5" w14:textId="77777777" w:rsidR="00203C15" w:rsidRPr="00B9224D" w:rsidRDefault="00FB53BB">
            <w:pPr>
              <w:rPr>
                <w:szCs w:val="20"/>
              </w:rPr>
            </w:pPr>
            <w:r w:rsidRPr="00B9224D">
              <w:rPr>
                <w:szCs w:val="20"/>
              </w:rPr>
              <w:t>Eylem öngörülmüştür.</w:t>
            </w:r>
          </w:p>
        </w:tc>
      </w:tr>
    </w:tbl>
    <w:p w14:paraId="3C4F776A" w14:textId="77777777" w:rsidR="00203C15" w:rsidRDefault="00203C15">
      <w:pPr>
        <w:sectPr w:rsidR="00203C15" w:rsidSect="009322DA">
          <w:footerReference w:type="default" r:id="rId30"/>
          <w:pgSz w:w="16838" w:h="11906" w:orient="landscape"/>
          <w:pgMar w:top="1418" w:right="1418" w:bottom="1418" w:left="1418" w:header="720" w:footer="720" w:gutter="0"/>
          <w:cols w:space="720"/>
          <w:docGrid w:linePitch="360"/>
        </w:sectPr>
      </w:pPr>
    </w:p>
    <w:p w14:paraId="4FA4F420" w14:textId="77777777" w:rsidR="00203C15" w:rsidRDefault="00FB53BB">
      <w:pPr>
        <w:jc w:val="center"/>
      </w:pPr>
      <w:r>
        <w:rPr>
          <w:noProof/>
          <w:lang w:val="tr-TR" w:eastAsia="tr-TR"/>
        </w:rPr>
        <w:lastRenderedPageBreak/>
        <w:drawing>
          <wp:inline distT="0" distB="0" distL="0" distR="0" wp14:anchorId="64E9E79E" wp14:editId="7C6787BD">
            <wp:extent cx="5989320" cy="5644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6.png"/>
                    <pic:cNvPicPr/>
                  </pic:nvPicPr>
                  <pic:blipFill>
                    <a:blip r:embed="rId31"/>
                    <a:stretch>
                      <a:fillRect/>
                    </a:stretch>
                  </pic:blipFill>
                  <pic:spPr>
                    <a:xfrm>
                      <a:off x="0" y="0"/>
                      <a:ext cx="5989320" cy="5644225"/>
                    </a:xfrm>
                    <a:prstGeom prst="rect">
                      <a:avLst/>
                    </a:prstGeom>
                  </pic:spPr>
                </pic:pic>
              </a:graphicData>
            </a:graphic>
          </wp:inline>
        </w:drawing>
      </w:r>
    </w:p>
    <w:p w14:paraId="06364892" w14:textId="77777777" w:rsidR="00203C15" w:rsidRDefault="00203C15">
      <w:pPr>
        <w:sectPr w:rsidR="00203C15" w:rsidSect="009322DA">
          <w:footerReference w:type="default" r:id="rId32"/>
          <w:pgSz w:w="11906" w:h="16838"/>
          <w:pgMar w:top="1418" w:right="1418" w:bottom="1418" w:left="1418" w:header="720" w:footer="720" w:gutter="0"/>
          <w:cols w:space="720"/>
          <w:docGrid w:linePitch="360"/>
        </w:sectPr>
      </w:pPr>
    </w:p>
    <w:p w14:paraId="5822E091" w14:textId="77777777" w:rsidR="00203C15" w:rsidRDefault="00FB53BB">
      <w:pPr>
        <w:pStyle w:val="Balk1"/>
      </w:pPr>
      <w:r>
        <w:lastRenderedPageBreak/>
        <w:t>STANDART 7: Kontrol Stratejileri ve Yöntemleri</w:t>
      </w:r>
    </w:p>
    <w:tbl>
      <w:tblPr>
        <w:tblStyle w:val="TabloKlavuzu"/>
        <w:tblW w:w="14579" w:type="dxa"/>
        <w:jc w:val="center"/>
        <w:tblLook w:val="04A0" w:firstRow="1" w:lastRow="0" w:firstColumn="1" w:lastColumn="0" w:noHBand="0" w:noVBand="1"/>
      </w:tblPr>
      <w:tblGrid>
        <w:gridCol w:w="1028"/>
        <w:gridCol w:w="1584"/>
        <w:gridCol w:w="2130"/>
        <w:gridCol w:w="806"/>
        <w:gridCol w:w="1859"/>
        <w:gridCol w:w="1162"/>
        <w:gridCol w:w="1262"/>
        <w:gridCol w:w="1440"/>
        <w:gridCol w:w="1620"/>
        <w:gridCol w:w="1688"/>
      </w:tblGrid>
      <w:tr w:rsidR="00203C15" w:rsidRPr="00B9224D" w14:paraId="31CE8E1F" w14:textId="77777777" w:rsidTr="00B9224D">
        <w:trPr>
          <w:tblHeader/>
          <w:jc w:val="center"/>
        </w:trPr>
        <w:tc>
          <w:tcPr>
            <w:tcW w:w="1006" w:type="dxa"/>
            <w:shd w:val="clear" w:color="auto" w:fill="D9EAF7"/>
            <w:vAlign w:val="center"/>
          </w:tcPr>
          <w:p w14:paraId="4D0DF14B" w14:textId="77777777" w:rsidR="00203C15" w:rsidRPr="00B9224D" w:rsidRDefault="00FB53BB">
            <w:pPr>
              <w:rPr>
                <w:szCs w:val="20"/>
              </w:rPr>
            </w:pPr>
            <w:r w:rsidRPr="00B9224D">
              <w:rPr>
                <w:b/>
                <w:szCs w:val="20"/>
              </w:rPr>
              <w:t>Standart</w:t>
            </w:r>
            <w:r w:rsidRPr="00B9224D">
              <w:rPr>
                <w:b/>
                <w:szCs w:val="20"/>
              </w:rPr>
              <w:br/>
              <w:t>Kod No</w:t>
            </w:r>
          </w:p>
        </w:tc>
        <w:tc>
          <w:tcPr>
            <w:tcW w:w="1556" w:type="dxa"/>
            <w:shd w:val="clear" w:color="auto" w:fill="D9EAF7"/>
            <w:vAlign w:val="center"/>
          </w:tcPr>
          <w:p w14:paraId="2AEEA330" w14:textId="77777777" w:rsidR="00203C15" w:rsidRPr="00B9224D" w:rsidRDefault="00FB53BB">
            <w:pPr>
              <w:rPr>
                <w:szCs w:val="20"/>
              </w:rPr>
            </w:pPr>
            <w:r w:rsidRPr="00B9224D">
              <w:rPr>
                <w:b/>
                <w:szCs w:val="20"/>
              </w:rPr>
              <w:t>Kamu İç Kontrol Standardı ve Genel Şartı</w:t>
            </w:r>
          </w:p>
        </w:tc>
        <w:tc>
          <w:tcPr>
            <w:tcW w:w="2131" w:type="dxa"/>
            <w:shd w:val="clear" w:color="auto" w:fill="D9EAF7"/>
            <w:vAlign w:val="center"/>
          </w:tcPr>
          <w:p w14:paraId="1FF73338" w14:textId="77777777" w:rsidR="00203C15" w:rsidRPr="00B9224D" w:rsidRDefault="00FB53BB">
            <w:pPr>
              <w:rPr>
                <w:szCs w:val="20"/>
              </w:rPr>
            </w:pPr>
            <w:r w:rsidRPr="00B9224D">
              <w:rPr>
                <w:b/>
                <w:szCs w:val="20"/>
              </w:rPr>
              <w:t>Mevcut Durum</w:t>
            </w:r>
          </w:p>
        </w:tc>
        <w:tc>
          <w:tcPr>
            <w:tcW w:w="778" w:type="dxa"/>
            <w:shd w:val="clear" w:color="auto" w:fill="D9EAF7"/>
            <w:vAlign w:val="center"/>
          </w:tcPr>
          <w:p w14:paraId="6974A975" w14:textId="77777777" w:rsidR="00203C15" w:rsidRPr="00B9224D" w:rsidRDefault="00FB53BB">
            <w:pPr>
              <w:rPr>
                <w:szCs w:val="20"/>
              </w:rPr>
            </w:pPr>
            <w:r w:rsidRPr="00B9224D">
              <w:rPr>
                <w:b/>
                <w:szCs w:val="20"/>
              </w:rPr>
              <w:t>Eylem</w:t>
            </w:r>
            <w:r w:rsidRPr="00B9224D">
              <w:rPr>
                <w:b/>
                <w:szCs w:val="20"/>
              </w:rPr>
              <w:br/>
              <w:t>Kod No</w:t>
            </w:r>
          </w:p>
        </w:tc>
        <w:tc>
          <w:tcPr>
            <w:tcW w:w="1887" w:type="dxa"/>
            <w:shd w:val="clear" w:color="auto" w:fill="D9EAF7"/>
            <w:vAlign w:val="center"/>
          </w:tcPr>
          <w:p w14:paraId="3B95DD99" w14:textId="77777777" w:rsidR="00203C15" w:rsidRPr="00B9224D" w:rsidRDefault="00FB53BB">
            <w:pPr>
              <w:rPr>
                <w:szCs w:val="20"/>
              </w:rPr>
            </w:pPr>
            <w:r w:rsidRPr="00B9224D">
              <w:rPr>
                <w:b/>
                <w:szCs w:val="20"/>
              </w:rPr>
              <w:t>Öngörülen Eylem veya Eylemler</w:t>
            </w:r>
          </w:p>
        </w:tc>
        <w:tc>
          <w:tcPr>
            <w:tcW w:w="1149" w:type="dxa"/>
            <w:shd w:val="clear" w:color="auto" w:fill="D9EAF7"/>
            <w:vAlign w:val="center"/>
          </w:tcPr>
          <w:p w14:paraId="7F63063A" w14:textId="77777777" w:rsidR="00203C15" w:rsidRPr="00B9224D" w:rsidRDefault="00FB53BB">
            <w:pPr>
              <w:rPr>
                <w:szCs w:val="20"/>
              </w:rPr>
            </w:pPr>
            <w:r w:rsidRPr="00B9224D">
              <w:rPr>
                <w:b/>
                <w:szCs w:val="20"/>
              </w:rPr>
              <w:t>Sorumlu Birim veya Çalışma Grubu Üyeleri</w:t>
            </w:r>
          </w:p>
        </w:tc>
        <w:tc>
          <w:tcPr>
            <w:tcW w:w="1262" w:type="dxa"/>
            <w:shd w:val="clear" w:color="auto" w:fill="D9EAF7"/>
            <w:vAlign w:val="center"/>
          </w:tcPr>
          <w:p w14:paraId="14F2E27F" w14:textId="77777777" w:rsidR="00203C15" w:rsidRPr="00B9224D" w:rsidRDefault="00FB53BB">
            <w:pPr>
              <w:rPr>
                <w:szCs w:val="20"/>
              </w:rPr>
            </w:pPr>
            <w:r w:rsidRPr="00B9224D">
              <w:rPr>
                <w:b/>
                <w:szCs w:val="20"/>
              </w:rPr>
              <w:t>İşbirliği Yapılacak Birim</w:t>
            </w:r>
          </w:p>
        </w:tc>
        <w:tc>
          <w:tcPr>
            <w:tcW w:w="1474" w:type="dxa"/>
            <w:shd w:val="clear" w:color="auto" w:fill="D9EAF7"/>
            <w:vAlign w:val="center"/>
          </w:tcPr>
          <w:p w14:paraId="44E7ECB1" w14:textId="77777777" w:rsidR="00203C15" w:rsidRPr="00B9224D" w:rsidRDefault="00FB53BB">
            <w:pPr>
              <w:rPr>
                <w:szCs w:val="20"/>
              </w:rPr>
            </w:pPr>
            <w:r w:rsidRPr="00B9224D">
              <w:rPr>
                <w:b/>
                <w:szCs w:val="20"/>
              </w:rPr>
              <w:t>Çıktı / Sonuç</w:t>
            </w:r>
          </w:p>
        </w:tc>
        <w:tc>
          <w:tcPr>
            <w:tcW w:w="1633" w:type="dxa"/>
            <w:shd w:val="clear" w:color="auto" w:fill="D9EAF7"/>
            <w:vAlign w:val="center"/>
          </w:tcPr>
          <w:p w14:paraId="107011E1" w14:textId="77777777" w:rsidR="00203C15" w:rsidRPr="00B9224D" w:rsidRDefault="00FB53BB">
            <w:pPr>
              <w:rPr>
                <w:szCs w:val="20"/>
              </w:rPr>
            </w:pPr>
            <w:r w:rsidRPr="00B9224D">
              <w:rPr>
                <w:b/>
                <w:szCs w:val="20"/>
              </w:rPr>
              <w:t>Tamamlanma Tarihi</w:t>
            </w:r>
          </w:p>
        </w:tc>
        <w:tc>
          <w:tcPr>
            <w:tcW w:w="1703" w:type="dxa"/>
            <w:shd w:val="clear" w:color="auto" w:fill="D9EAF7"/>
            <w:vAlign w:val="center"/>
          </w:tcPr>
          <w:p w14:paraId="366A9478" w14:textId="77777777" w:rsidR="00203C15" w:rsidRPr="00B9224D" w:rsidRDefault="00FB53BB">
            <w:pPr>
              <w:rPr>
                <w:szCs w:val="20"/>
              </w:rPr>
            </w:pPr>
            <w:r w:rsidRPr="00B9224D">
              <w:rPr>
                <w:b/>
                <w:szCs w:val="20"/>
              </w:rPr>
              <w:t>Açıklama</w:t>
            </w:r>
          </w:p>
        </w:tc>
      </w:tr>
      <w:tr w:rsidR="00203C15" w:rsidRPr="00B9224D" w14:paraId="5134552B" w14:textId="77777777" w:rsidTr="00B9224D">
        <w:trPr>
          <w:jc w:val="center"/>
        </w:trPr>
        <w:tc>
          <w:tcPr>
            <w:tcW w:w="1006" w:type="dxa"/>
            <w:vAlign w:val="center"/>
          </w:tcPr>
          <w:p w14:paraId="5C2EFC86" w14:textId="77777777" w:rsidR="00203C15" w:rsidRPr="00B9224D" w:rsidRDefault="00FB53BB">
            <w:pPr>
              <w:rPr>
                <w:szCs w:val="20"/>
              </w:rPr>
            </w:pPr>
            <w:r w:rsidRPr="00B9224D">
              <w:rPr>
                <w:szCs w:val="20"/>
              </w:rPr>
              <w:t>7.1</w:t>
            </w:r>
          </w:p>
        </w:tc>
        <w:tc>
          <w:tcPr>
            <w:tcW w:w="1556" w:type="dxa"/>
            <w:vAlign w:val="center"/>
          </w:tcPr>
          <w:p w14:paraId="119A828A" w14:textId="77777777" w:rsidR="00203C15" w:rsidRPr="00B9224D" w:rsidRDefault="00FB53BB">
            <w:pPr>
              <w:rPr>
                <w:szCs w:val="20"/>
              </w:rPr>
            </w:pPr>
            <w:r w:rsidRPr="00B9224D">
              <w:rPr>
                <w:szCs w:val="20"/>
              </w:rPr>
              <w:t>Her bir faaliyet ve riskleri için uygun kontrol strateji ve yöntemleri (düzenli gözden geçirme, örnekleme yoluyla kontrol, karşılaştırma, onaylama, raporlama, koordinasyon, doğrulama, analiz etme, yetkilendirme, gözetim, inceleme, izleme vb.) belirlenmeli ve uygulanmalıdır.</w:t>
            </w:r>
          </w:p>
        </w:tc>
        <w:tc>
          <w:tcPr>
            <w:tcW w:w="2131" w:type="dxa"/>
            <w:vAlign w:val="center"/>
          </w:tcPr>
          <w:p w14:paraId="6F8EA426" w14:textId="77777777" w:rsidR="00203C15" w:rsidRPr="00B9224D" w:rsidRDefault="00FB53BB">
            <w:pPr>
              <w:rPr>
                <w:szCs w:val="20"/>
              </w:rPr>
            </w:pPr>
            <w:r w:rsidRPr="00B9224D">
              <w:rPr>
                <w:szCs w:val="20"/>
              </w:rPr>
              <w:t>Mali ve idari süreçlerde mevzuata dayalı kontroller uygulanmaktadır. Risk-kontrol eşleştirmesi ve kontrol envanteri kurumsal ölçekte standartlaştırılacaktır.</w:t>
            </w:r>
          </w:p>
        </w:tc>
        <w:tc>
          <w:tcPr>
            <w:tcW w:w="778" w:type="dxa"/>
            <w:vAlign w:val="center"/>
          </w:tcPr>
          <w:p w14:paraId="4E3C329A" w14:textId="77777777" w:rsidR="00203C15" w:rsidRPr="00B9224D" w:rsidRDefault="00FB53BB">
            <w:pPr>
              <w:rPr>
                <w:szCs w:val="20"/>
              </w:rPr>
            </w:pPr>
            <w:r w:rsidRPr="00B9224D">
              <w:rPr>
                <w:szCs w:val="20"/>
              </w:rPr>
              <w:t>KFS 01</w:t>
            </w:r>
          </w:p>
        </w:tc>
        <w:tc>
          <w:tcPr>
            <w:tcW w:w="1887" w:type="dxa"/>
            <w:vAlign w:val="center"/>
          </w:tcPr>
          <w:p w14:paraId="766E0DE4" w14:textId="77777777" w:rsidR="00203C15" w:rsidRPr="00B9224D" w:rsidRDefault="00FB53BB">
            <w:pPr>
              <w:rPr>
                <w:szCs w:val="20"/>
              </w:rPr>
            </w:pPr>
            <w:r w:rsidRPr="00B9224D">
              <w:rPr>
                <w:szCs w:val="20"/>
              </w:rPr>
              <w:t>Öncelikli süreç ve riskler için mevcut kontrollerin envanterinin çıkarılması ve kontrol sahibi/sıklığının belirlenmesi.</w:t>
            </w:r>
          </w:p>
        </w:tc>
        <w:tc>
          <w:tcPr>
            <w:tcW w:w="1149" w:type="dxa"/>
            <w:vAlign w:val="center"/>
          </w:tcPr>
          <w:p w14:paraId="7717DCC2" w14:textId="77777777" w:rsidR="00203C15" w:rsidRPr="00B9224D" w:rsidRDefault="00FB53BB">
            <w:pPr>
              <w:rPr>
                <w:szCs w:val="20"/>
              </w:rPr>
            </w:pPr>
            <w:r w:rsidRPr="00B9224D">
              <w:rPr>
                <w:szCs w:val="20"/>
              </w:rPr>
              <w:t>İnsan Kaynakları ve Eğitim Müdürlüğü</w:t>
            </w:r>
          </w:p>
        </w:tc>
        <w:tc>
          <w:tcPr>
            <w:tcW w:w="1262" w:type="dxa"/>
            <w:vAlign w:val="center"/>
          </w:tcPr>
          <w:p w14:paraId="697D0545" w14:textId="77777777" w:rsidR="00203C15" w:rsidRPr="00B9224D" w:rsidRDefault="00FB53BB">
            <w:pPr>
              <w:rPr>
                <w:szCs w:val="20"/>
              </w:rPr>
            </w:pPr>
            <w:r w:rsidRPr="00B9224D">
              <w:rPr>
                <w:szCs w:val="20"/>
              </w:rPr>
              <w:t>Strateji Geliştirme Müdürlüğü; Mali Hizmetler Müdürlüğü; Tüm Müdürlükler</w:t>
            </w:r>
          </w:p>
        </w:tc>
        <w:tc>
          <w:tcPr>
            <w:tcW w:w="1474" w:type="dxa"/>
            <w:vAlign w:val="center"/>
          </w:tcPr>
          <w:p w14:paraId="7C401F93" w14:textId="77777777" w:rsidR="00203C15" w:rsidRPr="00B9224D" w:rsidRDefault="00FB53BB">
            <w:pPr>
              <w:rPr>
                <w:szCs w:val="20"/>
              </w:rPr>
            </w:pPr>
            <w:r w:rsidRPr="00B9224D">
              <w:rPr>
                <w:szCs w:val="20"/>
              </w:rPr>
              <w:t>Kontrol faaliyetleri envanteri</w:t>
            </w:r>
          </w:p>
        </w:tc>
        <w:tc>
          <w:tcPr>
            <w:tcW w:w="1633" w:type="dxa"/>
            <w:vAlign w:val="center"/>
          </w:tcPr>
          <w:p w14:paraId="43083FBD" w14:textId="77777777" w:rsidR="00203C15" w:rsidRPr="00B9224D" w:rsidRDefault="00FB53BB">
            <w:pPr>
              <w:rPr>
                <w:szCs w:val="20"/>
              </w:rPr>
            </w:pPr>
            <w:r w:rsidRPr="00B9224D">
              <w:rPr>
                <w:szCs w:val="20"/>
              </w:rPr>
              <w:t>Eylül 2026</w:t>
            </w:r>
          </w:p>
        </w:tc>
        <w:tc>
          <w:tcPr>
            <w:tcW w:w="1703" w:type="dxa"/>
            <w:vAlign w:val="center"/>
          </w:tcPr>
          <w:p w14:paraId="2E8220E2" w14:textId="77777777" w:rsidR="00203C15" w:rsidRPr="00B9224D" w:rsidRDefault="00FB53BB">
            <w:pPr>
              <w:rPr>
                <w:szCs w:val="20"/>
              </w:rPr>
            </w:pPr>
            <w:r w:rsidRPr="00B9224D">
              <w:rPr>
                <w:szCs w:val="20"/>
              </w:rPr>
              <w:t>Eylem öngörülmüştür.</w:t>
            </w:r>
          </w:p>
        </w:tc>
      </w:tr>
    </w:tbl>
    <w:p w14:paraId="2BC3FF12" w14:textId="77777777" w:rsidR="00B9224D" w:rsidRDefault="00B9224D"/>
    <w:p w14:paraId="0CE0CE3F" w14:textId="77777777" w:rsidR="00B9224D" w:rsidRDefault="00B9224D"/>
    <w:p w14:paraId="012F9DCF" w14:textId="77777777" w:rsidR="00B9224D" w:rsidRDefault="00B9224D"/>
    <w:tbl>
      <w:tblPr>
        <w:tblStyle w:val="TabloKlavuzu"/>
        <w:tblW w:w="14579" w:type="dxa"/>
        <w:jc w:val="center"/>
        <w:tblLook w:val="04A0" w:firstRow="1" w:lastRow="0" w:firstColumn="1" w:lastColumn="0" w:noHBand="0" w:noVBand="1"/>
      </w:tblPr>
      <w:tblGrid>
        <w:gridCol w:w="989"/>
        <w:gridCol w:w="1551"/>
        <w:gridCol w:w="2131"/>
        <w:gridCol w:w="772"/>
        <w:gridCol w:w="1906"/>
        <w:gridCol w:w="1162"/>
        <w:gridCol w:w="1262"/>
        <w:gridCol w:w="1495"/>
        <w:gridCol w:w="1608"/>
        <w:gridCol w:w="1703"/>
      </w:tblGrid>
      <w:tr w:rsidR="00203C15" w:rsidRPr="00B9224D" w14:paraId="189F5B72" w14:textId="77777777" w:rsidTr="00B9224D">
        <w:trPr>
          <w:jc w:val="center"/>
        </w:trPr>
        <w:tc>
          <w:tcPr>
            <w:tcW w:w="1006" w:type="dxa"/>
            <w:vAlign w:val="center"/>
          </w:tcPr>
          <w:p w14:paraId="5FB42F02" w14:textId="77777777" w:rsidR="00203C15" w:rsidRPr="00B9224D" w:rsidRDefault="00FB53BB">
            <w:pPr>
              <w:rPr>
                <w:szCs w:val="20"/>
              </w:rPr>
            </w:pPr>
            <w:r w:rsidRPr="00B9224D">
              <w:rPr>
                <w:szCs w:val="20"/>
              </w:rPr>
              <w:t>7.2</w:t>
            </w:r>
          </w:p>
        </w:tc>
        <w:tc>
          <w:tcPr>
            <w:tcW w:w="1556" w:type="dxa"/>
            <w:vAlign w:val="center"/>
          </w:tcPr>
          <w:p w14:paraId="1E7C3825" w14:textId="77777777" w:rsidR="00203C15" w:rsidRPr="00B9224D" w:rsidRDefault="00FB53BB">
            <w:pPr>
              <w:rPr>
                <w:szCs w:val="20"/>
              </w:rPr>
            </w:pPr>
            <w:r w:rsidRPr="00B9224D">
              <w:rPr>
                <w:szCs w:val="20"/>
              </w:rPr>
              <w:t xml:space="preserve">Kontroller, gerekli </w:t>
            </w:r>
            <w:r w:rsidRPr="00B9224D">
              <w:rPr>
                <w:szCs w:val="20"/>
              </w:rPr>
              <w:lastRenderedPageBreak/>
              <w:t>hallerde, işlem öncesi kontrol, süreç kontrolü ve işlem sonrası kontrolleri de kapsamalıdır.</w:t>
            </w:r>
          </w:p>
        </w:tc>
        <w:tc>
          <w:tcPr>
            <w:tcW w:w="2131" w:type="dxa"/>
            <w:vAlign w:val="center"/>
          </w:tcPr>
          <w:p w14:paraId="1E82A3CF" w14:textId="77777777" w:rsidR="00203C15" w:rsidRPr="00B9224D" w:rsidRDefault="00FB53BB">
            <w:pPr>
              <w:rPr>
                <w:szCs w:val="20"/>
              </w:rPr>
            </w:pPr>
            <w:r w:rsidRPr="00B9224D">
              <w:rPr>
                <w:szCs w:val="20"/>
              </w:rPr>
              <w:lastRenderedPageBreak/>
              <w:t xml:space="preserve">Mevcut mali ve idari kontrol </w:t>
            </w:r>
            <w:r w:rsidRPr="00B9224D">
              <w:rPr>
                <w:szCs w:val="20"/>
              </w:rPr>
              <w:lastRenderedPageBreak/>
              <w:t>mekanizmaları ile ilgili mevzuat bu genel şart için makul güvence sağlamaktadır.</w:t>
            </w:r>
          </w:p>
        </w:tc>
        <w:tc>
          <w:tcPr>
            <w:tcW w:w="778" w:type="dxa"/>
            <w:vAlign w:val="center"/>
          </w:tcPr>
          <w:p w14:paraId="14D2F0CD" w14:textId="77777777" w:rsidR="00203C15" w:rsidRPr="00B9224D" w:rsidRDefault="00203C15">
            <w:pPr>
              <w:rPr>
                <w:szCs w:val="20"/>
              </w:rPr>
            </w:pPr>
          </w:p>
        </w:tc>
        <w:tc>
          <w:tcPr>
            <w:tcW w:w="1887" w:type="dxa"/>
            <w:vAlign w:val="center"/>
          </w:tcPr>
          <w:p w14:paraId="7B6CAF94" w14:textId="77777777" w:rsidR="00203C15" w:rsidRPr="00B9224D" w:rsidRDefault="00203C15">
            <w:pPr>
              <w:rPr>
                <w:szCs w:val="20"/>
              </w:rPr>
            </w:pPr>
          </w:p>
        </w:tc>
        <w:tc>
          <w:tcPr>
            <w:tcW w:w="1149" w:type="dxa"/>
            <w:vAlign w:val="center"/>
          </w:tcPr>
          <w:p w14:paraId="1398A912" w14:textId="77777777" w:rsidR="00203C15" w:rsidRPr="00B9224D" w:rsidRDefault="00203C15">
            <w:pPr>
              <w:rPr>
                <w:szCs w:val="20"/>
              </w:rPr>
            </w:pPr>
          </w:p>
        </w:tc>
        <w:tc>
          <w:tcPr>
            <w:tcW w:w="1262" w:type="dxa"/>
            <w:vAlign w:val="center"/>
          </w:tcPr>
          <w:p w14:paraId="629AC505" w14:textId="77777777" w:rsidR="00203C15" w:rsidRPr="00B9224D" w:rsidRDefault="00203C15">
            <w:pPr>
              <w:rPr>
                <w:szCs w:val="20"/>
              </w:rPr>
            </w:pPr>
          </w:p>
        </w:tc>
        <w:tc>
          <w:tcPr>
            <w:tcW w:w="1474" w:type="dxa"/>
            <w:vAlign w:val="center"/>
          </w:tcPr>
          <w:p w14:paraId="66853478" w14:textId="77777777" w:rsidR="00203C15" w:rsidRPr="00B9224D" w:rsidRDefault="00203C15">
            <w:pPr>
              <w:rPr>
                <w:szCs w:val="20"/>
              </w:rPr>
            </w:pPr>
          </w:p>
        </w:tc>
        <w:tc>
          <w:tcPr>
            <w:tcW w:w="1633" w:type="dxa"/>
            <w:vAlign w:val="center"/>
          </w:tcPr>
          <w:p w14:paraId="1F3ACFC4" w14:textId="77777777" w:rsidR="00203C15" w:rsidRPr="00B9224D" w:rsidRDefault="00203C15">
            <w:pPr>
              <w:rPr>
                <w:szCs w:val="20"/>
              </w:rPr>
            </w:pPr>
          </w:p>
        </w:tc>
        <w:tc>
          <w:tcPr>
            <w:tcW w:w="1703" w:type="dxa"/>
            <w:vAlign w:val="center"/>
          </w:tcPr>
          <w:p w14:paraId="2E414275" w14:textId="77777777" w:rsidR="00203C15" w:rsidRPr="00B9224D" w:rsidRDefault="00FB53BB">
            <w:pPr>
              <w:rPr>
                <w:szCs w:val="20"/>
              </w:rPr>
            </w:pPr>
            <w:r w:rsidRPr="00B9224D">
              <w:rPr>
                <w:szCs w:val="20"/>
              </w:rPr>
              <w:t xml:space="preserve">Mevcut düzenleme ve </w:t>
            </w:r>
            <w:r w:rsidRPr="00B9224D">
              <w:rPr>
                <w:szCs w:val="20"/>
              </w:rPr>
              <w:lastRenderedPageBreak/>
              <w:t>uygulamalar makul güvence sağlamaktadır; ayrıca eylem öngörülmemiştir.</w:t>
            </w:r>
          </w:p>
        </w:tc>
      </w:tr>
      <w:tr w:rsidR="00203C15" w:rsidRPr="00B9224D" w14:paraId="0DBE8CE3" w14:textId="77777777" w:rsidTr="00B9224D">
        <w:trPr>
          <w:jc w:val="center"/>
        </w:trPr>
        <w:tc>
          <w:tcPr>
            <w:tcW w:w="1006" w:type="dxa"/>
            <w:vAlign w:val="center"/>
          </w:tcPr>
          <w:p w14:paraId="3483EF32" w14:textId="77777777" w:rsidR="00203C15" w:rsidRPr="00B9224D" w:rsidRDefault="00FB53BB">
            <w:pPr>
              <w:rPr>
                <w:szCs w:val="20"/>
              </w:rPr>
            </w:pPr>
            <w:r w:rsidRPr="00B9224D">
              <w:rPr>
                <w:szCs w:val="20"/>
              </w:rPr>
              <w:lastRenderedPageBreak/>
              <w:t>7.3</w:t>
            </w:r>
          </w:p>
        </w:tc>
        <w:tc>
          <w:tcPr>
            <w:tcW w:w="1556" w:type="dxa"/>
            <w:vAlign w:val="center"/>
          </w:tcPr>
          <w:p w14:paraId="447C0F48" w14:textId="77777777" w:rsidR="00203C15" w:rsidRPr="00B9224D" w:rsidRDefault="00FB53BB">
            <w:pPr>
              <w:rPr>
                <w:szCs w:val="20"/>
              </w:rPr>
            </w:pPr>
            <w:r w:rsidRPr="00B9224D">
              <w:rPr>
                <w:szCs w:val="20"/>
              </w:rPr>
              <w:t>Kontrol faaliyetleri, varlıkların dönemsel kontrolünü ve güvenliğinin sağlanmasını kapsamalıdır.</w:t>
            </w:r>
          </w:p>
        </w:tc>
        <w:tc>
          <w:tcPr>
            <w:tcW w:w="2131" w:type="dxa"/>
            <w:vAlign w:val="center"/>
          </w:tcPr>
          <w:p w14:paraId="666306E2" w14:textId="77777777" w:rsidR="00203C15" w:rsidRPr="00B9224D" w:rsidRDefault="00FB53BB">
            <w:pPr>
              <w:rPr>
                <w:szCs w:val="20"/>
              </w:rPr>
            </w:pPr>
            <w:r w:rsidRPr="00B9224D">
              <w:rPr>
                <w:szCs w:val="20"/>
              </w:rPr>
              <w:t>Mali ve idari süreçlerde mevzuata dayalı kontroller uygulanmaktadır. Risk-kontrol eşleştirmesi ve kontrol envanteri kurumsal ölçekte standartlaştırılacaktır.</w:t>
            </w:r>
          </w:p>
        </w:tc>
        <w:tc>
          <w:tcPr>
            <w:tcW w:w="778" w:type="dxa"/>
            <w:vAlign w:val="center"/>
          </w:tcPr>
          <w:p w14:paraId="000C021E" w14:textId="77777777" w:rsidR="00203C15" w:rsidRPr="00B9224D" w:rsidRDefault="00FB53BB">
            <w:pPr>
              <w:rPr>
                <w:szCs w:val="20"/>
              </w:rPr>
            </w:pPr>
            <w:r w:rsidRPr="00B9224D">
              <w:rPr>
                <w:szCs w:val="20"/>
              </w:rPr>
              <w:t>KFS 02</w:t>
            </w:r>
          </w:p>
        </w:tc>
        <w:tc>
          <w:tcPr>
            <w:tcW w:w="1887" w:type="dxa"/>
            <w:vAlign w:val="center"/>
          </w:tcPr>
          <w:p w14:paraId="67B9EF98" w14:textId="77777777" w:rsidR="00203C15" w:rsidRPr="00B9224D" w:rsidRDefault="00FB53BB">
            <w:pPr>
              <w:rPr>
                <w:szCs w:val="20"/>
              </w:rPr>
            </w:pPr>
            <w:r w:rsidRPr="00B9224D">
              <w:rPr>
                <w:szCs w:val="20"/>
              </w:rPr>
              <w:t>Taşınır, nakit, kıymetli evrak, bilgi varlıkları ve kritik ekipmanların dönemsel kontrol sıklıklarının ve sorumlularının belirlenmesi.</w:t>
            </w:r>
          </w:p>
        </w:tc>
        <w:tc>
          <w:tcPr>
            <w:tcW w:w="1149" w:type="dxa"/>
            <w:vAlign w:val="center"/>
          </w:tcPr>
          <w:p w14:paraId="63298AFC" w14:textId="77777777" w:rsidR="00203C15" w:rsidRPr="00B9224D" w:rsidRDefault="00FB53BB">
            <w:pPr>
              <w:rPr>
                <w:szCs w:val="20"/>
              </w:rPr>
            </w:pPr>
            <w:r w:rsidRPr="00B9224D">
              <w:rPr>
                <w:szCs w:val="20"/>
              </w:rPr>
              <w:t>Mali Hizmetler Müdürlüğü</w:t>
            </w:r>
          </w:p>
        </w:tc>
        <w:tc>
          <w:tcPr>
            <w:tcW w:w="1262" w:type="dxa"/>
            <w:vAlign w:val="center"/>
          </w:tcPr>
          <w:p w14:paraId="4BC5DB2F" w14:textId="77777777" w:rsidR="00203C15" w:rsidRPr="00B9224D" w:rsidRDefault="00FB53BB">
            <w:pPr>
              <w:rPr>
                <w:szCs w:val="20"/>
              </w:rPr>
            </w:pPr>
            <w:r w:rsidRPr="00B9224D">
              <w:rPr>
                <w:szCs w:val="20"/>
              </w:rPr>
              <w:t>Destek Hizmetleri Müdürlüğü; Bilgi İşlem Müdürlüğü; İlgili Müdürlükler</w:t>
            </w:r>
          </w:p>
        </w:tc>
        <w:tc>
          <w:tcPr>
            <w:tcW w:w="1474" w:type="dxa"/>
            <w:vAlign w:val="center"/>
          </w:tcPr>
          <w:p w14:paraId="00767AA9" w14:textId="77777777" w:rsidR="00203C15" w:rsidRPr="00B9224D" w:rsidRDefault="00FB53BB">
            <w:pPr>
              <w:rPr>
                <w:szCs w:val="20"/>
              </w:rPr>
            </w:pPr>
            <w:r w:rsidRPr="00B9224D">
              <w:rPr>
                <w:szCs w:val="20"/>
              </w:rPr>
              <w:t>Varlık kontrol takvimi</w:t>
            </w:r>
          </w:p>
        </w:tc>
        <w:tc>
          <w:tcPr>
            <w:tcW w:w="1633" w:type="dxa"/>
            <w:vAlign w:val="center"/>
          </w:tcPr>
          <w:p w14:paraId="5C4C5E0A" w14:textId="77777777" w:rsidR="00203C15" w:rsidRPr="00B9224D" w:rsidRDefault="00FB53BB">
            <w:pPr>
              <w:rPr>
                <w:szCs w:val="20"/>
              </w:rPr>
            </w:pPr>
            <w:r w:rsidRPr="00B9224D">
              <w:rPr>
                <w:szCs w:val="20"/>
              </w:rPr>
              <w:t>Haziran 2026</w:t>
            </w:r>
          </w:p>
        </w:tc>
        <w:tc>
          <w:tcPr>
            <w:tcW w:w="1703" w:type="dxa"/>
            <w:vAlign w:val="center"/>
          </w:tcPr>
          <w:p w14:paraId="78C08BC2" w14:textId="77777777" w:rsidR="00203C15" w:rsidRPr="00B9224D" w:rsidRDefault="00FB53BB">
            <w:pPr>
              <w:rPr>
                <w:szCs w:val="20"/>
              </w:rPr>
            </w:pPr>
            <w:r w:rsidRPr="00B9224D">
              <w:rPr>
                <w:szCs w:val="20"/>
              </w:rPr>
              <w:t>Eylem öngörülmüştür.</w:t>
            </w:r>
          </w:p>
        </w:tc>
      </w:tr>
      <w:tr w:rsidR="00203C15" w:rsidRPr="00B9224D" w14:paraId="4685F05A" w14:textId="77777777" w:rsidTr="00B9224D">
        <w:trPr>
          <w:jc w:val="center"/>
        </w:trPr>
        <w:tc>
          <w:tcPr>
            <w:tcW w:w="1006" w:type="dxa"/>
            <w:vAlign w:val="center"/>
          </w:tcPr>
          <w:p w14:paraId="622F9A3C" w14:textId="77777777" w:rsidR="00203C15" w:rsidRPr="00B9224D" w:rsidRDefault="00FB53BB">
            <w:pPr>
              <w:rPr>
                <w:szCs w:val="20"/>
              </w:rPr>
            </w:pPr>
            <w:r w:rsidRPr="00B9224D">
              <w:rPr>
                <w:szCs w:val="20"/>
              </w:rPr>
              <w:t>7.4</w:t>
            </w:r>
          </w:p>
        </w:tc>
        <w:tc>
          <w:tcPr>
            <w:tcW w:w="1556" w:type="dxa"/>
            <w:vAlign w:val="center"/>
          </w:tcPr>
          <w:p w14:paraId="573CCB5C" w14:textId="77777777" w:rsidR="00203C15" w:rsidRPr="00B9224D" w:rsidRDefault="00FB53BB">
            <w:pPr>
              <w:rPr>
                <w:szCs w:val="20"/>
              </w:rPr>
            </w:pPr>
            <w:r w:rsidRPr="00B9224D">
              <w:rPr>
                <w:szCs w:val="20"/>
              </w:rPr>
              <w:t>Belirlenen kontrol yönteminin maliyeti beklenen faydayı aşmamalıdır.</w:t>
            </w:r>
          </w:p>
        </w:tc>
        <w:tc>
          <w:tcPr>
            <w:tcW w:w="2131" w:type="dxa"/>
            <w:vAlign w:val="center"/>
          </w:tcPr>
          <w:p w14:paraId="525260E9" w14:textId="77777777" w:rsidR="00203C15" w:rsidRPr="00B9224D" w:rsidRDefault="00FB53BB">
            <w:pPr>
              <w:rPr>
                <w:szCs w:val="20"/>
              </w:rPr>
            </w:pPr>
            <w:r w:rsidRPr="00B9224D">
              <w:rPr>
                <w:szCs w:val="20"/>
              </w:rPr>
              <w:t>Mali ve idari süreçlerde mevzuata dayalı kontroller uygulanmaktadır. Risk-kontrol eşleştirmesi ve kontrol envanteri kurumsal ölçekte standartlaştırılacaktır.</w:t>
            </w:r>
          </w:p>
        </w:tc>
        <w:tc>
          <w:tcPr>
            <w:tcW w:w="778" w:type="dxa"/>
            <w:vAlign w:val="center"/>
          </w:tcPr>
          <w:p w14:paraId="3D5CB857" w14:textId="77777777" w:rsidR="00203C15" w:rsidRPr="00B9224D" w:rsidRDefault="00FB53BB">
            <w:pPr>
              <w:rPr>
                <w:szCs w:val="20"/>
              </w:rPr>
            </w:pPr>
            <w:r w:rsidRPr="00B9224D">
              <w:rPr>
                <w:szCs w:val="20"/>
              </w:rPr>
              <w:t>KFS 03</w:t>
            </w:r>
          </w:p>
        </w:tc>
        <w:tc>
          <w:tcPr>
            <w:tcW w:w="1887" w:type="dxa"/>
            <w:vAlign w:val="center"/>
          </w:tcPr>
          <w:p w14:paraId="2918B873" w14:textId="77777777" w:rsidR="00203C15" w:rsidRPr="00B9224D" w:rsidRDefault="00FB53BB">
            <w:pPr>
              <w:rPr>
                <w:szCs w:val="20"/>
              </w:rPr>
            </w:pPr>
            <w:r w:rsidRPr="00B9224D">
              <w:rPr>
                <w:szCs w:val="20"/>
              </w:rPr>
              <w:t>Yeni kontrol önerilerinde maliyet-fayda değerlendirmesinin kısa bir kontrol formu ile belgelendirilmesi.</w:t>
            </w:r>
          </w:p>
        </w:tc>
        <w:tc>
          <w:tcPr>
            <w:tcW w:w="1149" w:type="dxa"/>
            <w:vAlign w:val="center"/>
          </w:tcPr>
          <w:p w14:paraId="3468DB43" w14:textId="77777777" w:rsidR="00203C15" w:rsidRPr="00B9224D" w:rsidRDefault="00FB53BB">
            <w:pPr>
              <w:rPr>
                <w:szCs w:val="20"/>
              </w:rPr>
            </w:pPr>
            <w:r w:rsidRPr="00B9224D">
              <w:rPr>
                <w:szCs w:val="20"/>
              </w:rPr>
              <w:t>İnsan Kaynakları ve Eğitim Müdürlüğü</w:t>
            </w:r>
          </w:p>
        </w:tc>
        <w:tc>
          <w:tcPr>
            <w:tcW w:w="1262" w:type="dxa"/>
            <w:vAlign w:val="center"/>
          </w:tcPr>
          <w:p w14:paraId="35B057C2" w14:textId="77777777" w:rsidR="00203C15" w:rsidRPr="00B9224D" w:rsidRDefault="00FB53BB">
            <w:pPr>
              <w:rPr>
                <w:szCs w:val="20"/>
              </w:rPr>
            </w:pPr>
            <w:r w:rsidRPr="00B9224D">
              <w:rPr>
                <w:szCs w:val="20"/>
              </w:rPr>
              <w:t>Strateji Geliştirme Müdürlüğü; Mali Hizmetler Müdürlüğü; Tüm Müdürlükler</w:t>
            </w:r>
          </w:p>
        </w:tc>
        <w:tc>
          <w:tcPr>
            <w:tcW w:w="1474" w:type="dxa"/>
            <w:vAlign w:val="center"/>
          </w:tcPr>
          <w:p w14:paraId="49236CB7" w14:textId="77777777" w:rsidR="00203C15" w:rsidRPr="00B9224D" w:rsidRDefault="00FB53BB">
            <w:pPr>
              <w:rPr>
                <w:szCs w:val="20"/>
              </w:rPr>
            </w:pPr>
            <w:r w:rsidRPr="00B9224D">
              <w:rPr>
                <w:szCs w:val="20"/>
              </w:rPr>
              <w:t>Maliyet-fayda değerlendirme formu</w:t>
            </w:r>
          </w:p>
        </w:tc>
        <w:tc>
          <w:tcPr>
            <w:tcW w:w="1633" w:type="dxa"/>
            <w:vAlign w:val="center"/>
          </w:tcPr>
          <w:p w14:paraId="6F0E8E01" w14:textId="77777777" w:rsidR="00203C15" w:rsidRPr="00B9224D" w:rsidRDefault="00FB53BB">
            <w:pPr>
              <w:rPr>
                <w:szCs w:val="20"/>
              </w:rPr>
            </w:pPr>
            <w:r w:rsidRPr="00B9224D">
              <w:rPr>
                <w:szCs w:val="20"/>
              </w:rPr>
              <w:t>Aralık 2026</w:t>
            </w:r>
          </w:p>
        </w:tc>
        <w:tc>
          <w:tcPr>
            <w:tcW w:w="1703" w:type="dxa"/>
            <w:vAlign w:val="center"/>
          </w:tcPr>
          <w:p w14:paraId="1C6AC14A" w14:textId="77777777" w:rsidR="00203C15" w:rsidRPr="00B9224D" w:rsidRDefault="00FB53BB">
            <w:pPr>
              <w:rPr>
                <w:szCs w:val="20"/>
              </w:rPr>
            </w:pPr>
            <w:r w:rsidRPr="00B9224D">
              <w:rPr>
                <w:szCs w:val="20"/>
              </w:rPr>
              <w:t>Eylem öngörülmüştür.</w:t>
            </w:r>
          </w:p>
        </w:tc>
      </w:tr>
    </w:tbl>
    <w:p w14:paraId="1B627694" w14:textId="77777777" w:rsidR="00203C15" w:rsidRDefault="00203C15">
      <w:pPr>
        <w:sectPr w:rsidR="00203C15" w:rsidSect="009322DA">
          <w:footerReference w:type="default" r:id="rId33"/>
          <w:pgSz w:w="16838" w:h="11906" w:orient="landscape"/>
          <w:pgMar w:top="1418" w:right="1418" w:bottom="1418" w:left="1418" w:header="720" w:footer="720" w:gutter="0"/>
          <w:cols w:space="720"/>
          <w:docGrid w:linePitch="360"/>
        </w:sectPr>
      </w:pPr>
    </w:p>
    <w:p w14:paraId="2B6BC2FD" w14:textId="77777777" w:rsidR="00203C15" w:rsidRDefault="00FB53BB">
      <w:pPr>
        <w:jc w:val="center"/>
      </w:pPr>
      <w:r>
        <w:rPr>
          <w:noProof/>
          <w:lang w:val="tr-TR" w:eastAsia="tr-TR"/>
        </w:rPr>
        <w:lastRenderedPageBreak/>
        <w:drawing>
          <wp:inline distT="0" distB="0" distL="0" distR="0" wp14:anchorId="4C49E8DB" wp14:editId="4A76FA4A">
            <wp:extent cx="5989320" cy="69693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7.png"/>
                    <pic:cNvPicPr/>
                  </pic:nvPicPr>
                  <pic:blipFill>
                    <a:blip r:embed="rId34"/>
                    <a:stretch>
                      <a:fillRect/>
                    </a:stretch>
                  </pic:blipFill>
                  <pic:spPr>
                    <a:xfrm>
                      <a:off x="0" y="0"/>
                      <a:ext cx="5989320" cy="6969391"/>
                    </a:xfrm>
                    <a:prstGeom prst="rect">
                      <a:avLst/>
                    </a:prstGeom>
                  </pic:spPr>
                </pic:pic>
              </a:graphicData>
            </a:graphic>
          </wp:inline>
        </w:drawing>
      </w:r>
    </w:p>
    <w:p w14:paraId="602438BA" w14:textId="77777777" w:rsidR="00203C15" w:rsidRDefault="00203C15">
      <w:pPr>
        <w:sectPr w:rsidR="00203C15" w:rsidSect="009322DA">
          <w:footerReference w:type="default" r:id="rId35"/>
          <w:pgSz w:w="11906" w:h="16838"/>
          <w:pgMar w:top="1418" w:right="1418" w:bottom="1418" w:left="1418" w:header="720" w:footer="720" w:gutter="0"/>
          <w:cols w:space="720"/>
          <w:docGrid w:linePitch="360"/>
        </w:sectPr>
      </w:pPr>
    </w:p>
    <w:p w14:paraId="68A12916" w14:textId="77777777" w:rsidR="00203C15" w:rsidRDefault="00FB53BB">
      <w:pPr>
        <w:pStyle w:val="Balk1"/>
      </w:pPr>
      <w:r>
        <w:lastRenderedPageBreak/>
        <w:t>STANDART 8: Prosedürlerin Belirlenmesi ve Belgelendirilmesi</w:t>
      </w:r>
    </w:p>
    <w:tbl>
      <w:tblPr>
        <w:tblStyle w:val="TabloKlavuzu"/>
        <w:tblW w:w="14887" w:type="dxa"/>
        <w:jc w:val="center"/>
        <w:tblLook w:val="04A0" w:firstRow="1" w:lastRow="0" w:firstColumn="1" w:lastColumn="0" w:noHBand="0" w:noVBand="1"/>
      </w:tblPr>
      <w:tblGrid>
        <w:gridCol w:w="1028"/>
        <w:gridCol w:w="1784"/>
        <w:gridCol w:w="1543"/>
        <w:gridCol w:w="806"/>
        <w:gridCol w:w="2751"/>
        <w:gridCol w:w="1162"/>
        <w:gridCol w:w="1262"/>
        <w:gridCol w:w="1271"/>
        <w:gridCol w:w="1609"/>
        <w:gridCol w:w="1671"/>
      </w:tblGrid>
      <w:tr w:rsidR="00203C15" w:rsidRPr="00B9224D" w14:paraId="147DB287" w14:textId="77777777" w:rsidTr="00B9224D">
        <w:trPr>
          <w:tblHeader/>
          <w:jc w:val="center"/>
        </w:trPr>
        <w:tc>
          <w:tcPr>
            <w:tcW w:w="1006" w:type="dxa"/>
            <w:shd w:val="clear" w:color="auto" w:fill="D9EAF7"/>
            <w:vAlign w:val="center"/>
          </w:tcPr>
          <w:p w14:paraId="09B211F4" w14:textId="77777777" w:rsidR="00203C15" w:rsidRPr="00B9224D" w:rsidRDefault="00FB53BB">
            <w:pPr>
              <w:rPr>
                <w:szCs w:val="20"/>
              </w:rPr>
            </w:pPr>
            <w:r w:rsidRPr="00B9224D">
              <w:rPr>
                <w:b/>
                <w:szCs w:val="20"/>
              </w:rPr>
              <w:t>Standart</w:t>
            </w:r>
            <w:r w:rsidRPr="00B9224D">
              <w:rPr>
                <w:b/>
                <w:szCs w:val="20"/>
              </w:rPr>
              <w:br/>
              <w:t>Kod No</w:t>
            </w:r>
          </w:p>
        </w:tc>
        <w:tc>
          <w:tcPr>
            <w:tcW w:w="1768" w:type="dxa"/>
            <w:shd w:val="clear" w:color="auto" w:fill="D9EAF7"/>
            <w:vAlign w:val="center"/>
          </w:tcPr>
          <w:p w14:paraId="0F6772C5" w14:textId="77777777" w:rsidR="00203C15" w:rsidRPr="00B9224D" w:rsidRDefault="00FB53BB">
            <w:pPr>
              <w:rPr>
                <w:szCs w:val="20"/>
              </w:rPr>
            </w:pPr>
            <w:r w:rsidRPr="00B9224D">
              <w:rPr>
                <w:b/>
                <w:szCs w:val="20"/>
              </w:rPr>
              <w:t>Kamu İç Kontrol Standardı ve Genel Şartı</w:t>
            </w:r>
          </w:p>
        </w:tc>
        <w:tc>
          <w:tcPr>
            <w:tcW w:w="1544" w:type="dxa"/>
            <w:shd w:val="clear" w:color="auto" w:fill="D9EAF7"/>
            <w:vAlign w:val="center"/>
          </w:tcPr>
          <w:p w14:paraId="0EAA9ABA" w14:textId="77777777" w:rsidR="00203C15" w:rsidRPr="00B9224D" w:rsidRDefault="00FB53BB">
            <w:pPr>
              <w:rPr>
                <w:szCs w:val="20"/>
              </w:rPr>
            </w:pPr>
            <w:r w:rsidRPr="00B9224D">
              <w:rPr>
                <w:b/>
                <w:szCs w:val="20"/>
              </w:rPr>
              <w:t>Mevcut Durum</w:t>
            </w:r>
          </w:p>
        </w:tc>
        <w:tc>
          <w:tcPr>
            <w:tcW w:w="778" w:type="dxa"/>
            <w:shd w:val="clear" w:color="auto" w:fill="D9EAF7"/>
            <w:vAlign w:val="center"/>
          </w:tcPr>
          <w:p w14:paraId="41FE9D06" w14:textId="77777777" w:rsidR="00203C15" w:rsidRPr="00B9224D" w:rsidRDefault="00FB53BB">
            <w:pPr>
              <w:rPr>
                <w:szCs w:val="20"/>
              </w:rPr>
            </w:pPr>
            <w:r w:rsidRPr="00B9224D">
              <w:rPr>
                <w:b/>
                <w:szCs w:val="20"/>
              </w:rPr>
              <w:t>Eylem</w:t>
            </w:r>
            <w:r w:rsidRPr="00B9224D">
              <w:rPr>
                <w:b/>
                <w:szCs w:val="20"/>
              </w:rPr>
              <w:br/>
              <w:t>Kod No</w:t>
            </w:r>
          </w:p>
        </w:tc>
        <w:tc>
          <w:tcPr>
            <w:tcW w:w="2720" w:type="dxa"/>
            <w:shd w:val="clear" w:color="auto" w:fill="D9EAF7"/>
            <w:vAlign w:val="center"/>
          </w:tcPr>
          <w:p w14:paraId="5FDAC5A5" w14:textId="77777777" w:rsidR="00203C15" w:rsidRPr="00B9224D" w:rsidRDefault="00FB53BB">
            <w:pPr>
              <w:rPr>
                <w:szCs w:val="20"/>
              </w:rPr>
            </w:pPr>
            <w:r w:rsidRPr="00B9224D">
              <w:rPr>
                <w:b/>
                <w:szCs w:val="20"/>
              </w:rPr>
              <w:t>Öngörülen Eylem veya Eylemler</w:t>
            </w:r>
          </w:p>
        </w:tc>
        <w:tc>
          <w:tcPr>
            <w:tcW w:w="1149" w:type="dxa"/>
            <w:shd w:val="clear" w:color="auto" w:fill="D9EAF7"/>
            <w:vAlign w:val="center"/>
          </w:tcPr>
          <w:p w14:paraId="66DD3C4E" w14:textId="77777777" w:rsidR="00203C15" w:rsidRPr="00B9224D" w:rsidRDefault="00FB53BB">
            <w:pPr>
              <w:rPr>
                <w:szCs w:val="20"/>
              </w:rPr>
            </w:pPr>
            <w:r w:rsidRPr="00B9224D">
              <w:rPr>
                <w:b/>
                <w:szCs w:val="20"/>
              </w:rPr>
              <w:t>Sorumlu Birim veya Çalışma Grubu Üyeleri</w:t>
            </w:r>
          </w:p>
        </w:tc>
        <w:tc>
          <w:tcPr>
            <w:tcW w:w="1262" w:type="dxa"/>
            <w:shd w:val="clear" w:color="auto" w:fill="D9EAF7"/>
            <w:vAlign w:val="center"/>
          </w:tcPr>
          <w:p w14:paraId="505F75B8" w14:textId="77777777" w:rsidR="00203C15" w:rsidRPr="00B9224D" w:rsidRDefault="00FB53BB">
            <w:pPr>
              <w:rPr>
                <w:szCs w:val="20"/>
              </w:rPr>
            </w:pPr>
            <w:r w:rsidRPr="00B9224D">
              <w:rPr>
                <w:b/>
                <w:szCs w:val="20"/>
              </w:rPr>
              <w:t>İşbirliği Yapılacak Birim</w:t>
            </w:r>
          </w:p>
        </w:tc>
        <w:tc>
          <w:tcPr>
            <w:tcW w:w="1321" w:type="dxa"/>
            <w:shd w:val="clear" w:color="auto" w:fill="D9EAF7"/>
            <w:vAlign w:val="center"/>
          </w:tcPr>
          <w:p w14:paraId="7933F792" w14:textId="77777777" w:rsidR="00203C15" w:rsidRPr="00B9224D" w:rsidRDefault="00FB53BB">
            <w:pPr>
              <w:rPr>
                <w:szCs w:val="20"/>
              </w:rPr>
            </w:pPr>
            <w:r w:rsidRPr="00B9224D">
              <w:rPr>
                <w:b/>
                <w:szCs w:val="20"/>
              </w:rPr>
              <w:t>Çıktı / Sonuç</w:t>
            </w:r>
          </w:p>
        </w:tc>
        <w:tc>
          <w:tcPr>
            <w:tcW w:w="1638" w:type="dxa"/>
            <w:shd w:val="clear" w:color="auto" w:fill="D9EAF7"/>
            <w:vAlign w:val="center"/>
          </w:tcPr>
          <w:p w14:paraId="59AD932C" w14:textId="77777777" w:rsidR="00203C15" w:rsidRPr="00B9224D" w:rsidRDefault="00FB53BB">
            <w:pPr>
              <w:rPr>
                <w:szCs w:val="20"/>
              </w:rPr>
            </w:pPr>
            <w:r w:rsidRPr="00B9224D">
              <w:rPr>
                <w:b/>
                <w:szCs w:val="20"/>
              </w:rPr>
              <w:t>Tamamlanma Tarihi</w:t>
            </w:r>
          </w:p>
        </w:tc>
        <w:tc>
          <w:tcPr>
            <w:tcW w:w="1701" w:type="dxa"/>
            <w:shd w:val="clear" w:color="auto" w:fill="D9EAF7"/>
            <w:vAlign w:val="center"/>
          </w:tcPr>
          <w:p w14:paraId="72F3F7FE" w14:textId="77777777" w:rsidR="00203C15" w:rsidRPr="00B9224D" w:rsidRDefault="00FB53BB">
            <w:pPr>
              <w:rPr>
                <w:szCs w:val="20"/>
              </w:rPr>
            </w:pPr>
            <w:r w:rsidRPr="00B9224D">
              <w:rPr>
                <w:b/>
                <w:szCs w:val="20"/>
              </w:rPr>
              <w:t>Açıklama</w:t>
            </w:r>
          </w:p>
        </w:tc>
      </w:tr>
      <w:tr w:rsidR="00203C15" w:rsidRPr="00B9224D" w14:paraId="3EBD0225" w14:textId="77777777" w:rsidTr="00B9224D">
        <w:trPr>
          <w:jc w:val="center"/>
        </w:trPr>
        <w:tc>
          <w:tcPr>
            <w:tcW w:w="1006" w:type="dxa"/>
            <w:vAlign w:val="center"/>
          </w:tcPr>
          <w:p w14:paraId="3536A435" w14:textId="77777777" w:rsidR="00203C15" w:rsidRPr="00B9224D" w:rsidRDefault="00FB53BB">
            <w:pPr>
              <w:rPr>
                <w:szCs w:val="20"/>
              </w:rPr>
            </w:pPr>
            <w:r w:rsidRPr="00B9224D">
              <w:rPr>
                <w:szCs w:val="20"/>
              </w:rPr>
              <w:t>8.1</w:t>
            </w:r>
          </w:p>
        </w:tc>
        <w:tc>
          <w:tcPr>
            <w:tcW w:w="1768" w:type="dxa"/>
            <w:vAlign w:val="center"/>
          </w:tcPr>
          <w:p w14:paraId="0C4663D1" w14:textId="77777777" w:rsidR="00203C15" w:rsidRPr="00B9224D" w:rsidRDefault="00FB53BB">
            <w:pPr>
              <w:rPr>
                <w:szCs w:val="20"/>
              </w:rPr>
            </w:pPr>
            <w:r w:rsidRPr="00B9224D">
              <w:rPr>
                <w:szCs w:val="20"/>
              </w:rPr>
              <w:t>İdareler, faaliyetleri ile mali karar ve işlemleri hakkında yazılı prosedürler belirlemelidir.</w:t>
            </w:r>
          </w:p>
        </w:tc>
        <w:tc>
          <w:tcPr>
            <w:tcW w:w="1544" w:type="dxa"/>
            <w:vAlign w:val="center"/>
          </w:tcPr>
          <w:p w14:paraId="0370053F" w14:textId="77777777" w:rsidR="00203C15" w:rsidRPr="00B9224D" w:rsidRDefault="00FB53BB">
            <w:pPr>
              <w:rPr>
                <w:szCs w:val="20"/>
              </w:rPr>
            </w:pPr>
            <w:r w:rsidRPr="00B9224D">
              <w:rPr>
                <w:szCs w:val="20"/>
              </w:rPr>
              <w:t>Müdürlük yönetmelikleri, mevzuat, formlar ve çeşitli iş akışları bulunmaktadır. Kritik süreç prosedürlerinin bütüncül envanteri ve güncellik kontrolü geliştirilecektir.</w:t>
            </w:r>
          </w:p>
        </w:tc>
        <w:tc>
          <w:tcPr>
            <w:tcW w:w="778" w:type="dxa"/>
            <w:vAlign w:val="center"/>
          </w:tcPr>
          <w:p w14:paraId="7B85FDD3" w14:textId="77777777" w:rsidR="00203C15" w:rsidRPr="00B9224D" w:rsidRDefault="00FB53BB">
            <w:pPr>
              <w:rPr>
                <w:szCs w:val="20"/>
              </w:rPr>
            </w:pPr>
            <w:r w:rsidRPr="00B9224D">
              <w:rPr>
                <w:szCs w:val="20"/>
              </w:rPr>
              <w:t>KFS 04</w:t>
            </w:r>
          </w:p>
        </w:tc>
        <w:tc>
          <w:tcPr>
            <w:tcW w:w="2720" w:type="dxa"/>
            <w:vAlign w:val="center"/>
          </w:tcPr>
          <w:p w14:paraId="5E6793D7" w14:textId="77777777" w:rsidR="00203C15" w:rsidRPr="00B9224D" w:rsidRDefault="00FB53BB">
            <w:pPr>
              <w:rPr>
                <w:szCs w:val="20"/>
              </w:rPr>
            </w:pPr>
            <w:r w:rsidRPr="00B9224D">
              <w:rPr>
                <w:szCs w:val="20"/>
              </w:rPr>
              <w:t>Müdürlüklerin kritik faaliyet ve mali süreçlerine ilişkin yazılı prosedürlerinin envanterinin çıkarılması; eksik prosedürlerin önceliklendirilmesi.</w:t>
            </w:r>
          </w:p>
        </w:tc>
        <w:tc>
          <w:tcPr>
            <w:tcW w:w="1149" w:type="dxa"/>
            <w:vAlign w:val="center"/>
          </w:tcPr>
          <w:p w14:paraId="469F999D" w14:textId="77777777" w:rsidR="00203C15" w:rsidRPr="00B9224D" w:rsidRDefault="00FB53BB">
            <w:pPr>
              <w:rPr>
                <w:szCs w:val="20"/>
              </w:rPr>
            </w:pPr>
            <w:r w:rsidRPr="00B9224D">
              <w:rPr>
                <w:szCs w:val="20"/>
              </w:rPr>
              <w:t>İnsan Kaynakları ve Eğitim Müdürlüğü</w:t>
            </w:r>
          </w:p>
        </w:tc>
        <w:tc>
          <w:tcPr>
            <w:tcW w:w="1262" w:type="dxa"/>
            <w:vAlign w:val="center"/>
          </w:tcPr>
          <w:p w14:paraId="73D4F532" w14:textId="77777777" w:rsidR="00203C15" w:rsidRPr="00B9224D" w:rsidRDefault="00FB53BB">
            <w:pPr>
              <w:rPr>
                <w:szCs w:val="20"/>
              </w:rPr>
            </w:pPr>
            <w:r w:rsidRPr="00B9224D">
              <w:rPr>
                <w:szCs w:val="20"/>
              </w:rPr>
              <w:t>Strateji Geliştirme Müdürlüğü; Mali Hizmetler Müdürlüğü; Tüm Müdürlükler</w:t>
            </w:r>
          </w:p>
        </w:tc>
        <w:tc>
          <w:tcPr>
            <w:tcW w:w="1321" w:type="dxa"/>
            <w:vAlign w:val="center"/>
          </w:tcPr>
          <w:p w14:paraId="4BCF8536" w14:textId="77777777" w:rsidR="00203C15" w:rsidRPr="00B9224D" w:rsidRDefault="00FB53BB">
            <w:pPr>
              <w:rPr>
                <w:szCs w:val="20"/>
              </w:rPr>
            </w:pPr>
            <w:r w:rsidRPr="00B9224D">
              <w:rPr>
                <w:szCs w:val="20"/>
              </w:rPr>
              <w:t>Prosedür envanteri</w:t>
            </w:r>
          </w:p>
        </w:tc>
        <w:tc>
          <w:tcPr>
            <w:tcW w:w="1638" w:type="dxa"/>
            <w:vAlign w:val="center"/>
          </w:tcPr>
          <w:p w14:paraId="733640CE" w14:textId="77777777" w:rsidR="00203C15" w:rsidRPr="00B9224D" w:rsidRDefault="00FB53BB">
            <w:pPr>
              <w:rPr>
                <w:szCs w:val="20"/>
              </w:rPr>
            </w:pPr>
            <w:r w:rsidRPr="00B9224D">
              <w:rPr>
                <w:szCs w:val="20"/>
              </w:rPr>
              <w:t>Mart 2026</w:t>
            </w:r>
          </w:p>
        </w:tc>
        <w:tc>
          <w:tcPr>
            <w:tcW w:w="1701" w:type="dxa"/>
            <w:vAlign w:val="center"/>
          </w:tcPr>
          <w:p w14:paraId="03611706" w14:textId="77777777" w:rsidR="00203C15" w:rsidRPr="00B9224D" w:rsidRDefault="00FB53BB">
            <w:pPr>
              <w:rPr>
                <w:szCs w:val="20"/>
              </w:rPr>
            </w:pPr>
            <w:r w:rsidRPr="00B9224D">
              <w:rPr>
                <w:szCs w:val="20"/>
              </w:rPr>
              <w:t>Eylem öngörülmüştür.</w:t>
            </w:r>
          </w:p>
        </w:tc>
      </w:tr>
      <w:tr w:rsidR="00203C15" w:rsidRPr="00B9224D" w14:paraId="0A4FBED5" w14:textId="77777777" w:rsidTr="00B9224D">
        <w:trPr>
          <w:jc w:val="center"/>
        </w:trPr>
        <w:tc>
          <w:tcPr>
            <w:tcW w:w="1006" w:type="dxa"/>
            <w:vAlign w:val="center"/>
          </w:tcPr>
          <w:p w14:paraId="74080B6C" w14:textId="77777777" w:rsidR="00203C15" w:rsidRPr="00B9224D" w:rsidRDefault="00FB53BB">
            <w:pPr>
              <w:rPr>
                <w:szCs w:val="20"/>
              </w:rPr>
            </w:pPr>
            <w:r w:rsidRPr="00B9224D">
              <w:rPr>
                <w:szCs w:val="20"/>
              </w:rPr>
              <w:t>8.2</w:t>
            </w:r>
          </w:p>
        </w:tc>
        <w:tc>
          <w:tcPr>
            <w:tcW w:w="1768" w:type="dxa"/>
            <w:vAlign w:val="center"/>
          </w:tcPr>
          <w:p w14:paraId="73AB2119" w14:textId="77777777" w:rsidR="00203C15" w:rsidRPr="00B9224D" w:rsidRDefault="00FB53BB">
            <w:pPr>
              <w:rPr>
                <w:szCs w:val="20"/>
              </w:rPr>
            </w:pPr>
            <w:r w:rsidRPr="00B9224D">
              <w:rPr>
                <w:szCs w:val="20"/>
              </w:rPr>
              <w:t>Prosedürler ve ilgili dokümanlar, faaliyet veya mali karar ve işlemin başlaması, uygulanması ve sonuçlandırılması aşamalarını kapsamalıdır.</w:t>
            </w:r>
          </w:p>
        </w:tc>
        <w:tc>
          <w:tcPr>
            <w:tcW w:w="1544" w:type="dxa"/>
            <w:vAlign w:val="center"/>
          </w:tcPr>
          <w:p w14:paraId="0721A775" w14:textId="77777777" w:rsidR="00203C15" w:rsidRPr="00B9224D" w:rsidRDefault="00FB53BB">
            <w:pPr>
              <w:rPr>
                <w:szCs w:val="20"/>
              </w:rPr>
            </w:pPr>
            <w:r w:rsidRPr="00B9224D">
              <w:rPr>
                <w:szCs w:val="20"/>
              </w:rPr>
              <w:t>Müdürlük yönetmelikleri, mevzuat, formlar ve çeşitli iş akışları bulunmaktadır. Kritik süreç prosedürlerinin bütüncül envanteri ve güncellik kontrolü geliştirilecektir.</w:t>
            </w:r>
          </w:p>
        </w:tc>
        <w:tc>
          <w:tcPr>
            <w:tcW w:w="778" w:type="dxa"/>
            <w:vAlign w:val="center"/>
          </w:tcPr>
          <w:p w14:paraId="3121F238" w14:textId="77777777" w:rsidR="00203C15" w:rsidRPr="00B9224D" w:rsidRDefault="00FB53BB">
            <w:pPr>
              <w:rPr>
                <w:szCs w:val="20"/>
              </w:rPr>
            </w:pPr>
            <w:r w:rsidRPr="00B9224D">
              <w:rPr>
                <w:szCs w:val="20"/>
              </w:rPr>
              <w:t>KFS 05</w:t>
            </w:r>
          </w:p>
        </w:tc>
        <w:tc>
          <w:tcPr>
            <w:tcW w:w="2720" w:type="dxa"/>
            <w:vAlign w:val="center"/>
          </w:tcPr>
          <w:p w14:paraId="7E562974" w14:textId="77777777" w:rsidR="00203C15" w:rsidRPr="00B9224D" w:rsidRDefault="00FB53BB">
            <w:pPr>
              <w:rPr>
                <w:szCs w:val="20"/>
              </w:rPr>
            </w:pPr>
            <w:r w:rsidRPr="00B9224D">
              <w:rPr>
                <w:szCs w:val="20"/>
              </w:rPr>
              <w:t>Öncelikli süreçler için başlangıç, uygulama, kontrol, onay ve sonuçlandırma adımlarını gösteren iş akış şemalarının hazırlanması/güncellenmesi.</w:t>
            </w:r>
          </w:p>
        </w:tc>
        <w:tc>
          <w:tcPr>
            <w:tcW w:w="1149" w:type="dxa"/>
            <w:vAlign w:val="center"/>
          </w:tcPr>
          <w:p w14:paraId="4A81428C" w14:textId="77777777" w:rsidR="00203C15" w:rsidRPr="00B9224D" w:rsidRDefault="00FB53BB">
            <w:pPr>
              <w:rPr>
                <w:szCs w:val="20"/>
              </w:rPr>
            </w:pPr>
            <w:r w:rsidRPr="00B9224D">
              <w:rPr>
                <w:szCs w:val="20"/>
              </w:rPr>
              <w:t>İnsan Kaynakları ve Eğitim Müdürlüğü</w:t>
            </w:r>
          </w:p>
        </w:tc>
        <w:tc>
          <w:tcPr>
            <w:tcW w:w="1262" w:type="dxa"/>
            <w:vAlign w:val="center"/>
          </w:tcPr>
          <w:p w14:paraId="5BE2D4FE" w14:textId="77777777" w:rsidR="00203C15" w:rsidRPr="00B9224D" w:rsidRDefault="00FB53BB">
            <w:pPr>
              <w:rPr>
                <w:szCs w:val="20"/>
              </w:rPr>
            </w:pPr>
            <w:r w:rsidRPr="00B9224D">
              <w:rPr>
                <w:szCs w:val="20"/>
              </w:rPr>
              <w:t>Strateji Geliştirme Müdürlüğü; Tüm Müdürlükler</w:t>
            </w:r>
          </w:p>
        </w:tc>
        <w:tc>
          <w:tcPr>
            <w:tcW w:w="1321" w:type="dxa"/>
            <w:vAlign w:val="center"/>
          </w:tcPr>
          <w:p w14:paraId="2811EFD6" w14:textId="77777777" w:rsidR="00203C15" w:rsidRPr="00B9224D" w:rsidRDefault="00FB53BB">
            <w:pPr>
              <w:rPr>
                <w:szCs w:val="20"/>
              </w:rPr>
            </w:pPr>
            <w:r w:rsidRPr="00B9224D">
              <w:rPr>
                <w:szCs w:val="20"/>
              </w:rPr>
              <w:t>Güncel iş akış şemaları</w:t>
            </w:r>
          </w:p>
        </w:tc>
        <w:tc>
          <w:tcPr>
            <w:tcW w:w="1638" w:type="dxa"/>
            <w:vAlign w:val="center"/>
          </w:tcPr>
          <w:p w14:paraId="532ABD3B" w14:textId="77777777" w:rsidR="00203C15" w:rsidRPr="00B9224D" w:rsidRDefault="00FB53BB">
            <w:pPr>
              <w:rPr>
                <w:szCs w:val="20"/>
              </w:rPr>
            </w:pPr>
            <w:r w:rsidRPr="00B9224D">
              <w:rPr>
                <w:szCs w:val="20"/>
              </w:rPr>
              <w:t>Eylül 2026</w:t>
            </w:r>
          </w:p>
        </w:tc>
        <w:tc>
          <w:tcPr>
            <w:tcW w:w="1701" w:type="dxa"/>
            <w:vAlign w:val="center"/>
          </w:tcPr>
          <w:p w14:paraId="29AA6E21" w14:textId="77777777" w:rsidR="00203C15" w:rsidRPr="00B9224D" w:rsidRDefault="00FB53BB">
            <w:pPr>
              <w:rPr>
                <w:szCs w:val="20"/>
              </w:rPr>
            </w:pPr>
            <w:r w:rsidRPr="00B9224D">
              <w:rPr>
                <w:szCs w:val="20"/>
              </w:rPr>
              <w:t>Eylem öngörülmüştür.</w:t>
            </w:r>
          </w:p>
        </w:tc>
      </w:tr>
      <w:tr w:rsidR="00203C15" w:rsidRPr="00B9224D" w14:paraId="1559E811" w14:textId="77777777" w:rsidTr="00B9224D">
        <w:trPr>
          <w:jc w:val="center"/>
        </w:trPr>
        <w:tc>
          <w:tcPr>
            <w:tcW w:w="1006" w:type="dxa"/>
            <w:vAlign w:val="center"/>
          </w:tcPr>
          <w:p w14:paraId="3058B8DD" w14:textId="77777777" w:rsidR="00203C15" w:rsidRPr="00B9224D" w:rsidRDefault="00FB53BB">
            <w:pPr>
              <w:rPr>
                <w:szCs w:val="20"/>
              </w:rPr>
            </w:pPr>
            <w:r w:rsidRPr="00B9224D">
              <w:rPr>
                <w:szCs w:val="20"/>
              </w:rPr>
              <w:t>8.3</w:t>
            </w:r>
          </w:p>
        </w:tc>
        <w:tc>
          <w:tcPr>
            <w:tcW w:w="1768" w:type="dxa"/>
            <w:vAlign w:val="center"/>
          </w:tcPr>
          <w:p w14:paraId="56B8B4B3" w14:textId="77777777" w:rsidR="00203C15" w:rsidRPr="00B9224D" w:rsidRDefault="00FB53BB">
            <w:pPr>
              <w:rPr>
                <w:szCs w:val="20"/>
              </w:rPr>
            </w:pPr>
            <w:r w:rsidRPr="00B9224D">
              <w:rPr>
                <w:szCs w:val="20"/>
              </w:rPr>
              <w:t xml:space="preserve">Prosedürler ve ilgili dokümanlar, </w:t>
            </w:r>
            <w:r w:rsidRPr="00B9224D">
              <w:rPr>
                <w:szCs w:val="20"/>
              </w:rPr>
              <w:lastRenderedPageBreak/>
              <w:t>güncel, kapsamlı, mevzuata uygun ve ilgili personel tarafından anlaşılabilir ve ulaşılabilir olmalıdır.</w:t>
            </w:r>
          </w:p>
        </w:tc>
        <w:tc>
          <w:tcPr>
            <w:tcW w:w="1544" w:type="dxa"/>
            <w:vAlign w:val="center"/>
          </w:tcPr>
          <w:p w14:paraId="06F91CA2" w14:textId="77777777" w:rsidR="00203C15" w:rsidRPr="00B9224D" w:rsidRDefault="00FB53BB">
            <w:pPr>
              <w:rPr>
                <w:szCs w:val="20"/>
              </w:rPr>
            </w:pPr>
            <w:r w:rsidRPr="00B9224D">
              <w:rPr>
                <w:szCs w:val="20"/>
              </w:rPr>
              <w:lastRenderedPageBreak/>
              <w:t xml:space="preserve">Müdürlük yönetmelikleri, </w:t>
            </w:r>
            <w:r w:rsidRPr="00B9224D">
              <w:rPr>
                <w:szCs w:val="20"/>
              </w:rPr>
              <w:lastRenderedPageBreak/>
              <w:t>mevzuat, formlar ve çeşitli iş akışları bulunmaktadır. Kritik süreç prosedürlerinin bütüncül envanteri ve güncellik kontrolü geliştirilecektir.</w:t>
            </w:r>
          </w:p>
        </w:tc>
        <w:tc>
          <w:tcPr>
            <w:tcW w:w="778" w:type="dxa"/>
            <w:vAlign w:val="center"/>
          </w:tcPr>
          <w:p w14:paraId="1DCC3205" w14:textId="77777777" w:rsidR="00203C15" w:rsidRPr="00B9224D" w:rsidRDefault="00FB53BB">
            <w:pPr>
              <w:rPr>
                <w:szCs w:val="20"/>
              </w:rPr>
            </w:pPr>
            <w:r w:rsidRPr="00B9224D">
              <w:rPr>
                <w:szCs w:val="20"/>
              </w:rPr>
              <w:lastRenderedPageBreak/>
              <w:t>KFS 06</w:t>
            </w:r>
          </w:p>
        </w:tc>
        <w:tc>
          <w:tcPr>
            <w:tcW w:w="2720" w:type="dxa"/>
            <w:vAlign w:val="center"/>
          </w:tcPr>
          <w:p w14:paraId="3DA7A203" w14:textId="77777777" w:rsidR="00203C15" w:rsidRPr="00B9224D" w:rsidRDefault="00FB53BB">
            <w:pPr>
              <w:rPr>
                <w:szCs w:val="20"/>
              </w:rPr>
            </w:pPr>
            <w:r w:rsidRPr="00B9224D">
              <w:rPr>
                <w:szCs w:val="20"/>
              </w:rPr>
              <w:t xml:space="preserve">Prosedür ve iş akışlarının yılda en az bir kez ve </w:t>
            </w:r>
            <w:r w:rsidRPr="00B9224D">
              <w:rPr>
                <w:szCs w:val="20"/>
              </w:rPr>
              <w:lastRenderedPageBreak/>
              <w:t>mevzuat değişikliklerinde gözden geçirilmesini sağlayan doküman gözden geçirme takviminin uygulanması.</w:t>
            </w:r>
          </w:p>
        </w:tc>
        <w:tc>
          <w:tcPr>
            <w:tcW w:w="1149" w:type="dxa"/>
            <w:vAlign w:val="center"/>
          </w:tcPr>
          <w:p w14:paraId="62FF2FC5" w14:textId="77777777" w:rsidR="00203C15" w:rsidRPr="00B9224D" w:rsidRDefault="00FB53BB">
            <w:pPr>
              <w:rPr>
                <w:szCs w:val="20"/>
              </w:rPr>
            </w:pPr>
            <w:r w:rsidRPr="00B9224D">
              <w:rPr>
                <w:szCs w:val="20"/>
              </w:rPr>
              <w:lastRenderedPageBreak/>
              <w:t xml:space="preserve">İnsan Kaynakları </w:t>
            </w:r>
            <w:r w:rsidRPr="00B9224D">
              <w:rPr>
                <w:szCs w:val="20"/>
              </w:rPr>
              <w:lastRenderedPageBreak/>
              <w:t>ve Eğitim Müdürlüğü</w:t>
            </w:r>
          </w:p>
        </w:tc>
        <w:tc>
          <w:tcPr>
            <w:tcW w:w="1262" w:type="dxa"/>
            <w:vAlign w:val="center"/>
          </w:tcPr>
          <w:p w14:paraId="72D87ADF" w14:textId="77777777" w:rsidR="00203C15" w:rsidRPr="00B9224D" w:rsidRDefault="00FB53BB">
            <w:pPr>
              <w:rPr>
                <w:szCs w:val="20"/>
              </w:rPr>
            </w:pPr>
            <w:r w:rsidRPr="00B9224D">
              <w:rPr>
                <w:szCs w:val="20"/>
              </w:rPr>
              <w:lastRenderedPageBreak/>
              <w:t xml:space="preserve">Strateji Geliştirme </w:t>
            </w:r>
            <w:r w:rsidRPr="00B9224D">
              <w:rPr>
                <w:szCs w:val="20"/>
              </w:rPr>
              <w:lastRenderedPageBreak/>
              <w:t>Müdürlüğü; Hukuk İşleri Müdürlüğü; Tüm Müdürlükler</w:t>
            </w:r>
          </w:p>
        </w:tc>
        <w:tc>
          <w:tcPr>
            <w:tcW w:w="1321" w:type="dxa"/>
            <w:vAlign w:val="center"/>
          </w:tcPr>
          <w:p w14:paraId="75EEA2D6" w14:textId="77777777" w:rsidR="00203C15" w:rsidRPr="00B9224D" w:rsidRDefault="00FB53BB">
            <w:pPr>
              <w:rPr>
                <w:szCs w:val="20"/>
              </w:rPr>
            </w:pPr>
            <w:r w:rsidRPr="00B9224D">
              <w:rPr>
                <w:szCs w:val="20"/>
              </w:rPr>
              <w:lastRenderedPageBreak/>
              <w:t xml:space="preserve">Doküman gözden </w:t>
            </w:r>
            <w:r w:rsidRPr="00B9224D">
              <w:rPr>
                <w:szCs w:val="20"/>
              </w:rPr>
              <w:lastRenderedPageBreak/>
              <w:t>geçirme takvimi</w:t>
            </w:r>
          </w:p>
        </w:tc>
        <w:tc>
          <w:tcPr>
            <w:tcW w:w="1638" w:type="dxa"/>
            <w:vAlign w:val="center"/>
          </w:tcPr>
          <w:p w14:paraId="5EE9E640" w14:textId="77777777" w:rsidR="00203C15" w:rsidRPr="00B9224D" w:rsidRDefault="00FB53BB">
            <w:pPr>
              <w:rPr>
                <w:szCs w:val="20"/>
              </w:rPr>
            </w:pPr>
            <w:r w:rsidRPr="00B9224D">
              <w:rPr>
                <w:szCs w:val="20"/>
              </w:rPr>
              <w:lastRenderedPageBreak/>
              <w:t>Aralık 2026</w:t>
            </w:r>
          </w:p>
        </w:tc>
        <w:tc>
          <w:tcPr>
            <w:tcW w:w="1701" w:type="dxa"/>
            <w:vAlign w:val="center"/>
          </w:tcPr>
          <w:p w14:paraId="4E32FE7D" w14:textId="77777777" w:rsidR="00203C15" w:rsidRPr="00B9224D" w:rsidRDefault="00FB53BB">
            <w:pPr>
              <w:rPr>
                <w:szCs w:val="20"/>
              </w:rPr>
            </w:pPr>
            <w:r w:rsidRPr="00B9224D">
              <w:rPr>
                <w:szCs w:val="20"/>
              </w:rPr>
              <w:t>Eylem öngörülmüştür.</w:t>
            </w:r>
          </w:p>
        </w:tc>
      </w:tr>
    </w:tbl>
    <w:p w14:paraId="352881CF" w14:textId="77777777" w:rsidR="00203C15" w:rsidRDefault="00203C15">
      <w:pPr>
        <w:sectPr w:rsidR="00203C15" w:rsidSect="009322DA">
          <w:footerReference w:type="default" r:id="rId36"/>
          <w:pgSz w:w="16838" w:h="11906" w:orient="landscape"/>
          <w:pgMar w:top="1418" w:right="1418" w:bottom="1418" w:left="1418" w:header="720" w:footer="720" w:gutter="0"/>
          <w:cols w:space="720"/>
          <w:docGrid w:linePitch="360"/>
        </w:sectPr>
      </w:pPr>
    </w:p>
    <w:p w14:paraId="6E08AD6D" w14:textId="77777777" w:rsidR="00203C15" w:rsidRDefault="00FB53BB">
      <w:pPr>
        <w:jc w:val="center"/>
      </w:pPr>
      <w:r>
        <w:rPr>
          <w:noProof/>
          <w:lang w:val="tr-TR" w:eastAsia="tr-TR"/>
        </w:rPr>
        <w:lastRenderedPageBreak/>
        <w:drawing>
          <wp:inline distT="0" distB="0" distL="0" distR="0" wp14:anchorId="516CD5D4" wp14:editId="575403E6">
            <wp:extent cx="5989320" cy="50902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8.png"/>
                    <pic:cNvPicPr/>
                  </pic:nvPicPr>
                  <pic:blipFill>
                    <a:blip r:embed="rId37"/>
                    <a:stretch>
                      <a:fillRect/>
                    </a:stretch>
                  </pic:blipFill>
                  <pic:spPr>
                    <a:xfrm>
                      <a:off x="0" y="0"/>
                      <a:ext cx="5989320" cy="5090230"/>
                    </a:xfrm>
                    <a:prstGeom prst="rect">
                      <a:avLst/>
                    </a:prstGeom>
                  </pic:spPr>
                </pic:pic>
              </a:graphicData>
            </a:graphic>
          </wp:inline>
        </w:drawing>
      </w:r>
    </w:p>
    <w:p w14:paraId="5DF21686" w14:textId="77777777" w:rsidR="00203C15" w:rsidRDefault="00203C15">
      <w:pPr>
        <w:sectPr w:rsidR="00203C15" w:rsidSect="009322DA">
          <w:footerReference w:type="default" r:id="rId38"/>
          <w:pgSz w:w="11906" w:h="16838"/>
          <w:pgMar w:top="1418" w:right="1418" w:bottom="1418" w:left="1418" w:header="720" w:footer="720" w:gutter="0"/>
          <w:cols w:space="720"/>
          <w:docGrid w:linePitch="360"/>
        </w:sectPr>
      </w:pPr>
    </w:p>
    <w:p w14:paraId="2B56EA1F" w14:textId="77777777" w:rsidR="00203C15" w:rsidRDefault="00FB53BB">
      <w:pPr>
        <w:pStyle w:val="Balk1"/>
      </w:pPr>
      <w:r>
        <w:lastRenderedPageBreak/>
        <w:t>STANDART 9: Görevler Ayrılığı</w:t>
      </w:r>
    </w:p>
    <w:tbl>
      <w:tblPr>
        <w:tblStyle w:val="TabloKlavuzu"/>
        <w:tblW w:w="0" w:type="auto"/>
        <w:jc w:val="center"/>
        <w:tblLook w:val="04A0" w:firstRow="1" w:lastRow="0" w:firstColumn="1" w:lastColumn="0" w:noHBand="0" w:noVBand="1"/>
      </w:tblPr>
      <w:tblGrid>
        <w:gridCol w:w="1028"/>
        <w:gridCol w:w="1723"/>
        <w:gridCol w:w="1786"/>
        <w:gridCol w:w="862"/>
        <w:gridCol w:w="1661"/>
        <w:gridCol w:w="1162"/>
        <w:gridCol w:w="1264"/>
        <w:gridCol w:w="1321"/>
        <w:gridCol w:w="1633"/>
        <w:gridCol w:w="1701"/>
      </w:tblGrid>
      <w:tr w:rsidR="00203C15" w:rsidRPr="00B9224D" w14:paraId="6DD5E9AA" w14:textId="77777777" w:rsidTr="00B9224D">
        <w:trPr>
          <w:tblHeader/>
          <w:jc w:val="center"/>
        </w:trPr>
        <w:tc>
          <w:tcPr>
            <w:tcW w:w="1015" w:type="dxa"/>
            <w:shd w:val="clear" w:color="auto" w:fill="D9EAF7"/>
            <w:vAlign w:val="center"/>
          </w:tcPr>
          <w:p w14:paraId="40608021" w14:textId="77777777" w:rsidR="00203C15" w:rsidRPr="00B9224D" w:rsidRDefault="00FB53BB">
            <w:pPr>
              <w:rPr>
                <w:szCs w:val="20"/>
              </w:rPr>
            </w:pPr>
            <w:r w:rsidRPr="00B9224D">
              <w:rPr>
                <w:b/>
                <w:szCs w:val="20"/>
              </w:rPr>
              <w:t>Standart</w:t>
            </w:r>
            <w:r w:rsidRPr="00B9224D">
              <w:rPr>
                <w:b/>
                <w:szCs w:val="20"/>
              </w:rPr>
              <w:br/>
              <w:t>Kod No</w:t>
            </w:r>
          </w:p>
        </w:tc>
        <w:tc>
          <w:tcPr>
            <w:tcW w:w="1723" w:type="dxa"/>
            <w:shd w:val="clear" w:color="auto" w:fill="D9EAF7"/>
            <w:vAlign w:val="center"/>
          </w:tcPr>
          <w:p w14:paraId="512035CC" w14:textId="77777777" w:rsidR="00203C15" w:rsidRPr="00B9224D" w:rsidRDefault="00FB53BB">
            <w:pPr>
              <w:rPr>
                <w:szCs w:val="20"/>
              </w:rPr>
            </w:pPr>
            <w:r w:rsidRPr="00B9224D">
              <w:rPr>
                <w:b/>
                <w:szCs w:val="20"/>
              </w:rPr>
              <w:t>Kamu İç Kontrol Standardı ve Genel Şartı</w:t>
            </w:r>
          </w:p>
        </w:tc>
        <w:tc>
          <w:tcPr>
            <w:tcW w:w="1786" w:type="dxa"/>
            <w:shd w:val="clear" w:color="auto" w:fill="D9EAF7"/>
            <w:vAlign w:val="center"/>
          </w:tcPr>
          <w:p w14:paraId="5BBCBBB5" w14:textId="77777777" w:rsidR="00203C15" w:rsidRPr="00B9224D" w:rsidRDefault="00FB53BB">
            <w:pPr>
              <w:rPr>
                <w:szCs w:val="20"/>
              </w:rPr>
            </w:pPr>
            <w:r w:rsidRPr="00B9224D">
              <w:rPr>
                <w:b/>
                <w:szCs w:val="20"/>
              </w:rPr>
              <w:t>Mevcut Durum</w:t>
            </w:r>
          </w:p>
        </w:tc>
        <w:tc>
          <w:tcPr>
            <w:tcW w:w="862" w:type="dxa"/>
            <w:shd w:val="clear" w:color="auto" w:fill="D9EAF7"/>
            <w:vAlign w:val="center"/>
          </w:tcPr>
          <w:p w14:paraId="7279FE78" w14:textId="77777777" w:rsidR="00203C15" w:rsidRPr="00B9224D" w:rsidRDefault="00FB53BB">
            <w:pPr>
              <w:rPr>
                <w:szCs w:val="20"/>
              </w:rPr>
            </w:pPr>
            <w:r w:rsidRPr="00B9224D">
              <w:rPr>
                <w:b/>
                <w:szCs w:val="20"/>
              </w:rPr>
              <w:t>Eylem</w:t>
            </w:r>
            <w:r w:rsidRPr="00B9224D">
              <w:rPr>
                <w:b/>
                <w:szCs w:val="20"/>
              </w:rPr>
              <w:br/>
              <w:t>Kod No</w:t>
            </w:r>
          </w:p>
        </w:tc>
        <w:tc>
          <w:tcPr>
            <w:tcW w:w="1661" w:type="dxa"/>
            <w:shd w:val="clear" w:color="auto" w:fill="D9EAF7"/>
            <w:vAlign w:val="center"/>
          </w:tcPr>
          <w:p w14:paraId="4D243B21" w14:textId="77777777" w:rsidR="00203C15" w:rsidRPr="00B9224D" w:rsidRDefault="00FB53BB">
            <w:pPr>
              <w:rPr>
                <w:szCs w:val="20"/>
              </w:rPr>
            </w:pPr>
            <w:r w:rsidRPr="00B9224D">
              <w:rPr>
                <w:b/>
                <w:szCs w:val="20"/>
              </w:rPr>
              <w:t>Öngörülen Eylem veya Eylemler</w:t>
            </w:r>
          </w:p>
        </w:tc>
        <w:tc>
          <w:tcPr>
            <w:tcW w:w="1151" w:type="dxa"/>
            <w:shd w:val="clear" w:color="auto" w:fill="D9EAF7"/>
            <w:vAlign w:val="center"/>
          </w:tcPr>
          <w:p w14:paraId="01FD2C72" w14:textId="77777777" w:rsidR="00203C15" w:rsidRPr="00B9224D" w:rsidRDefault="00FB53BB">
            <w:pPr>
              <w:rPr>
                <w:szCs w:val="20"/>
              </w:rPr>
            </w:pPr>
            <w:r w:rsidRPr="00B9224D">
              <w:rPr>
                <w:b/>
                <w:szCs w:val="20"/>
              </w:rPr>
              <w:t>Sorumlu Birim veya Çalışma Grubu Üyeleri</w:t>
            </w:r>
          </w:p>
        </w:tc>
        <w:tc>
          <w:tcPr>
            <w:tcW w:w="1264" w:type="dxa"/>
            <w:shd w:val="clear" w:color="auto" w:fill="D9EAF7"/>
            <w:vAlign w:val="center"/>
          </w:tcPr>
          <w:p w14:paraId="689EC184" w14:textId="77777777" w:rsidR="00203C15" w:rsidRPr="00B9224D" w:rsidRDefault="00FB53BB">
            <w:pPr>
              <w:rPr>
                <w:szCs w:val="20"/>
              </w:rPr>
            </w:pPr>
            <w:r w:rsidRPr="00B9224D">
              <w:rPr>
                <w:b/>
                <w:szCs w:val="20"/>
              </w:rPr>
              <w:t>İşbirliği Yapılacak Birim</w:t>
            </w:r>
          </w:p>
        </w:tc>
        <w:tc>
          <w:tcPr>
            <w:tcW w:w="1321" w:type="dxa"/>
            <w:shd w:val="clear" w:color="auto" w:fill="D9EAF7"/>
            <w:vAlign w:val="center"/>
          </w:tcPr>
          <w:p w14:paraId="2D72D653" w14:textId="77777777" w:rsidR="00203C15" w:rsidRPr="00B9224D" w:rsidRDefault="00FB53BB">
            <w:pPr>
              <w:rPr>
                <w:szCs w:val="20"/>
              </w:rPr>
            </w:pPr>
            <w:r w:rsidRPr="00B9224D">
              <w:rPr>
                <w:b/>
                <w:szCs w:val="20"/>
              </w:rPr>
              <w:t>Çıktı / Sonuç</w:t>
            </w:r>
          </w:p>
        </w:tc>
        <w:tc>
          <w:tcPr>
            <w:tcW w:w="1633" w:type="dxa"/>
            <w:shd w:val="clear" w:color="auto" w:fill="D9EAF7"/>
            <w:vAlign w:val="center"/>
          </w:tcPr>
          <w:p w14:paraId="2994F1D0" w14:textId="77777777" w:rsidR="00203C15" w:rsidRPr="00B9224D" w:rsidRDefault="00FB53BB">
            <w:pPr>
              <w:rPr>
                <w:szCs w:val="20"/>
              </w:rPr>
            </w:pPr>
            <w:r w:rsidRPr="00B9224D">
              <w:rPr>
                <w:b/>
                <w:szCs w:val="20"/>
              </w:rPr>
              <w:t>Tamamlanma Tarihi</w:t>
            </w:r>
          </w:p>
        </w:tc>
        <w:tc>
          <w:tcPr>
            <w:tcW w:w="1701" w:type="dxa"/>
            <w:shd w:val="clear" w:color="auto" w:fill="D9EAF7"/>
            <w:vAlign w:val="center"/>
          </w:tcPr>
          <w:p w14:paraId="520D933A" w14:textId="77777777" w:rsidR="00203C15" w:rsidRPr="00B9224D" w:rsidRDefault="00FB53BB">
            <w:pPr>
              <w:rPr>
                <w:szCs w:val="20"/>
              </w:rPr>
            </w:pPr>
            <w:r w:rsidRPr="00B9224D">
              <w:rPr>
                <w:b/>
                <w:szCs w:val="20"/>
              </w:rPr>
              <w:t>Açıklama</w:t>
            </w:r>
          </w:p>
        </w:tc>
      </w:tr>
      <w:tr w:rsidR="00203C15" w:rsidRPr="00B9224D" w14:paraId="040A1422" w14:textId="77777777" w:rsidTr="00B9224D">
        <w:trPr>
          <w:jc w:val="center"/>
        </w:trPr>
        <w:tc>
          <w:tcPr>
            <w:tcW w:w="1015" w:type="dxa"/>
            <w:vAlign w:val="center"/>
          </w:tcPr>
          <w:p w14:paraId="4272178B" w14:textId="77777777" w:rsidR="00203C15" w:rsidRPr="00B9224D" w:rsidRDefault="00FB53BB">
            <w:pPr>
              <w:rPr>
                <w:szCs w:val="20"/>
              </w:rPr>
            </w:pPr>
            <w:r w:rsidRPr="00B9224D">
              <w:rPr>
                <w:szCs w:val="20"/>
              </w:rPr>
              <w:t>9.1</w:t>
            </w:r>
          </w:p>
        </w:tc>
        <w:tc>
          <w:tcPr>
            <w:tcW w:w="1723" w:type="dxa"/>
            <w:vAlign w:val="center"/>
          </w:tcPr>
          <w:p w14:paraId="2DFE01D8" w14:textId="77777777" w:rsidR="00203C15" w:rsidRPr="00B9224D" w:rsidRDefault="00FB53BB">
            <w:pPr>
              <w:rPr>
                <w:szCs w:val="20"/>
              </w:rPr>
            </w:pPr>
            <w:r w:rsidRPr="00B9224D">
              <w:rPr>
                <w:szCs w:val="20"/>
              </w:rPr>
              <w:t>Her faaliyet veya mali karar ve işlemin onaylanması, uygulanması, kaydedilmesi ve kontrolü görevleri farklı kişilere verilmelidir.</w:t>
            </w:r>
          </w:p>
        </w:tc>
        <w:tc>
          <w:tcPr>
            <w:tcW w:w="1786" w:type="dxa"/>
            <w:vAlign w:val="center"/>
          </w:tcPr>
          <w:p w14:paraId="049986DA" w14:textId="77777777" w:rsidR="00203C15" w:rsidRPr="00B9224D" w:rsidRDefault="00FB53BB">
            <w:pPr>
              <w:rPr>
                <w:szCs w:val="20"/>
              </w:rPr>
            </w:pPr>
            <w:r w:rsidRPr="00B9224D">
              <w:rPr>
                <w:szCs w:val="20"/>
              </w:rPr>
              <w:t>Mali süreçlerde görevler ayrılığı mevzuat çerçevesinde uygulanmaktadır. Personel kısıtı bulunan süreçlerde telafi edici kontrollerin açıkça belgelenmesi gerekmektedir.</w:t>
            </w:r>
          </w:p>
        </w:tc>
        <w:tc>
          <w:tcPr>
            <w:tcW w:w="862" w:type="dxa"/>
            <w:vAlign w:val="center"/>
          </w:tcPr>
          <w:p w14:paraId="10D70256" w14:textId="77777777" w:rsidR="00203C15" w:rsidRPr="00B9224D" w:rsidRDefault="00FB53BB">
            <w:pPr>
              <w:rPr>
                <w:szCs w:val="20"/>
              </w:rPr>
            </w:pPr>
            <w:r w:rsidRPr="00B9224D">
              <w:rPr>
                <w:szCs w:val="20"/>
              </w:rPr>
              <w:t>KFS 07</w:t>
            </w:r>
          </w:p>
        </w:tc>
        <w:tc>
          <w:tcPr>
            <w:tcW w:w="1661" w:type="dxa"/>
            <w:vAlign w:val="center"/>
          </w:tcPr>
          <w:p w14:paraId="23814601" w14:textId="77777777" w:rsidR="00203C15" w:rsidRPr="00B9224D" w:rsidRDefault="00FB53BB">
            <w:pPr>
              <w:rPr>
                <w:szCs w:val="20"/>
              </w:rPr>
            </w:pPr>
            <w:r w:rsidRPr="00B9224D">
              <w:rPr>
                <w:szCs w:val="20"/>
              </w:rPr>
              <w:t>Mali karar ve işlemler ile yüksek riskli hizmet süreçlerinde görevler ayrılığı kontrolünün yapılması ve çakışmaların raporlanması.</w:t>
            </w:r>
          </w:p>
        </w:tc>
        <w:tc>
          <w:tcPr>
            <w:tcW w:w="1151" w:type="dxa"/>
            <w:vAlign w:val="center"/>
          </w:tcPr>
          <w:p w14:paraId="31676703" w14:textId="77777777" w:rsidR="00203C15" w:rsidRPr="00B9224D" w:rsidRDefault="00FB53BB">
            <w:pPr>
              <w:rPr>
                <w:szCs w:val="20"/>
              </w:rPr>
            </w:pPr>
            <w:r w:rsidRPr="00B9224D">
              <w:rPr>
                <w:szCs w:val="20"/>
              </w:rPr>
              <w:t>Mali Hizmetler Müdürlüğü</w:t>
            </w:r>
          </w:p>
        </w:tc>
        <w:tc>
          <w:tcPr>
            <w:tcW w:w="1264" w:type="dxa"/>
            <w:vAlign w:val="center"/>
          </w:tcPr>
          <w:p w14:paraId="66E79EFA" w14:textId="77777777" w:rsidR="00203C15" w:rsidRPr="00B9224D" w:rsidRDefault="00FB53BB">
            <w:pPr>
              <w:rPr>
                <w:szCs w:val="20"/>
              </w:rPr>
            </w:pPr>
            <w:r w:rsidRPr="00B9224D">
              <w:rPr>
                <w:szCs w:val="20"/>
              </w:rPr>
              <w:t>Strateji Geliştirme Müdürlüğü; Tüm Müdürlükler</w:t>
            </w:r>
          </w:p>
        </w:tc>
        <w:tc>
          <w:tcPr>
            <w:tcW w:w="1321" w:type="dxa"/>
            <w:vAlign w:val="center"/>
          </w:tcPr>
          <w:p w14:paraId="5ECAC232" w14:textId="77777777" w:rsidR="00203C15" w:rsidRPr="00B9224D" w:rsidRDefault="00FB53BB">
            <w:pPr>
              <w:rPr>
                <w:szCs w:val="20"/>
              </w:rPr>
            </w:pPr>
            <w:r w:rsidRPr="00B9224D">
              <w:rPr>
                <w:szCs w:val="20"/>
              </w:rPr>
              <w:t>Görevler ayrılığı analiz raporu</w:t>
            </w:r>
          </w:p>
        </w:tc>
        <w:tc>
          <w:tcPr>
            <w:tcW w:w="1633" w:type="dxa"/>
            <w:vAlign w:val="center"/>
          </w:tcPr>
          <w:p w14:paraId="2388EF27" w14:textId="77777777" w:rsidR="00203C15" w:rsidRPr="00B9224D" w:rsidRDefault="00FB53BB">
            <w:pPr>
              <w:rPr>
                <w:szCs w:val="20"/>
              </w:rPr>
            </w:pPr>
            <w:r w:rsidRPr="00B9224D">
              <w:rPr>
                <w:szCs w:val="20"/>
              </w:rPr>
              <w:t>Haziran 2026</w:t>
            </w:r>
          </w:p>
        </w:tc>
        <w:tc>
          <w:tcPr>
            <w:tcW w:w="1701" w:type="dxa"/>
            <w:vAlign w:val="center"/>
          </w:tcPr>
          <w:p w14:paraId="574B6FBA" w14:textId="77777777" w:rsidR="00203C15" w:rsidRPr="00B9224D" w:rsidRDefault="00FB53BB">
            <w:pPr>
              <w:rPr>
                <w:szCs w:val="20"/>
              </w:rPr>
            </w:pPr>
            <w:r w:rsidRPr="00B9224D">
              <w:rPr>
                <w:szCs w:val="20"/>
              </w:rPr>
              <w:t>Eylem öngörülmüştür.</w:t>
            </w:r>
          </w:p>
        </w:tc>
      </w:tr>
      <w:tr w:rsidR="00203C15" w:rsidRPr="00B9224D" w14:paraId="08F31D6C" w14:textId="77777777" w:rsidTr="00B9224D">
        <w:trPr>
          <w:jc w:val="center"/>
        </w:trPr>
        <w:tc>
          <w:tcPr>
            <w:tcW w:w="1015" w:type="dxa"/>
            <w:vAlign w:val="center"/>
          </w:tcPr>
          <w:p w14:paraId="11B2FC80" w14:textId="77777777" w:rsidR="00203C15" w:rsidRPr="00B9224D" w:rsidRDefault="00FB53BB">
            <w:pPr>
              <w:rPr>
                <w:szCs w:val="20"/>
              </w:rPr>
            </w:pPr>
            <w:r w:rsidRPr="00B9224D">
              <w:rPr>
                <w:szCs w:val="20"/>
              </w:rPr>
              <w:t>9.2</w:t>
            </w:r>
          </w:p>
        </w:tc>
        <w:tc>
          <w:tcPr>
            <w:tcW w:w="1723" w:type="dxa"/>
            <w:vAlign w:val="center"/>
          </w:tcPr>
          <w:p w14:paraId="1A8D6B0E" w14:textId="77777777" w:rsidR="00203C15" w:rsidRPr="00B9224D" w:rsidRDefault="00FB53BB">
            <w:pPr>
              <w:rPr>
                <w:szCs w:val="20"/>
              </w:rPr>
            </w:pPr>
            <w:r w:rsidRPr="00B9224D">
              <w:rPr>
                <w:szCs w:val="20"/>
              </w:rPr>
              <w:t>Personel sayısının yetersizliği nedeniyle görevler ayrılığı ilkesinin tam olarak uygulanamadığı idarelerin yöneticileri risklerin farkında olmalı ve gerekli önlemleri almalıdır.</w:t>
            </w:r>
          </w:p>
        </w:tc>
        <w:tc>
          <w:tcPr>
            <w:tcW w:w="1786" w:type="dxa"/>
            <w:vAlign w:val="center"/>
          </w:tcPr>
          <w:p w14:paraId="3E50C689" w14:textId="77777777" w:rsidR="00203C15" w:rsidRPr="00B9224D" w:rsidRDefault="00FB53BB">
            <w:pPr>
              <w:rPr>
                <w:szCs w:val="20"/>
              </w:rPr>
            </w:pPr>
            <w:r w:rsidRPr="00B9224D">
              <w:rPr>
                <w:szCs w:val="20"/>
              </w:rPr>
              <w:t>Mali süreçlerde görevler ayrılığı mevzuat çerçevesinde uygulanmaktadır. Personel kısıtı bulunan süreçlerde telafi edici kontrollerin açıkça belgelenmesi gerekmektedir.</w:t>
            </w:r>
          </w:p>
        </w:tc>
        <w:tc>
          <w:tcPr>
            <w:tcW w:w="862" w:type="dxa"/>
            <w:vAlign w:val="center"/>
          </w:tcPr>
          <w:p w14:paraId="3BDD566D" w14:textId="77777777" w:rsidR="00203C15" w:rsidRPr="00B9224D" w:rsidRDefault="00FB53BB">
            <w:pPr>
              <w:rPr>
                <w:szCs w:val="20"/>
              </w:rPr>
            </w:pPr>
            <w:r w:rsidRPr="00B9224D">
              <w:rPr>
                <w:szCs w:val="20"/>
              </w:rPr>
              <w:t>KFS 08</w:t>
            </w:r>
          </w:p>
        </w:tc>
        <w:tc>
          <w:tcPr>
            <w:tcW w:w="1661" w:type="dxa"/>
            <w:vAlign w:val="center"/>
          </w:tcPr>
          <w:p w14:paraId="35497993" w14:textId="77777777" w:rsidR="00203C15" w:rsidRPr="00B9224D" w:rsidRDefault="00FB53BB">
            <w:pPr>
              <w:rPr>
                <w:szCs w:val="20"/>
              </w:rPr>
            </w:pPr>
            <w:r w:rsidRPr="00B9224D">
              <w:rPr>
                <w:szCs w:val="20"/>
              </w:rPr>
              <w:t>Personel yetersizliği nedeniyle görevler ayrılığının sağlanamadığı alanlarda ikinci göz kontrolü, yönetici onayı veya dönemsel örnekleme gibi telafi edici kontrollerin belirlenmesi.</w:t>
            </w:r>
          </w:p>
        </w:tc>
        <w:tc>
          <w:tcPr>
            <w:tcW w:w="1151" w:type="dxa"/>
            <w:vAlign w:val="center"/>
          </w:tcPr>
          <w:p w14:paraId="5EC9DE68" w14:textId="77777777" w:rsidR="00203C15" w:rsidRPr="00B9224D" w:rsidRDefault="00FB53BB">
            <w:pPr>
              <w:rPr>
                <w:szCs w:val="20"/>
              </w:rPr>
            </w:pPr>
            <w:r w:rsidRPr="00B9224D">
              <w:rPr>
                <w:szCs w:val="20"/>
              </w:rPr>
              <w:t>Mali Hizmetler Müdürlüğü</w:t>
            </w:r>
          </w:p>
        </w:tc>
        <w:tc>
          <w:tcPr>
            <w:tcW w:w="1264" w:type="dxa"/>
            <w:vAlign w:val="center"/>
          </w:tcPr>
          <w:p w14:paraId="01662C1A" w14:textId="77777777" w:rsidR="00203C15" w:rsidRPr="00B9224D" w:rsidRDefault="00FB53BB">
            <w:pPr>
              <w:rPr>
                <w:szCs w:val="20"/>
              </w:rPr>
            </w:pPr>
            <w:r w:rsidRPr="00B9224D">
              <w:rPr>
                <w:szCs w:val="20"/>
              </w:rPr>
              <w:t>İnsan Kaynakları ve Eğitim Müdürlüğü; İlgili Müdürlükler</w:t>
            </w:r>
          </w:p>
        </w:tc>
        <w:tc>
          <w:tcPr>
            <w:tcW w:w="1321" w:type="dxa"/>
            <w:vAlign w:val="center"/>
          </w:tcPr>
          <w:p w14:paraId="47B69FA3" w14:textId="77777777" w:rsidR="00203C15" w:rsidRPr="00B9224D" w:rsidRDefault="00FB53BB">
            <w:pPr>
              <w:rPr>
                <w:szCs w:val="20"/>
              </w:rPr>
            </w:pPr>
            <w:r w:rsidRPr="00B9224D">
              <w:rPr>
                <w:szCs w:val="20"/>
              </w:rPr>
              <w:t>Telafi edici kontrol listesi</w:t>
            </w:r>
          </w:p>
        </w:tc>
        <w:tc>
          <w:tcPr>
            <w:tcW w:w="1633" w:type="dxa"/>
            <w:vAlign w:val="center"/>
          </w:tcPr>
          <w:p w14:paraId="441700EA" w14:textId="77777777" w:rsidR="00203C15" w:rsidRPr="00B9224D" w:rsidRDefault="00FB53BB">
            <w:pPr>
              <w:rPr>
                <w:szCs w:val="20"/>
              </w:rPr>
            </w:pPr>
            <w:r w:rsidRPr="00B9224D">
              <w:rPr>
                <w:szCs w:val="20"/>
              </w:rPr>
              <w:t>Eylül 2026</w:t>
            </w:r>
          </w:p>
        </w:tc>
        <w:tc>
          <w:tcPr>
            <w:tcW w:w="1701" w:type="dxa"/>
            <w:vAlign w:val="center"/>
          </w:tcPr>
          <w:p w14:paraId="418AE800" w14:textId="77777777" w:rsidR="00203C15" w:rsidRPr="00B9224D" w:rsidRDefault="00FB53BB">
            <w:pPr>
              <w:rPr>
                <w:szCs w:val="20"/>
              </w:rPr>
            </w:pPr>
            <w:r w:rsidRPr="00B9224D">
              <w:rPr>
                <w:szCs w:val="20"/>
              </w:rPr>
              <w:t>Eylem öngörülmüştür.</w:t>
            </w:r>
          </w:p>
        </w:tc>
      </w:tr>
    </w:tbl>
    <w:p w14:paraId="71BC6E68" w14:textId="77777777" w:rsidR="00203C15" w:rsidRDefault="00203C15">
      <w:pPr>
        <w:sectPr w:rsidR="00203C15" w:rsidSect="009322DA">
          <w:footerReference w:type="default" r:id="rId39"/>
          <w:pgSz w:w="16838" w:h="11906" w:orient="landscape"/>
          <w:pgMar w:top="1418" w:right="1418" w:bottom="1418" w:left="1418" w:header="720" w:footer="720" w:gutter="0"/>
          <w:cols w:space="720"/>
          <w:docGrid w:linePitch="360"/>
        </w:sectPr>
      </w:pPr>
    </w:p>
    <w:p w14:paraId="64E47222" w14:textId="77777777" w:rsidR="00203C15" w:rsidRDefault="00FB53BB">
      <w:pPr>
        <w:jc w:val="center"/>
      </w:pPr>
      <w:r>
        <w:rPr>
          <w:noProof/>
          <w:lang w:val="tr-TR" w:eastAsia="tr-TR"/>
        </w:rPr>
        <w:lastRenderedPageBreak/>
        <w:drawing>
          <wp:inline distT="0" distB="0" distL="0" distR="0" wp14:anchorId="4D267F3F" wp14:editId="58EC74EB">
            <wp:extent cx="5989320" cy="83408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9.png"/>
                    <pic:cNvPicPr/>
                  </pic:nvPicPr>
                  <pic:blipFill>
                    <a:blip r:embed="rId40"/>
                    <a:stretch>
                      <a:fillRect/>
                    </a:stretch>
                  </pic:blipFill>
                  <pic:spPr>
                    <a:xfrm>
                      <a:off x="0" y="0"/>
                      <a:ext cx="5989320" cy="8340851"/>
                    </a:xfrm>
                    <a:prstGeom prst="rect">
                      <a:avLst/>
                    </a:prstGeom>
                  </pic:spPr>
                </pic:pic>
              </a:graphicData>
            </a:graphic>
          </wp:inline>
        </w:drawing>
      </w:r>
    </w:p>
    <w:p w14:paraId="2AFB60FD" w14:textId="77777777" w:rsidR="00203C15" w:rsidRDefault="00203C15">
      <w:pPr>
        <w:sectPr w:rsidR="00203C15" w:rsidSect="009322DA">
          <w:footerReference w:type="default" r:id="rId41"/>
          <w:pgSz w:w="11906" w:h="16838"/>
          <w:pgMar w:top="1418" w:right="1418" w:bottom="1418" w:left="1418" w:header="720" w:footer="720" w:gutter="0"/>
          <w:cols w:space="720"/>
          <w:docGrid w:linePitch="360"/>
        </w:sectPr>
      </w:pPr>
    </w:p>
    <w:p w14:paraId="08C48D33" w14:textId="77777777" w:rsidR="00203C15" w:rsidRDefault="00FB53BB">
      <w:pPr>
        <w:pStyle w:val="Balk1"/>
      </w:pPr>
      <w:r>
        <w:lastRenderedPageBreak/>
        <w:t>STANDART 10: Hiyerarşik Kontroller</w:t>
      </w:r>
    </w:p>
    <w:tbl>
      <w:tblPr>
        <w:tblStyle w:val="TabloKlavuzu"/>
        <w:tblW w:w="14271" w:type="dxa"/>
        <w:jc w:val="center"/>
        <w:tblLook w:val="04A0" w:firstRow="1" w:lastRow="0" w:firstColumn="1" w:lastColumn="0" w:noHBand="0" w:noVBand="1"/>
      </w:tblPr>
      <w:tblGrid>
        <w:gridCol w:w="1028"/>
        <w:gridCol w:w="1631"/>
        <w:gridCol w:w="2016"/>
        <w:gridCol w:w="825"/>
        <w:gridCol w:w="1599"/>
        <w:gridCol w:w="1197"/>
        <w:gridCol w:w="1330"/>
        <w:gridCol w:w="1314"/>
        <w:gridCol w:w="1630"/>
        <w:gridCol w:w="1701"/>
      </w:tblGrid>
      <w:tr w:rsidR="00203C15" w14:paraId="05342483" w14:textId="77777777" w:rsidTr="00B9224D">
        <w:trPr>
          <w:tblHeader/>
          <w:jc w:val="center"/>
        </w:trPr>
        <w:tc>
          <w:tcPr>
            <w:tcW w:w="1008" w:type="dxa"/>
            <w:shd w:val="clear" w:color="auto" w:fill="D9EAF7"/>
            <w:vAlign w:val="center"/>
          </w:tcPr>
          <w:p w14:paraId="77699559" w14:textId="77777777" w:rsidR="00203C15" w:rsidRPr="00B9224D" w:rsidRDefault="00FB53BB">
            <w:pPr>
              <w:rPr>
                <w:b/>
                <w:szCs w:val="20"/>
              </w:rPr>
            </w:pPr>
            <w:r w:rsidRPr="00B9224D">
              <w:rPr>
                <w:b/>
                <w:szCs w:val="20"/>
              </w:rPr>
              <w:t>Standart</w:t>
            </w:r>
            <w:r w:rsidRPr="00B9224D">
              <w:rPr>
                <w:b/>
                <w:szCs w:val="20"/>
              </w:rPr>
              <w:br/>
              <w:t>Kod No</w:t>
            </w:r>
          </w:p>
        </w:tc>
        <w:tc>
          <w:tcPr>
            <w:tcW w:w="1634" w:type="dxa"/>
            <w:shd w:val="clear" w:color="auto" w:fill="D9EAF7"/>
            <w:vAlign w:val="center"/>
          </w:tcPr>
          <w:p w14:paraId="28935D89" w14:textId="77777777" w:rsidR="00203C15" w:rsidRPr="00B9224D" w:rsidRDefault="00FB53BB">
            <w:pPr>
              <w:rPr>
                <w:b/>
                <w:szCs w:val="20"/>
              </w:rPr>
            </w:pPr>
            <w:r w:rsidRPr="00B9224D">
              <w:rPr>
                <w:b/>
                <w:szCs w:val="20"/>
              </w:rPr>
              <w:t>Kamu İç Kontrol Standardı ve Genel Şartı</w:t>
            </w:r>
          </w:p>
        </w:tc>
        <w:tc>
          <w:tcPr>
            <w:tcW w:w="2018" w:type="dxa"/>
            <w:shd w:val="clear" w:color="auto" w:fill="D9EAF7"/>
            <w:vAlign w:val="center"/>
          </w:tcPr>
          <w:p w14:paraId="38782151" w14:textId="77777777" w:rsidR="00203C15" w:rsidRPr="00B9224D" w:rsidRDefault="00FB53BB">
            <w:pPr>
              <w:rPr>
                <w:b/>
                <w:szCs w:val="20"/>
              </w:rPr>
            </w:pPr>
            <w:r w:rsidRPr="00B9224D">
              <w:rPr>
                <w:b/>
                <w:szCs w:val="20"/>
              </w:rPr>
              <w:t>Mevcut Durum</w:t>
            </w:r>
          </w:p>
        </w:tc>
        <w:tc>
          <w:tcPr>
            <w:tcW w:w="825" w:type="dxa"/>
            <w:shd w:val="clear" w:color="auto" w:fill="D9EAF7"/>
            <w:vAlign w:val="center"/>
          </w:tcPr>
          <w:p w14:paraId="73A30461" w14:textId="77777777" w:rsidR="00203C15" w:rsidRPr="00B9224D" w:rsidRDefault="00FB53BB">
            <w:pPr>
              <w:rPr>
                <w:b/>
                <w:szCs w:val="20"/>
              </w:rPr>
            </w:pPr>
            <w:r w:rsidRPr="00B9224D">
              <w:rPr>
                <w:b/>
                <w:szCs w:val="20"/>
              </w:rPr>
              <w:t>Eylem</w:t>
            </w:r>
            <w:r w:rsidRPr="00B9224D">
              <w:rPr>
                <w:b/>
                <w:szCs w:val="20"/>
              </w:rPr>
              <w:br/>
              <w:t>Kod No</w:t>
            </w:r>
          </w:p>
        </w:tc>
        <w:tc>
          <w:tcPr>
            <w:tcW w:w="1602" w:type="dxa"/>
            <w:shd w:val="clear" w:color="auto" w:fill="D9EAF7"/>
            <w:vAlign w:val="center"/>
          </w:tcPr>
          <w:p w14:paraId="4FEBE2EA" w14:textId="77777777" w:rsidR="00203C15" w:rsidRPr="00B9224D" w:rsidRDefault="00FB53BB">
            <w:pPr>
              <w:rPr>
                <w:b/>
                <w:szCs w:val="20"/>
              </w:rPr>
            </w:pPr>
            <w:r w:rsidRPr="00B9224D">
              <w:rPr>
                <w:b/>
                <w:szCs w:val="20"/>
              </w:rPr>
              <w:t>Öngörülen Eylem veya Eylemler</w:t>
            </w:r>
          </w:p>
        </w:tc>
        <w:tc>
          <w:tcPr>
            <w:tcW w:w="1198" w:type="dxa"/>
            <w:shd w:val="clear" w:color="auto" w:fill="D9EAF7"/>
            <w:vAlign w:val="center"/>
          </w:tcPr>
          <w:p w14:paraId="276D1795" w14:textId="77777777" w:rsidR="00203C15" w:rsidRPr="00B9224D" w:rsidRDefault="00FB53BB">
            <w:pPr>
              <w:rPr>
                <w:b/>
                <w:szCs w:val="20"/>
              </w:rPr>
            </w:pPr>
            <w:r w:rsidRPr="00B9224D">
              <w:rPr>
                <w:b/>
                <w:szCs w:val="20"/>
              </w:rPr>
              <w:t>Sorumlu Birim veya Çalışma Grubu Üyeleri</w:t>
            </w:r>
          </w:p>
        </w:tc>
        <w:tc>
          <w:tcPr>
            <w:tcW w:w="1331" w:type="dxa"/>
            <w:shd w:val="clear" w:color="auto" w:fill="D9EAF7"/>
            <w:vAlign w:val="center"/>
          </w:tcPr>
          <w:p w14:paraId="1F2E6A2D" w14:textId="77777777" w:rsidR="00203C15" w:rsidRPr="00B9224D" w:rsidRDefault="00FB53BB">
            <w:pPr>
              <w:rPr>
                <w:b/>
                <w:szCs w:val="20"/>
              </w:rPr>
            </w:pPr>
            <w:r w:rsidRPr="00B9224D">
              <w:rPr>
                <w:b/>
                <w:szCs w:val="20"/>
              </w:rPr>
              <w:t>İşbirliği Yapılacak Birim</w:t>
            </w:r>
          </w:p>
        </w:tc>
        <w:tc>
          <w:tcPr>
            <w:tcW w:w="1321" w:type="dxa"/>
            <w:shd w:val="clear" w:color="auto" w:fill="D9EAF7"/>
            <w:vAlign w:val="center"/>
          </w:tcPr>
          <w:p w14:paraId="52ABF8EB" w14:textId="77777777" w:rsidR="00203C15" w:rsidRPr="00B9224D" w:rsidRDefault="00FB53BB">
            <w:pPr>
              <w:rPr>
                <w:b/>
                <w:szCs w:val="20"/>
              </w:rPr>
            </w:pPr>
            <w:r w:rsidRPr="00B9224D">
              <w:rPr>
                <w:b/>
                <w:szCs w:val="20"/>
              </w:rPr>
              <w:t>Çıktı / Sonuç</w:t>
            </w:r>
          </w:p>
        </w:tc>
        <w:tc>
          <w:tcPr>
            <w:tcW w:w="1633" w:type="dxa"/>
            <w:shd w:val="clear" w:color="auto" w:fill="D9EAF7"/>
            <w:vAlign w:val="center"/>
          </w:tcPr>
          <w:p w14:paraId="2A792E88" w14:textId="77777777" w:rsidR="00203C15" w:rsidRPr="00B9224D" w:rsidRDefault="00FB53BB">
            <w:pPr>
              <w:rPr>
                <w:b/>
                <w:szCs w:val="20"/>
              </w:rPr>
            </w:pPr>
            <w:r w:rsidRPr="00B9224D">
              <w:rPr>
                <w:b/>
                <w:szCs w:val="20"/>
              </w:rPr>
              <w:t>Tamamlanma Tarihi</w:t>
            </w:r>
          </w:p>
        </w:tc>
        <w:tc>
          <w:tcPr>
            <w:tcW w:w="1701" w:type="dxa"/>
            <w:shd w:val="clear" w:color="auto" w:fill="D9EAF7"/>
            <w:vAlign w:val="center"/>
          </w:tcPr>
          <w:p w14:paraId="05FAE51C" w14:textId="77777777" w:rsidR="00203C15" w:rsidRPr="00B9224D" w:rsidRDefault="00FB53BB">
            <w:pPr>
              <w:rPr>
                <w:b/>
                <w:szCs w:val="20"/>
              </w:rPr>
            </w:pPr>
            <w:r w:rsidRPr="00B9224D">
              <w:rPr>
                <w:b/>
                <w:szCs w:val="20"/>
              </w:rPr>
              <w:t>Açıklama</w:t>
            </w:r>
          </w:p>
        </w:tc>
      </w:tr>
      <w:tr w:rsidR="00203C15" w14:paraId="60D42B74" w14:textId="77777777" w:rsidTr="00B9224D">
        <w:trPr>
          <w:jc w:val="center"/>
        </w:trPr>
        <w:tc>
          <w:tcPr>
            <w:tcW w:w="1008" w:type="dxa"/>
            <w:vAlign w:val="center"/>
          </w:tcPr>
          <w:p w14:paraId="3C69780D" w14:textId="77777777" w:rsidR="00203C15" w:rsidRPr="00B9224D" w:rsidRDefault="00FB53BB">
            <w:pPr>
              <w:rPr>
                <w:bCs/>
                <w:szCs w:val="20"/>
              </w:rPr>
            </w:pPr>
            <w:r w:rsidRPr="00B9224D">
              <w:rPr>
                <w:bCs/>
                <w:szCs w:val="20"/>
              </w:rPr>
              <w:t>10.1</w:t>
            </w:r>
          </w:p>
        </w:tc>
        <w:tc>
          <w:tcPr>
            <w:tcW w:w="1634" w:type="dxa"/>
            <w:vAlign w:val="center"/>
          </w:tcPr>
          <w:p w14:paraId="352F68FC" w14:textId="77777777" w:rsidR="00203C15" w:rsidRPr="00B9224D" w:rsidRDefault="00FB53BB">
            <w:pPr>
              <w:rPr>
                <w:bCs/>
                <w:szCs w:val="20"/>
              </w:rPr>
            </w:pPr>
            <w:r w:rsidRPr="00B9224D">
              <w:rPr>
                <w:bCs/>
                <w:szCs w:val="20"/>
              </w:rPr>
              <w:t>Yöneticiler, prosedürlerin etkili ve sürekli bir şekilde uygulanması için gerekli kontrolleri yapmalıdır.</w:t>
            </w:r>
          </w:p>
        </w:tc>
        <w:tc>
          <w:tcPr>
            <w:tcW w:w="2018" w:type="dxa"/>
            <w:vAlign w:val="center"/>
          </w:tcPr>
          <w:p w14:paraId="76DB525A" w14:textId="77777777" w:rsidR="00203C15" w:rsidRPr="00B9224D" w:rsidRDefault="00FB53BB">
            <w:pPr>
              <w:rPr>
                <w:bCs/>
                <w:szCs w:val="20"/>
              </w:rPr>
            </w:pPr>
            <w:r w:rsidRPr="00B9224D">
              <w:rPr>
                <w:bCs/>
                <w:szCs w:val="20"/>
              </w:rPr>
              <w:t>Hiyerarşik kontrol ve onay mekanizmaları birim yöneticilerince uygulanmaktadır. Kritik süreçlerde kontrol kanıtlarının standartlaştırılması geliştirilebilir alandır.</w:t>
            </w:r>
          </w:p>
        </w:tc>
        <w:tc>
          <w:tcPr>
            <w:tcW w:w="825" w:type="dxa"/>
            <w:vAlign w:val="center"/>
          </w:tcPr>
          <w:p w14:paraId="56F3397C" w14:textId="77777777" w:rsidR="00203C15" w:rsidRPr="00B9224D" w:rsidRDefault="00FB53BB">
            <w:pPr>
              <w:rPr>
                <w:bCs/>
                <w:szCs w:val="20"/>
              </w:rPr>
            </w:pPr>
            <w:r w:rsidRPr="00B9224D">
              <w:rPr>
                <w:bCs/>
                <w:szCs w:val="20"/>
              </w:rPr>
              <w:t>KFS 09</w:t>
            </w:r>
          </w:p>
        </w:tc>
        <w:tc>
          <w:tcPr>
            <w:tcW w:w="1602" w:type="dxa"/>
            <w:vAlign w:val="center"/>
          </w:tcPr>
          <w:p w14:paraId="4BF12E60" w14:textId="77777777" w:rsidR="00203C15" w:rsidRPr="00B9224D" w:rsidRDefault="00FB53BB">
            <w:pPr>
              <w:rPr>
                <w:bCs/>
                <w:szCs w:val="20"/>
              </w:rPr>
            </w:pPr>
            <w:r w:rsidRPr="00B9224D">
              <w:rPr>
                <w:bCs/>
                <w:szCs w:val="20"/>
              </w:rPr>
              <w:t>Birim yöneticilerinin kritik süreçlerde kullanacağı kısa hiyerarşik kontrol listelerinin hazırlanması.</w:t>
            </w:r>
          </w:p>
        </w:tc>
        <w:tc>
          <w:tcPr>
            <w:tcW w:w="1198" w:type="dxa"/>
            <w:vAlign w:val="center"/>
          </w:tcPr>
          <w:p w14:paraId="7E8CFB07" w14:textId="77777777" w:rsidR="00203C15" w:rsidRPr="00B9224D" w:rsidRDefault="00FB53BB">
            <w:pPr>
              <w:rPr>
                <w:bCs/>
                <w:szCs w:val="20"/>
              </w:rPr>
            </w:pPr>
            <w:r w:rsidRPr="00B9224D">
              <w:rPr>
                <w:bCs/>
                <w:szCs w:val="20"/>
              </w:rPr>
              <w:t>İnsan Kaynakları ve Eğitim Müdürlüğü</w:t>
            </w:r>
          </w:p>
        </w:tc>
        <w:tc>
          <w:tcPr>
            <w:tcW w:w="1331" w:type="dxa"/>
            <w:vAlign w:val="center"/>
          </w:tcPr>
          <w:p w14:paraId="018739CD" w14:textId="77777777" w:rsidR="00203C15" w:rsidRPr="00B9224D" w:rsidRDefault="00FB53BB">
            <w:pPr>
              <w:rPr>
                <w:bCs/>
                <w:szCs w:val="20"/>
              </w:rPr>
            </w:pPr>
            <w:r w:rsidRPr="00B9224D">
              <w:rPr>
                <w:bCs/>
                <w:szCs w:val="20"/>
              </w:rPr>
              <w:t>Strateji Geliştirme Müdürlüğü; Tüm Müdürlükler</w:t>
            </w:r>
          </w:p>
        </w:tc>
        <w:tc>
          <w:tcPr>
            <w:tcW w:w="1321" w:type="dxa"/>
            <w:vAlign w:val="center"/>
          </w:tcPr>
          <w:p w14:paraId="3BC1237F" w14:textId="77777777" w:rsidR="00203C15" w:rsidRPr="00B9224D" w:rsidRDefault="00FB53BB">
            <w:pPr>
              <w:rPr>
                <w:bCs/>
                <w:szCs w:val="20"/>
              </w:rPr>
            </w:pPr>
            <w:r w:rsidRPr="00B9224D">
              <w:rPr>
                <w:bCs/>
                <w:szCs w:val="20"/>
              </w:rPr>
              <w:t>Yönetici kontrol listeleri</w:t>
            </w:r>
          </w:p>
        </w:tc>
        <w:tc>
          <w:tcPr>
            <w:tcW w:w="1633" w:type="dxa"/>
            <w:vAlign w:val="center"/>
          </w:tcPr>
          <w:p w14:paraId="7B7B978D" w14:textId="77777777" w:rsidR="00203C15" w:rsidRPr="00B9224D" w:rsidRDefault="00FB53BB">
            <w:pPr>
              <w:rPr>
                <w:bCs/>
                <w:szCs w:val="20"/>
              </w:rPr>
            </w:pPr>
            <w:r w:rsidRPr="00B9224D">
              <w:rPr>
                <w:bCs/>
                <w:szCs w:val="20"/>
              </w:rPr>
              <w:t>Eylül 2026</w:t>
            </w:r>
          </w:p>
        </w:tc>
        <w:tc>
          <w:tcPr>
            <w:tcW w:w="1701" w:type="dxa"/>
            <w:vAlign w:val="center"/>
          </w:tcPr>
          <w:p w14:paraId="4F71EE6A" w14:textId="77777777" w:rsidR="00203C15" w:rsidRPr="00B9224D" w:rsidRDefault="00FB53BB">
            <w:pPr>
              <w:rPr>
                <w:bCs/>
                <w:szCs w:val="20"/>
              </w:rPr>
            </w:pPr>
            <w:r w:rsidRPr="00B9224D">
              <w:rPr>
                <w:bCs/>
                <w:szCs w:val="20"/>
              </w:rPr>
              <w:t>Eylem öngörülmüştür.</w:t>
            </w:r>
          </w:p>
        </w:tc>
      </w:tr>
      <w:tr w:rsidR="00203C15" w14:paraId="5679EF16" w14:textId="77777777" w:rsidTr="00B9224D">
        <w:trPr>
          <w:jc w:val="center"/>
        </w:trPr>
        <w:tc>
          <w:tcPr>
            <w:tcW w:w="1008" w:type="dxa"/>
            <w:vAlign w:val="center"/>
          </w:tcPr>
          <w:p w14:paraId="4693DDE7" w14:textId="77777777" w:rsidR="00203C15" w:rsidRPr="00B9224D" w:rsidRDefault="00FB53BB">
            <w:pPr>
              <w:rPr>
                <w:bCs/>
                <w:szCs w:val="20"/>
              </w:rPr>
            </w:pPr>
            <w:r w:rsidRPr="00B9224D">
              <w:rPr>
                <w:bCs/>
                <w:szCs w:val="20"/>
              </w:rPr>
              <w:t>10.2</w:t>
            </w:r>
          </w:p>
        </w:tc>
        <w:tc>
          <w:tcPr>
            <w:tcW w:w="1634" w:type="dxa"/>
            <w:vAlign w:val="center"/>
          </w:tcPr>
          <w:p w14:paraId="31B4BBD0" w14:textId="77777777" w:rsidR="00203C15" w:rsidRPr="00B9224D" w:rsidRDefault="00FB53BB">
            <w:pPr>
              <w:rPr>
                <w:bCs/>
                <w:szCs w:val="20"/>
              </w:rPr>
            </w:pPr>
            <w:r w:rsidRPr="00B9224D">
              <w:rPr>
                <w:bCs/>
                <w:szCs w:val="20"/>
              </w:rPr>
              <w:t>Yöneticiler, personelin iş ve işlemlerini izlemeli ve onaylamalı, hata ve usulsüzlüklerin giderilmesi için gerekli talimatları vermelidir.</w:t>
            </w:r>
          </w:p>
        </w:tc>
        <w:tc>
          <w:tcPr>
            <w:tcW w:w="2018" w:type="dxa"/>
            <w:vAlign w:val="center"/>
          </w:tcPr>
          <w:p w14:paraId="7D95ECAE" w14:textId="77777777" w:rsidR="00203C15" w:rsidRPr="00B9224D" w:rsidRDefault="00FB53BB">
            <w:pPr>
              <w:rPr>
                <w:bCs/>
                <w:szCs w:val="20"/>
              </w:rPr>
            </w:pPr>
            <w:r w:rsidRPr="00B9224D">
              <w:rPr>
                <w:bCs/>
                <w:szCs w:val="20"/>
              </w:rPr>
              <w:t>Mevcut yönetici onay ve gözetim uygulamaları bu genel şart için makul güvence sağlamaktadır.</w:t>
            </w:r>
          </w:p>
        </w:tc>
        <w:tc>
          <w:tcPr>
            <w:tcW w:w="825" w:type="dxa"/>
            <w:vAlign w:val="center"/>
          </w:tcPr>
          <w:p w14:paraId="7BA5D268" w14:textId="77777777" w:rsidR="00203C15" w:rsidRPr="00B9224D" w:rsidRDefault="00203C15">
            <w:pPr>
              <w:rPr>
                <w:bCs/>
                <w:szCs w:val="20"/>
              </w:rPr>
            </w:pPr>
          </w:p>
        </w:tc>
        <w:tc>
          <w:tcPr>
            <w:tcW w:w="1602" w:type="dxa"/>
            <w:vAlign w:val="center"/>
          </w:tcPr>
          <w:p w14:paraId="2385E215" w14:textId="77777777" w:rsidR="00203C15" w:rsidRPr="00B9224D" w:rsidRDefault="00203C15">
            <w:pPr>
              <w:rPr>
                <w:bCs/>
                <w:szCs w:val="20"/>
              </w:rPr>
            </w:pPr>
          </w:p>
        </w:tc>
        <w:tc>
          <w:tcPr>
            <w:tcW w:w="1198" w:type="dxa"/>
            <w:vAlign w:val="center"/>
          </w:tcPr>
          <w:p w14:paraId="623F14AC" w14:textId="77777777" w:rsidR="00203C15" w:rsidRPr="00B9224D" w:rsidRDefault="00203C15">
            <w:pPr>
              <w:rPr>
                <w:bCs/>
                <w:szCs w:val="20"/>
              </w:rPr>
            </w:pPr>
          </w:p>
        </w:tc>
        <w:tc>
          <w:tcPr>
            <w:tcW w:w="1331" w:type="dxa"/>
            <w:vAlign w:val="center"/>
          </w:tcPr>
          <w:p w14:paraId="2908EA8B" w14:textId="77777777" w:rsidR="00203C15" w:rsidRPr="00B9224D" w:rsidRDefault="00203C15">
            <w:pPr>
              <w:rPr>
                <w:bCs/>
                <w:szCs w:val="20"/>
              </w:rPr>
            </w:pPr>
          </w:p>
        </w:tc>
        <w:tc>
          <w:tcPr>
            <w:tcW w:w="1321" w:type="dxa"/>
            <w:vAlign w:val="center"/>
          </w:tcPr>
          <w:p w14:paraId="561AAB17" w14:textId="77777777" w:rsidR="00203C15" w:rsidRPr="00B9224D" w:rsidRDefault="00203C15">
            <w:pPr>
              <w:rPr>
                <w:bCs/>
                <w:szCs w:val="20"/>
              </w:rPr>
            </w:pPr>
          </w:p>
        </w:tc>
        <w:tc>
          <w:tcPr>
            <w:tcW w:w="1633" w:type="dxa"/>
            <w:vAlign w:val="center"/>
          </w:tcPr>
          <w:p w14:paraId="58226DF7" w14:textId="77777777" w:rsidR="00203C15" w:rsidRPr="00B9224D" w:rsidRDefault="00203C15">
            <w:pPr>
              <w:rPr>
                <w:bCs/>
                <w:szCs w:val="20"/>
              </w:rPr>
            </w:pPr>
          </w:p>
        </w:tc>
        <w:tc>
          <w:tcPr>
            <w:tcW w:w="1701" w:type="dxa"/>
            <w:vAlign w:val="center"/>
          </w:tcPr>
          <w:p w14:paraId="3BE18A0D" w14:textId="77777777" w:rsidR="00203C15" w:rsidRPr="00B9224D" w:rsidRDefault="00FB53BB">
            <w:pPr>
              <w:rPr>
                <w:bCs/>
                <w:szCs w:val="20"/>
              </w:rPr>
            </w:pPr>
            <w:r w:rsidRPr="00B9224D">
              <w:rPr>
                <w:bCs/>
                <w:szCs w:val="20"/>
              </w:rPr>
              <w:t>Mevcut düzenleme ve uygulamalar makul güvence sağlamaktadır; ayrıca eylem öngörülmemiştir.</w:t>
            </w:r>
          </w:p>
        </w:tc>
      </w:tr>
    </w:tbl>
    <w:p w14:paraId="1ED5FB15" w14:textId="77777777" w:rsidR="00203C15" w:rsidRDefault="00203C15">
      <w:pPr>
        <w:sectPr w:rsidR="00203C15" w:rsidSect="009322DA">
          <w:footerReference w:type="default" r:id="rId42"/>
          <w:pgSz w:w="16838" w:h="11906" w:orient="landscape"/>
          <w:pgMar w:top="1418" w:right="1418" w:bottom="1418" w:left="1418" w:header="720" w:footer="720" w:gutter="0"/>
          <w:cols w:space="720"/>
          <w:docGrid w:linePitch="360"/>
        </w:sectPr>
      </w:pPr>
    </w:p>
    <w:p w14:paraId="120E112D" w14:textId="77777777" w:rsidR="00203C15" w:rsidRDefault="00FB53BB">
      <w:pPr>
        <w:jc w:val="center"/>
      </w:pPr>
      <w:r>
        <w:rPr>
          <w:noProof/>
          <w:lang w:val="tr-TR" w:eastAsia="tr-TR"/>
        </w:rPr>
        <w:lastRenderedPageBreak/>
        <w:drawing>
          <wp:inline distT="0" distB="0" distL="0" distR="0" wp14:anchorId="024E3DD5" wp14:editId="0EA6BB6B">
            <wp:extent cx="5989320" cy="83408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10.png"/>
                    <pic:cNvPicPr/>
                  </pic:nvPicPr>
                  <pic:blipFill>
                    <a:blip r:embed="rId43"/>
                    <a:stretch>
                      <a:fillRect/>
                    </a:stretch>
                  </pic:blipFill>
                  <pic:spPr>
                    <a:xfrm>
                      <a:off x="0" y="0"/>
                      <a:ext cx="5989320" cy="8340851"/>
                    </a:xfrm>
                    <a:prstGeom prst="rect">
                      <a:avLst/>
                    </a:prstGeom>
                  </pic:spPr>
                </pic:pic>
              </a:graphicData>
            </a:graphic>
          </wp:inline>
        </w:drawing>
      </w:r>
    </w:p>
    <w:p w14:paraId="40B595D5" w14:textId="77777777" w:rsidR="00203C15" w:rsidRDefault="00203C15">
      <w:pPr>
        <w:sectPr w:rsidR="00203C15" w:rsidSect="009322DA">
          <w:footerReference w:type="default" r:id="rId44"/>
          <w:pgSz w:w="11906" w:h="16838"/>
          <w:pgMar w:top="1418" w:right="1418" w:bottom="1418" w:left="1418" w:header="720" w:footer="720" w:gutter="0"/>
          <w:cols w:space="720"/>
          <w:docGrid w:linePitch="360"/>
        </w:sectPr>
      </w:pPr>
    </w:p>
    <w:p w14:paraId="1141E5D9" w14:textId="77777777" w:rsidR="00203C15" w:rsidRDefault="00FB53BB">
      <w:pPr>
        <w:pStyle w:val="Balk1"/>
      </w:pPr>
      <w:r>
        <w:lastRenderedPageBreak/>
        <w:t>STANDART 11: Faaliyetlerin Sürekliliği</w:t>
      </w:r>
    </w:p>
    <w:tbl>
      <w:tblPr>
        <w:tblStyle w:val="TabloKlavuzu"/>
        <w:tblW w:w="14895" w:type="dxa"/>
        <w:jc w:val="center"/>
        <w:tblLook w:val="04A0" w:firstRow="1" w:lastRow="0" w:firstColumn="1" w:lastColumn="0" w:noHBand="0" w:noVBand="1"/>
      </w:tblPr>
      <w:tblGrid>
        <w:gridCol w:w="1028"/>
        <w:gridCol w:w="1940"/>
        <w:gridCol w:w="2173"/>
        <w:gridCol w:w="806"/>
        <w:gridCol w:w="1854"/>
        <w:gridCol w:w="1162"/>
        <w:gridCol w:w="1262"/>
        <w:gridCol w:w="1348"/>
        <w:gridCol w:w="1620"/>
        <w:gridCol w:w="1702"/>
      </w:tblGrid>
      <w:tr w:rsidR="00203C15" w:rsidRPr="00B9224D" w14:paraId="4C796B2B" w14:textId="77777777" w:rsidTr="00B9224D">
        <w:trPr>
          <w:tblHeader/>
          <w:jc w:val="center"/>
        </w:trPr>
        <w:tc>
          <w:tcPr>
            <w:tcW w:w="1006" w:type="dxa"/>
            <w:shd w:val="clear" w:color="auto" w:fill="D9EAF7"/>
            <w:vAlign w:val="center"/>
          </w:tcPr>
          <w:p w14:paraId="281B64AA" w14:textId="77777777" w:rsidR="00203C15" w:rsidRPr="00B9224D" w:rsidRDefault="00FB53BB">
            <w:pPr>
              <w:rPr>
                <w:szCs w:val="20"/>
              </w:rPr>
            </w:pPr>
            <w:r w:rsidRPr="00B9224D">
              <w:rPr>
                <w:b/>
                <w:szCs w:val="20"/>
              </w:rPr>
              <w:t>Standart</w:t>
            </w:r>
            <w:r w:rsidRPr="00B9224D">
              <w:rPr>
                <w:b/>
                <w:szCs w:val="20"/>
              </w:rPr>
              <w:br/>
              <w:t>Kod No</w:t>
            </w:r>
          </w:p>
        </w:tc>
        <w:tc>
          <w:tcPr>
            <w:tcW w:w="1940" w:type="dxa"/>
            <w:shd w:val="clear" w:color="auto" w:fill="D9EAF7"/>
            <w:vAlign w:val="center"/>
          </w:tcPr>
          <w:p w14:paraId="3DF19564" w14:textId="77777777" w:rsidR="00203C15" w:rsidRPr="00B9224D" w:rsidRDefault="00FB53BB">
            <w:pPr>
              <w:rPr>
                <w:szCs w:val="20"/>
              </w:rPr>
            </w:pPr>
            <w:r w:rsidRPr="00B9224D">
              <w:rPr>
                <w:b/>
                <w:szCs w:val="20"/>
              </w:rPr>
              <w:t>Kamu İç Kontrol Standardı ve Genel Şartı</w:t>
            </w:r>
          </w:p>
        </w:tc>
        <w:tc>
          <w:tcPr>
            <w:tcW w:w="2146" w:type="dxa"/>
            <w:shd w:val="clear" w:color="auto" w:fill="D9EAF7"/>
            <w:vAlign w:val="center"/>
          </w:tcPr>
          <w:p w14:paraId="77FCE9AD" w14:textId="77777777" w:rsidR="00203C15" w:rsidRPr="00B9224D" w:rsidRDefault="00FB53BB">
            <w:pPr>
              <w:rPr>
                <w:szCs w:val="20"/>
              </w:rPr>
            </w:pPr>
            <w:r w:rsidRPr="00B9224D">
              <w:rPr>
                <w:b/>
                <w:szCs w:val="20"/>
              </w:rPr>
              <w:t>Mevcut Durum</w:t>
            </w:r>
          </w:p>
        </w:tc>
        <w:tc>
          <w:tcPr>
            <w:tcW w:w="778" w:type="dxa"/>
            <w:shd w:val="clear" w:color="auto" w:fill="D9EAF7"/>
            <w:vAlign w:val="center"/>
          </w:tcPr>
          <w:p w14:paraId="3C9D9592" w14:textId="77777777" w:rsidR="00203C15" w:rsidRPr="00B9224D" w:rsidRDefault="00FB53BB">
            <w:pPr>
              <w:rPr>
                <w:szCs w:val="20"/>
              </w:rPr>
            </w:pPr>
            <w:r w:rsidRPr="00B9224D">
              <w:rPr>
                <w:b/>
                <w:szCs w:val="20"/>
              </w:rPr>
              <w:t>Eylem</w:t>
            </w:r>
            <w:r w:rsidRPr="00B9224D">
              <w:rPr>
                <w:b/>
                <w:szCs w:val="20"/>
              </w:rPr>
              <w:br/>
              <w:t>Kod No</w:t>
            </w:r>
          </w:p>
        </w:tc>
        <w:tc>
          <w:tcPr>
            <w:tcW w:w="1899" w:type="dxa"/>
            <w:shd w:val="clear" w:color="auto" w:fill="D9EAF7"/>
            <w:vAlign w:val="center"/>
          </w:tcPr>
          <w:p w14:paraId="047FE878" w14:textId="77777777" w:rsidR="00203C15" w:rsidRPr="00B9224D" w:rsidRDefault="00FB53BB">
            <w:pPr>
              <w:rPr>
                <w:szCs w:val="20"/>
              </w:rPr>
            </w:pPr>
            <w:r w:rsidRPr="00B9224D">
              <w:rPr>
                <w:b/>
                <w:szCs w:val="20"/>
              </w:rPr>
              <w:t>Öngörülen Eylem veya Eylemler</w:t>
            </w:r>
          </w:p>
        </w:tc>
        <w:tc>
          <w:tcPr>
            <w:tcW w:w="1149" w:type="dxa"/>
            <w:shd w:val="clear" w:color="auto" w:fill="D9EAF7"/>
            <w:vAlign w:val="center"/>
          </w:tcPr>
          <w:p w14:paraId="3A0602AF" w14:textId="77777777" w:rsidR="00203C15" w:rsidRPr="00B9224D" w:rsidRDefault="00FB53BB">
            <w:pPr>
              <w:rPr>
                <w:szCs w:val="20"/>
              </w:rPr>
            </w:pPr>
            <w:r w:rsidRPr="00B9224D">
              <w:rPr>
                <w:b/>
                <w:szCs w:val="20"/>
              </w:rPr>
              <w:t>Sorumlu Birim veya Çalışma Grubu Üyeleri</w:t>
            </w:r>
          </w:p>
        </w:tc>
        <w:tc>
          <w:tcPr>
            <w:tcW w:w="1262" w:type="dxa"/>
            <w:shd w:val="clear" w:color="auto" w:fill="D9EAF7"/>
            <w:vAlign w:val="center"/>
          </w:tcPr>
          <w:p w14:paraId="13A1CB2B" w14:textId="77777777" w:rsidR="00203C15" w:rsidRPr="00B9224D" w:rsidRDefault="00FB53BB">
            <w:pPr>
              <w:rPr>
                <w:szCs w:val="20"/>
              </w:rPr>
            </w:pPr>
            <w:r w:rsidRPr="00B9224D">
              <w:rPr>
                <w:b/>
                <w:szCs w:val="20"/>
              </w:rPr>
              <w:t>İşbirliği Yapılacak Birim</w:t>
            </w:r>
          </w:p>
        </w:tc>
        <w:tc>
          <w:tcPr>
            <w:tcW w:w="1379" w:type="dxa"/>
            <w:shd w:val="clear" w:color="auto" w:fill="D9EAF7"/>
            <w:vAlign w:val="center"/>
          </w:tcPr>
          <w:p w14:paraId="40FBF10F" w14:textId="77777777" w:rsidR="00203C15" w:rsidRPr="00B9224D" w:rsidRDefault="00FB53BB">
            <w:pPr>
              <w:rPr>
                <w:szCs w:val="20"/>
              </w:rPr>
            </w:pPr>
            <w:r w:rsidRPr="00B9224D">
              <w:rPr>
                <w:b/>
                <w:szCs w:val="20"/>
              </w:rPr>
              <w:t>Çıktı / Sonuç</w:t>
            </w:r>
          </w:p>
        </w:tc>
        <w:tc>
          <w:tcPr>
            <w:tcW w:w="1633" w:type="dxa"/>
            <w:shd w:val="clear" w:color="auto" w:fill="D9EAF7"/>
            <w:vAlign w:val="center"/>
          </w:tcPr>
          <w:p w14:paraId="1C5BAE62" w14:textId="77777777" w:rsidR="00203C15" w:rsidRPr="00B9224D" w:rsidRDefault="00FB53BB">
            <w:pPr>
              <w:rPr>
                <w:szCs w:val="20"/>
              </w:rPr>
            </w:pPr>
            <w:r w:rsidRPr="00B9224D">
              <w:rPr>
                <w:b/>
                <w:szCs w:val="20"/>
              </w:rPr>
              <w:t>Tamamlanma Tarihi</w:t>
            </w:r>
          </w:p>
        </w:tc>
        <w:tc>
          <w:tcPr>
            <w:tcW w:w="1703" w:type="dxa"/>
            <w:shd w:val="clear" w:color="auto" w:fill="D9EAF7"/>
            <w:vAlign w:val="center"/>
          </w:tcPr>
          <w:p w14:paraId="043DA897" w14:textId="77777777" w:rsidR="00203C15" w:rsidRPr="00B9224D" w:rsidRDefault="00FB53BB">
            <w:pPr>
              <w:rPr>
                <w:szCs w:val="20"/>
              </w:rPr>
            </w:pPr>
            <w:r w:rsidRPr="00B9224D">
              <w:rPr>
                <w:b/>
                <w:szCs w:val="20"/>
              </w:rPr>
              <w:t>Açıklama</w:t>
            </w:r>
          </w:p>
        </w:tc>
      </w:tr>
      <w:tr w:rsidR="00203C15" w:rsidRPr="00B9224D" w14:paraId="5D928F87" w14:textId="77777777" w:rsidTr="00B9224D">
        <w:trPr>
          <w:jc w:val="center"/>
        </w:trPr>
        <w:tc>
          <w:tcPr>
            <w:tcW w:w="1006" w:type="dxa"/>
            <w:vAlign w:val="center"/>
          </w:tcPr>
          <w:p w14:paraId="691120F1" w14:textId="77777777" w:rsidR="00203C15" w:rsidRPr="00B9224D" w:rsidRDefault="00FB53BB">
            <w:pPr>
              <w:rPr>
                <w:szCs w:val="20"/>
              </w:rPr>
            </w:pPr>
            <w:r w:rsidRPr="00B9224D">
              <w:rPr>
                <w:szCs w:val="20"/>
              </w:rPr>
              <w:t>11.1</w:t>
            </w:r>
          </w:p>
        </w:tc>
        <w:tc>
          <w:tcPr>
            <w:tcW w:w="1940" w:type="dxa"/>
            <w:vAlign w:val="center"/>
          </w:tcPr>
          <w:p w14:paraId="5129B2F6" w14:textId="77777777" w:rsidR="00203C15" w:rsidRPr="00B9224D" w:rsidRDefault="00FB53BB">
            <w:pPr>
              <w:rPr>
                <w:szCs w:val="20"/>
              </w:rPr>
            </w:pPr>
            <w:r w:rsidRPr="00B9224D">
              <w:rPr>
                <w:szCs w:val="20"/>
              </w:rPr>
              <w:t>Personel yetersizliği, geçici veya sürekli olarak görevden ayrılma, yeni bilgi sistemlerine geçiş, yöntem veya mevzuat değişiklikleri ile olağanüstü durumlar gibi faaliyetlerin sürekliliğini etkileyen nedenlere karşı gerekli önlemler alınmalıdır.</w:t>
            </w:r>
          </w:p>
        </w:tc>
        <w:tc>
          <w:tcPr>
            <w:tcW w:w="2146" w:type="dxa"/>
            <w:vAlign w:val="center"/>
          </w:tcPr>
          <w:p w14:paraId="47C37968" w14:textId="77777777" w:rsidR="00203C15" w:rsidRPr="00B9224D" w:rsidRDefault="00FB53BB">
            <w:pPr>
              <w:rPr>
                <w:szCs w:val="20"/>
              </w:rPr>
            </w:pPr>
            <w:r w:rsidRPr="00B9224D">
              <w:rPr>
                <w:szCs w:val="20"/>
              </w:rPr>
              <w:t>Vekâlet ve görev sürekliliğine ilişkin uygulamalar mevcuttur. Kritik hizmetler için iş sürekliliği ve devir-teslim yaklaşımının standartlaştırılması gerekmektedir.</w:t>
            </w:r>
          </w:p>
        </w:tc>
        <w:tc>
          <w:tcPr>
            <w:tcW w:w="778" w:type="dxa"/>
            <w:vAlign w:val="center"/>
          </w:tcPr>
          <w:p w14:paraId="31157628" w14:textId="77777777" w:rsidR="00203C15" w:rsidRPr="00B9224D" w:rsidRDefault="00FB53BB">
            <w:pPr>
              <w:rPr>
                <w:szCs w:val="20"/>
              </w:rPr>
            </w:pPr>
            <w:r w:rsidRPr="00B9224D">
              <w:rPr>
                <w:szCs w:val="20"/>
              </w:rPr>
              <w:t>KFS 10</w:t>
            </w:r>
          </w:p>
        </w:tc>
        <w:tc>
          <w:tcPr>
            <w:tcW w:w="1899" w:type="dxa"/>
            <w:vAlign w:val="center"/>
          </w:tcPr>
          <w:p w14:paraId="1F629B2C" w14:textId="77777777" w:rsidR="00203C15" w:rsidRPr="00B9224D" w:rsidRDefault="00FB53BB">
            <w:pPr>
              <w:rPr>
                <w:szCs w:val="20"/>
              </w:rPr>
            </w:pPr>
            <w:r w:rsidRPr="00B9224D">
              <w:rPr>
                <w:szCs w:val="20"/>
              </w:rPr>
              <w:t>Vatandaşa doğrudan hizmet veren ve kesintisi kritik olan süreçler için iş sürekliliği, yedek personel ve alternatif çalışma yöntemlerinin belirlenmesi.</w:t>
            </w:r>
          </w:p>
        </w:tc>
        <w:tc>
          <w:tcPr>
            <w:tcW w:w="1149" w:type="dxa"/>
            <w:vAlign w:val="center"/>
          </w:tcPr>
          <w:p w14:paraId="24E7BB21" w14:textId="77777777" w:rsidR="00203C15" w:rsidRPr="00B9224D" w:rsidRDefault="00FB53BB">
            <w:pPr>
              <w:rPr>
                <w:szCs w:val="20"/>
              </w:rPr>
            </w:pPr>
            <w:r w:rsidRPr="00B9224D">
              <w:rPr>
                <w:szCs w:val="20"/>
              </w:rPr>
              <w:t>Afet İşleri ve Risk Yönetimi Müdürlüğü</w:t>
            </w:r>
          </w:p>
        </w:tc>
        <w:tc>
          <w:tcPr>
            <w:tcW w:w="1262" w:type="dxa"/>
            <w:vAlign w:val="center"/>
          </w:tcPr>
          <w:p w14:paraId="6902BA27" w14:textId="77777777" w:rsidR="00203C15" w:rsidRPr="00B9224D" w:rsidRDefault="00FB53BB">
            <w:pPr>
              <w:rPr>
                <w:szCs w:val="20"/>
              </w:rPr>
            </w:pPr>
            <w:r w:rsidRPr="00B9224D">
              <w:rPr>
                <w:szCs w:val="20"/>
              </w:rPr>
              <w:t>Bilgi İşlem Müdürlüğü; İnsan Kaynakları ve Eğitim Müdürlüğü; Tüm Müdürlükler</w:t>
            </w:r>
          </w:p>
        </w:tc>
        <w:tc>
          <w:tcPr>
            <w:tcW w:w="1379" w:type="dxa"/>
            <w:vAlign w:val="center"/>
          </w:tcPr>
          <w:p w14:paraId="28AC49DA" w14:textId="77777777" w:rsidR="00203C15" w:rsidRPr="00B9224D" w:rsidRDefault="00FB53BB">
            <w:pPr>
              <w:rPr>
                <w:szCs w:val="20"/>
              </w:rPr>
            </w:pPr>
            <w:r w:rsidRPr="00B9224D">
              <w:rPr>
                <w:szCs w:val="20"/>
              </w:rPr>
              <w:t>İş sürekliliği planı</w:t>
            </w:r>
          </w:p>
        </w:tc>
        <w:tc>
          <w:tcPr>
            <w:tcW w:w="1633" w:type="dxa"/>
            <w:vAlign w:val="center"/>
          </w:tcPr>
          <w:p w14:paraId="749A084F" w14:textId="77777777" w:rsidR="00203C15" w:rsidRPr="00B9224D" w:rsidRDefault="00FB53BB">
            <w:pPr>
              <w:rPr>
                <w:szCs w:val="20"/>
              </w:rPr>
            </w:pPr>
            <w:r w:rsidRPr="00B9224D">
              <w:rPr>
                <w:szCs w:val="20"/>
              </w:rPr>
              <w:t>Aralık 2026</w:t>
            </w:r>
          </w:p>
        </w:tc>
        <w:tc>
          <w:tcPr>
            <w:tcW w:w="1703" w:type="dxa"/>
            <w:vAlign w:val="center"/>
          </w:tcPr>
          <w:p w14:paraId="543DAFEA" w14:textId="77777777" w:rsidR="00203C15" w:rsidRPr="00B9224D" w:rsidRDefault="00FB53BB">
            <w:pPr>
              <w:rPr>
                <w:szCs w:val="20"/>
              </w:rPr>
            </w:pPr>
            <w:r w:rsidRPr="00B9224D">
              <w:rPr>
                <w:szCs w:val="20"/>
              </w:rPr>
              <w:t>Eylem öngörülmüştür.</w:t>
            </w:r>
          </w:p>
        </w:tc>
      </w:tr>
      <w:tr w:rsidR="00203C15" w:rsidRPr="00B9224D" w14:paraId="56E55D1B" w14:textId="77777777" w:rsidTr="00B9224D">
        <w:trPr>
          <w:jc w:val="center"/>
        </w:trPr>
        <w:tc>
          <w:tcPr>
            <w:tcW w:w="1006" w:type="dxa"/>
            <w:vAlign w:val="center"/>
          </w:tcPr>
          <w:p w14:paraId="5A9920FB" w14:textId="77777777" w:rsidR="00203C15" w:rsidRPr="00B9224D" w:rsidRDefault="00FB53BB">
            <w:pPr>
              <w:rPr>
                <w:szCs w:val="20"/>
              </w:rPr>
            </w:pPr>
            <w:r w:rsidRPr="00B9224D">
              <w:rPr>
                <w:szCs w:val="20"/>
              </w:rPr>
              <w:t>11.2</w:t>
            </w:r>
          </w:p>
        </w:tc>
        <w:tc>
          <w:tcPr>
            <w:tcW w:w="1940" w:type="dxa"/>
            <w:vAlign w:val="center"/>
          </w:tcPr>
          <w:p w14:paraId="3F932F73" w14:textId="77777777" w:rsidR="00203C15" w:rsidRPr="00B9224D" w:rsidRDefault="00FB53BB">
            <w:pPr>
              <w:rPr>
                <w:szCs w:val="20"/>
              </w:rPr>
            </w:pPr>
            <w:r w:rsidRPr="00B9224D">
              <w:rPr>
                <w:szCs w:val="20"/>
              </w:rPr>
              <w:t>Gerekli hallerde usulüne uygun olarak vekil personel görevlendirilmelidir.</w:t>
            </w:r>
          </w:p>
        </w:tc>
        <w:tc>
          <w:tcPr>
            <w:tcW w:w="2146" w:type="dxa"/>
            <w:vAlign w:val="center"/>
          </w:tcPr>
          <w:p w14:paraId="0C9028B2" w14:textId="77777777" w:rsidR="00203C15" w:rsidRPr="00B9224D" w:rsidRDefault="00FB53BB">
            <w:pPr>
              <w:rPr>
                <w:szCs w:val="20"/>
              </w:rPr>
            </w:pPr>
            <w:r w:rsidRPr="00B9224D">
              <w:rPr>
                <w:szCs w:val="20"/>
              </w:rPr>
              <w:t>Mevcut vekâlet/görevlendirme uygulamaları bu genel şart için makul güvence sağlamaktadır.</w:t>
            </w:r>
          </w:p>
        </w:tc>
        <w:tc>
          <w:tcPr>
            <w:tcW w:w="778" w:type="dxa"/>
            <w:vAlign w:val="center"/>
          </w:tcPr>
          <w:p w14:paraId="1175E6F2" w14:textId="77777777" w:rsidR="00203C15" w:rsidRPr="00B9224D" w:rsidRDefault="00203C15">
            <w:pPr>
              <w:rPr>
                <w:szCs w:val="20"/>
              </w:rPr>
            </w:pPr>
          </w:p>
        </w:tc>
        <w:tc>
          <w:tcPr>
            <w:tcW w:w="1899" w:type="dxa"/>
            <w:vAlign w:val="center"/>
          </w:tcPr>
          <w:p w14:paraId="732980D1" w14:textId="77777777" w:rsidR="00203C15" w:rsidRPr="00B9224D" w:rsidRDefault="00203C15">
            <w:pPr>
              <w:rPr>
                <w:szCs w:val="20"/>
              </w:rPr>
            </w:pPr>
          </w:p>
        </w:tc>
        <w:tc>
          <w:tcPr>
            <w:tcW w:w="1149" w:type="dxa"/>
            <w:vAlign w:val="center"/>
          </w:tcPr>
          <w:p w14:paraId="1A3FC6E4" w14:textId="77777777" w:rsidR="00203C15" w:rsidRPr="00B9224D" w:rsidRDefault="00203C15">
            <w:pPr>
              <w:rPr>
                <w:szCs w:val="20"/>
              </w:rPr>
            </w:pPr>
          </w:p>
        </w:tc>
        <w:tc>
          <w:tcPr>
            <w:tcW w:w="1262" w:type="dxa"/>
            <w:vAlign w:val="center"/>
          </w:tcPr>
          <w:p w14:paraId="1BBDE123" w14:textId="77777777" w:rsidR="00203C15" w:rsidRPr="00B9224D" w:rsidRDefault="00203C15">
            <w:pPr>
              <w:rPr>
                <w:szCs w:val="20"/>
              </w:rPr>
            </w:pPr>
          </w:p>
        </w:tc>
        <w:tc>
          <w:tcPr>
            <w:tcW w:w="1379" w:type="dxa"/>
            <w:vAlign w:val="center"/>
          </w:tcPr>
          <w:p w14:paraId="5E72BA0E" w14:textId="77777777" w:rsidR="00203C15" w:rsidRPr="00B9224D" w:rsidRDefault="00203C15">
            <w:pPr>
              <w:rPr>
                <w:szCs w:val="20"/>
              </w:rPr>
            </w:pPr>
          </w:p>
        </w:tc>
        <w:tc>
          <w:tcPr>
            <w:tcW w:w="1633" w:type="dxa"/>
            <w:vAlign w:val="center"/>
          </w:tcPr>
          <w:p w14:paraId="725889B8" w14:textId="77777777" w:rsidR="00203C15" w:rsidRPr="00B9224D" w:rsidRDefault="00203C15">
            <w:pPr>
              <w:rPr>
                <w:szCs w:val="20"/>
              </w:rPr>
            </w:pPr>
          </w:p>
        </w:tc>
        <w:tc>
          <w:tcPr>
            <w:tcW w:w="1703" w:type="dxa"/>
            <w:vAlign w:val="center"/>
          </w:tcPr>
          <w:p w14:paraId="49A8417E" w14:textId="77777777" w:rsidR="00203C15" w:rsidRPr="00B9224D" w:rsidRDefault="00FB53BB">
            <w:pPr>
              <w:rPr>
                <w:szCs w:val="20"/>
              </w:rPr>
            </w:pPr>
            <w:r w:rsidRPr="00B9224D">
              <w:rPr>
                <w:szCs w:val="20"/>
              </w:rPr>
              <w:t>Mevcut düzenleme ve uygulamalar makul güvence sağlamaktadır; ayrıca eylem öngörülmemiştir.</w:t>
            </w:r>
          </w:p>
        </w:tc>
      </w:tr>
    </w:tbl>
    <w:p w14:paraId="667A8E5F" w14:textId="77777777" w:rsidR="00B9224D" w:rsidRDefault="00B9224D"/>
    <w:p w14:paraId="5D3EDF1D" w14:textId="77777777" w:rsidR="00B9224D" w:rsidRDefault="00B9224D"/>
    <w:tbl>
      <w:tblPr>
        <w:tblStyle w:val="TabloKlavuzu"/>
        <w:tblW w:w="14895" w:type="dxa"/>
        <w:jc w:val="center"/>
        <w:tblLook w:val="04A0" w:firstRow="1" w:lastRow="0" w:firstColumn="1" w:lastColumn="0" w:noHBand="0" w:noVBand="1"/>
      </w:tblPr>
      <w:tblGrid>
        <w:gridCol w:w="999"/>
        <w:gridCol w:w="1932"/>
        <w:gridCol w:w="2142"/>
        <w:gridCol w:w="775"/>
        <w:gridCol w:w="1929"/>
        <w:gridCol w:w="1162"/>
        <w:gridCol w:w="1262"/>
        <w:gridCol w:w="1379"/>
        <w:gridCol w:w="1615"/>
        <w:gridCol w:w="1700"/>
      </w:tblGrid>
      <w:tr w:rsidR="00203C15" w:rsidRPr="00B9224D" w14:paraId="6AB445A3" w14:textId="77777777" w:rsidTr="00B9224D">
        <w:trPr>
          <w:jc w:val="center"/>
        </w:trPr>
        <w:tc>
          <w:tcPr>
            <w:tcW w:w="1006" w:type="dxa"/>
            <w:vAlign w:val="center"/>
          </w:tcPr>
          <w:p w14:paraId="3831C8F3" w14:textId="77777777" w:rsidR="00203C15" w:rsidRPr="00B9224D" w:rsidRDefault="00FB53BB">
            <w:pPr>
              <w:rPr>
                <w:szCs w:val="20"/>
              </w:rPr>
            </w:pPr>
            <w:r w:rsidRPr="00B9224D">
              <w:rPr>
                <w:szCs w:val="20"/>
              </w:rPr>
              <w:t>11.3</w:t>
            </w:r>
          </w:p>
        </w:tc>
        <w:tc>
          <w:tcPr>
            <w:tcW w:w="1940" w:type="dxa"/>
            <w:vAlign w:val="center"/>
          </w:tcPr>
          <w:p w14:paraId="68F6DA95" w14:textId="77777777" w:rsidR="00203C15" w:rsidRPr="00B9224D" w:rsidRDefault="00FB53BB">
            <w:pPr>
              <w:rPr>
                <w:szCs w:val="20"/>
              </w:rPr>
            </w:pPr>
            <w:r w:rsidRPr="00B9224D">
              <w:rPr>
                <w:szCs w:val="20"/>
              </w:rPr>
              <w:t xml:space="preserve">Görevinden ayrılan personelin, iş veya </w:t>
            </w:r>
            <w:r w:rsidRPr="00B9224D">
              <w:rPr>
                <w:szCs w:val="20"/>
              </w:rPr>
              <w:lastRenderedPageBreak/>
              <w:t>işlemlerinin durumunu ve gerekli belgeleri de içeren bir rapor hazırlaması ve bu raporu görevlendirilen personele vermesi yönetici tarafından sağlanmalıdır.</w:t>
            </w:r>
          </w:p>
        </w:tc>
        <w:tc>
          <w:tcPr>
            <w:tcW w:w="2146" w:type="dxa"/>
            <w:vAlign w:val="center"/>
          </w:tcPr>
          <w:p w14:paraId="612C6AD5" w14:textId="77777777" w:rsidR="00203C15" w:rsidRPr="00B9224D" w:rsidRDefault="00FB53BB">
            <w:pPr>
              <w:rPr>
                <w:szCs w:val="20"/>
              </w:rPr>
            </w:pPr>
            <w:r w:rsidRPr="00B9224D">
              <w:rPr>
                <w:szCs w:val="20"/>
              </w:rPr>
              <w:lastRenderedPageBreak/>
              <w:t xml:space="preserve">Vekâlet ve görev sürekliliğine ilişkin </w:t>
            </w:r>
            <w:r w:rsidRPr="00B9224D">
              <w:rPr>
                <w:szCs w:val="20"/>
              </w:rPr>
              <w:lastRenderedPageBreak/>
              <w:t>uygulamalar mevcuttur. Kritik hizmetler için iş sürekliliği ve devir-teslim yaklaşımının standartlaştırılması gerekmektedir.</w:t>
            </w:r>
          </w:p>
        </w:tc>
        <w:tc>
          <w:tcPr>
            <w:tcW w:w="778" w:type="dxa"/>
            <w:vAlign w:val="center"/>
          </w:tcPr>
          <w:p w14:paraId="000B4C04" w14:textId="77777777" w:rsidR="00203C15" w:rsidRPr="00B9224D" w:rsidRDefault="00FB53BB">
            <w:pPr>
              <w:rPr>
                <w:szCs w:val="20"/>
              </w:rPr>
            </w:pPr>
            <w:r w:rsidRPr="00B9224D">
              <w:rPr>
                <w:szCs w:val="20"/>
              </w:rPr>
              <w:lastRenderedPageBreak/>
              <w:t>KFS 11</w:t>
            </w:r>
          </w:p>
        </w:tc>
        <w:tc>
          <w:tcPr>
            <w:tcW w:w="1899" w:type="dxa"/>
            <w:vAlign w:val="center"/>
          </w:tcPr>
          <w:p w14:paraId="4C6FF8BD" w14:textId="77777777" w:rsidR="00203C15" w:rsidRPr="00B9224D" w:rsidRDefault="00FB53BB">
            <w:pPr>
              <w:rPr>
                <w:szCs w:val="20"/>
              </w:rPr>
            </w:pPr>
            <w:r w:rsidRPr="00B9224D">
              <w:rPr>
                <w:szCs w:val="20"/>
              </w:rPr>
              <w:t xml:space="preserve">Görevden ayrılma veya uzun süreli </w:t>
            </w:r>
            <w:r w:rsidRPr="00B9224D">
              <w:rPr>
                <w:szCs w:val="20"/>
              </w:rPr>
              <w:lastRenderedPageBreak/>
              <w:t>görevlendirmelerde kullanılmak üzere standart devir-teslim raporu hazırlanması ve uygulanması.</w:t>
            </w:r>
          </w:p>
        </w:tc>
        <w:tc>
          <w:tcPr>
            <w:tcW w:w="1149" w:type="dxa"/>
            <w:vAlign w:val="center"/>
          </w:tcPr>
          <w:p w14:paraId="7EA648D8" w14:textId="77777777" w:rsidR="00203C15" w:rsidRPr="00B9224D" w:rsidRDefault="00FB53BB">
            <w:pPr>
              <w:rPr>
                <w:szCs w:val="20"/>
              </w:rPr>
            </w:pPr>
            <w:r w:rsidRPr="00B9224D">
              <w:rPr>
                <w:szCs w:val="20"/>
              </w:rPr>
              <w:lastRenderedPageBreak/>
              <w:t xml:space="preserve">İnsan Kaynakları </w:t>
            </w:r>
            <w:r w:rsidRPr="00B9224D">
              <w:rPr>
                <w:szCs w:val="20"/>
              </w:rPr>
              <w:lastRenderedPageBreak/>
              <w:t>ve Eğitim Müdürlüğü</w:t>
            </w:r>
          </w:p>
        </w:tc>
        <w:tc>
          <w:tcPr>
            <w:tcW w:w="1262" w:type="dxa"/>
            <w:vAlign w:val="center"/>
          </w:tcPr>
          <w:p w14:paraId="4C457A4F" w14:textId="77777777" w:rsidR="00203C15" w:rsidRPr="00B9224D" w:rsidRDefault="00FB53BB">
            <w:pPr>
              <w:rPr>
                <w:szCs w:val="20"/>
              </w:rPr>
            </w:pPr>
            <w:r w:rsidRPr="00B9224D">
              <w:rPr>
                <w:szCs w:val="20"/>
              </w:rPr>
              <w:lastRenderedPageBreak/>
              <w:t xml:space="preserve">Yazı İşleri Müdürlüğü; </w:t>
            </w:r>
            <w:r w:rsidRPr="00B9224D">
              <w:rPr>
                <w:szCs w:val="20"/>
              </w:rPr>
              <w:lastRenderedPageBreak/>
              <w:t>Tüm Müdürlükler</w:t>
            </w:r>
          </w:p>
        </w:tc>
        <w:tc>
          <w:tcPr>
            <w:tcW w:w="1379" w:type="dxa"/>
            <w:vAlign w:val="center"/>
          </w:tcPr>
          <w:p w14:paraId="2071FBA6" w14:textId="77777777" w:rsidR="00203C15" w:rsidRPr="00B9224D" w:rsidRDefault="00FB53BB">
            <w:pPr>
              <w:rPr>
                <w:szCs w:val="20"/>
              </w:rPr>
            </w:pPr>
            <w:r w:rsidRPr="00B9224D">
              <w:rPr>
                <w:szCs w:val="20"/>
              </w:rPr>
              <w:lastRenderedPageBreak/>
              <w:t>Devir-teslim raporu/formu</w:t>
            </w:r>
          </w:p>
        </w:tc>
        <w:tc>
          <w:tcPr>
            <w:tcW w:w="1633" w:type="dxa"/>
            <w:vAlign w:val="center"/>
          </w:tcPr>
          <w:p w14:paraId="4FCFC5B4" w14:textId="77777777" w:rsidR="00203C15" w:rsidRPr="00B9224D" w:rsidRDefault="00FB53BB">
            <w:pPr>
              <w:rPr>
                <w:szCs w:val="20"/>
              </w:rPr>
            </w:pPr>
            <w:r w:rsidRPr="00B9224D">
              <w:rPr>
                <w:szCs w:val="20"/>
              </w:rPr>
              <w:t>Mart 2026</w:t>
            </w:r>
          </w:p>
        </w:tc>
        <w:tc>
          <w:tcPr>
            <w:tcW w:w="1703" w:type="dxa"/>
            <w:vAlign w:val="center"/>
          </w:tcPr>
          <w:p w14:paraId="70E05F48" w14:textId="77777777" w:rsidR="00203C15" w:rsidRPr="00B9224D" w:rsidRDefault="00FB53BB">
            <w:pPr>
              <w:rPr>
                <w:szCs w:val="20"/>
              </w:rPr>
            </w:pPr>
            <w:r w:rsidRPr="00B9224D">
              <w:rPr>
                <w:szCs w:val="20"/>
              </w:rPr>
              <w:t>Eylem öngörülmüştür.</w:t>
            </w:r>
          </w:p>
        </w:tc>
      </w:tr>
    </w:tbl>
    <w:p w14:paraId="20E0816B" w14:textId="77777777" w:rsidR="00203C15" w:rsidRDefault="00203C15">
      <w:pPr>
        <w:sectPr w:rsidR="00203C15" w:rsidSect="009322DA">
          <w:footerReference w:type="default" r:id="rId45"/>
          <w:pgSz w:w="16838" w:h="11906" w:orient="landscape"/>
          <w:pgMar w:top="1418" w:right="1418" w:bottom="1418" w:left="1418" w:header="720" w:footer="720" w:gutter="0"/>
          <w:cols w:space="720"/>
          <w:docGrid w:linePitch="360"/>
        </w:sectPr>
      </w:pPr>
    </w:p>
    <w:p w14:paraId="5FD19B5E" w14:textId="77777777" w:rsidR="00203C15" w:rsidRDefault="00FB53BB">
      <w:pPr>
        <w:jc w:val="center"/>
      </w:pPr>
      <w:r>
        <w:rPr>
          <w:noProof/>
          <w:lang w:val="tr-TR" w:eastAsia="tr-TR"/>
        </w:rPr>
        <w:lastRenderedPageBreak/>
        <w:drawing>
          <wp:inline distT="0" distB="0" distL="0" distR="0" wp14:anchorId="2D70C3B4" wp14:editId="5A1093FA">
            <wp:extent cx="5989320" cy="834085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11.png"/>
                    <pic:cNvPicPr/>
                  </pic:nvPicPr>
                  <pic:blipFill>
                    <a:blip r:embed="rId46"/>
                    <a:stretch>
                      <a:fillRect/>
                    </a:stretch>
                  </pic:blipFill>
                  <pic:spPr>
                    <a:xfrm>
                      <a:off x="0" y="0"/>
                      <a:ext cx="5989320" cy="8340851"/>
                    </a:xfrm>
                    <a:prstGeom prst="rect">
                      <a:avLst/>
                    </a:prstGeom>
                  </pic:spPr>
                </pic:pic>
              </a:graphicData>
            </a:graphic>
          </wp:inline>
        </w:drawing>
      </w:r>
    </w:p>
    <w:p w14:paraId="07425984" w14:textId="77777777" w:rsidR="00203C15" w:rsidRDefault="00203C15">
      <w:pPr>
        <w:sectPr w:rsidR="00203C15" w:rsidSect="009322DA">
          <w:footerReference w:type="default" r:id="rId47"/>
          <w:pgSz w:w="11906" w:h="16838"/>
          <w:pgMar w:top="1418" w:right="1418" w:bottom="1418" w:left="1418" w:header="720" w:footer="720" w:gutter="0"/>
          <w:cols w:space="720"/>
          <w:docGrid w:linePitch="360"/>
        </w:sectPr>
      </w:pPr>
    </w:p>
    <w:p w14:paraId="1770D3CE" w14:textId="77777777" w:rsidR="00203C15" w:rsidRDefault="00FB53BB">
      <w:pPr>
        <w:pStyle w:val="Balk1"/>
      </w:pPr>
      <w:r>
        <w:lastRenderedPageBreak/>
        <w:t>STANDART 12: Bilgi Sistemleri Kontrolleri</w:t>
      </w:r>
    </w:p>
    <w:tbl>
      <w:tblPr>
        <w:tblStyle w:val="TabloKlavuzu"/>
        <w:tblW w:w="14117" w:type="dxa"/>
        <w:jc w:val="center"/>
        <w:tblLook w:val="04A0" w:firstRow="1" w:lastRow="0" w:firstColumn="1" w:lastColumn="0" w:noHBand="0" w:noVBand="1"/>
      </w:tblPr>
      <w:tblGrid>
        <w:gridCol w:w="1028"/>
        <w:gridCol w:w="1721"/>
        <w:gridCol w:w="1780"/>
        <w:gridCol w:w="861"/>
        <w:gridCol w:w="1657"/>
        <w:gridCol w:w="1162"/>
        <w:gridCol w:w="1264"/>
        <w:gridCol w:w="1316"/>
        <w:gridCol w:w="1630"/>
        <w:gridCol w:w="1698"/>
      </w:tblGrid>
      <w:tr w:rsidR="00203C15" w:rsidRPr="00671B3B" w14:paraId="48ABA866" w14:textId="77777777" w:rsidTr="00671B3B">
        <w:trPr>
          <w:tblHeader/>
          <w:jc w:val="center"/>
        </w:trPr>
        <w:tc>
          <w:tcPr>
            <w:tcW w:w="1015" w:type="dxa"/>
            <w:shd w:val="clear" w:color="auto" w:fill="D9EAF7"/>
            <w:vAlign w:val="center"/>
          </w:tcPr>
          <w:p w14:paraId="5E7A37D0" w14:textId="77777777" w:rsidR="00203C15" w:rsidRPr="00671B3B" w:rsidRDefault="00FB53BB">
            <w:pPr>
              <w:rPr>
                <w:szCs w:val="20"/>
              </w:rPr>
            </w:pPr>
            <w:r w:rsidRPr="00671B3B">
              <w:rPr>
                <w:b/>
                <w:szCs w:val="20"/>
              </w:rPr>
              <w:t>Standart</w:t>
            </w:r>
            <w:r w:rsidRPr="00671B3B">
              <w:rPr>
                <w:b/>
                <w:szCs w:val="20"/>
              </w:rPr>
              <w:br/>
              <w:t>Kod No</w:t>
            </w:r>
          </w:p>
        </w:tc>
        <w:tc>
          <w:tcPr>
            <w:tcW w:w="1723" w:type="dxa"/>
            <w:shd w:val="clear" w:color="auto" w:fill="D9EAF7"/>
            <w:vAlign w:val="center"/>
          </w:tcPr>
          <w:p w14:paraId="11BC0653" w14:textId="77777777" w:rsidR="00203C15" w:rsidRPr="00671B3B" w:rsidRDefault="00FB53BB">
            <w:pPr>
              <w:rPr>
                <w:szCs w:val="20"/>
              </w:rPr>
            </w:pPr>
            <w:r w:rsidRPr="00671B3B">
              <w:rPr>
                <w:b/>
                <w:szCs w:val="20"/>
              </w:rPr>
              <w:t>Kamu İç Kontrol Standardı ve Genel Şartı</w:t>
            </w:r>
          </w:p>
        </w:tc>
        <w:tc>
          <w:tcPr>
            <w:tcW w:w="1786" w:type="dxa"/>
            <w:shd w:val="clear" w:color="auto" w:fill="D9EAF7"/>
            <w:vAlign w:val="center"/>
          </w:tcPr>
          <w:p w14:paraId="754B56DF" w14:textId="77777777" w:rsidR="00203C15" w:rsidRPr="00671B3B" w:rsidRDefault="00FB53BB">
            <w:pPr>
              <w:rPr>
                <w:szCs w:val="20"/>
              </w:rPr>
            </w:pPr>
            <w:r w:rsidRPr="00671B3B">
              <w:rPr>
                <w:b/>
                <w:szCs w:val="20"/>
              </w:rPr>
              <w:t>Mevcut Durum</w:t>
            </w:r>
          </w:p>
        </w:tc>
        <w:tc>
          <w:tcPr>
            <w:tcW w:w="862" w:type="dxa"/>
            <w:shd w:val="clear" w:color="auto" w:fill="D9EAF7"/>
            <w:vAlign w:val="center"/>
          </w:tcPr>
          <w:p w14:paraId="6650961B" w14:textId="77777777" w:rsidR="00203C15" w:rsidRPr="00671B3B" w:rsidRDefault="00FB53BB">
            <w:pPr>
              <w:rPr>
                <w:szCs w:val="20"/>
              </w:rPr>
            </w:pPr>
            <w:r w:rsidRPr="00671B3B">
              <w:rPr>
                <w:b/>
                <w:szCs w:val="20"/>
              </w:rPr>
              <w:t>Eylem</w:t>
            </w:r>
            <w:r w:rsidRPr="00671B3B">
              <w:rPr>
                <w:b/>
                <w:szCs w:val="20"/>
              </w:rPr>
              <w:br/>
              <w:t>Kod No</w:t>
            </w:r>
          </w:p>
        </w:tc>
        <w:tc>
          <w:tcPr>
            <w:tcW w:w="1661" w:type="dxa"/>
            <w:shd w:val="clear" w:color="auto" w:fill="D9EAF7"/>
            <w:vAlign w:val="center"/>
          </w:tcPr>
          <w:p w14:paraId="3C9B75A2" w14:textId="77777777" w:rsidR="00203C15" w:rsidRPr="00671B3B" w:rsidRDefault="00FB53BB">
            <w:pPr>
              <w:rPr>
                <w:szCs w:val="20"/>
              </w:rPr>
            </w:pPr>
            <w:r w:rsidRPr="00671B3B">
              <w:rPr>
                <w:b/>
                <w:szCs w:val="20"/>
              </w:rPr>
              <w:t>Öngörülen Eylem veya Eylemler</w:t>
            </w:r>
          </w:p>
        </w:tc>
        <w:tc>
          <w:tcPr>
            <w:tcW w:w="1151" w:type="dxa"/>
            <w:shd w:val="clear" w:color="auto" w:fill="D9EAF7"/>
            <w:vAlign w:val="center"/>
          </w:tcPr>
          <w:p w14:paraId="32FC89F0" w14:textId="77777777" w:rsidR="00203C15" w:rsidRPr="00671B3B" w:rsidRDefault="00FB53BB">
            <w:pPr>
              <w:rPr>
                <w:szCs w:val="20"/>
              </w:rPr>
            </w:pPr>
            <w:r w:rsidRPr="00671B3B">
              <w:rPr>
                <w:b/>
                <w:szCs w:val="20"/>
              </w:rPr>
              <w:t>Sorumlu Birim veya Çalışma Grubu Üyeleri</w:t>
            </w:r>
          </w:p>
        </w:tc>
        <w:tc>
          <w:tcPr>
            <w:tcW w:w="1264" w:type="dxa"/>
            <w:shd w:val="clear" w:color="auto" w:fill="D9EAF7"/>
            <w:vAlign w:val="center"/>
          </w:tcPr>
          <w:p w14:paraId="1D449DF9" w14:textId="77777777" w:rsidR="00203C15" w:rsidRPr="00671B3B" w:rsidRDefault="00FB53BB">
            <w:pPr>
              <w:rPr>
                <w:szCs w:val="20"/>
              </w:rPr>
            </w:pPr>
            <w:r w:rsidRPr="00671B3B">
              <w:rPr>
                <w:b/>
                <w:szCs w:val="20"/>
              </w:rPr>
              <w:t>İşbirliği Yapılacak Birim</w:t>
            </w:r>
          </w:p>
        </w:tc>
        <w:tc>
          <w:tcPr>
            <w:tcW w:w="1321" w:type="dxa"/>
            <w:shd w:val="clear" w:color="auto" w:fill="D9EAF7"/>
            <w:vAlign w:val="center"/>
          </w:tcPr>
          <w:p w14:paraId="6C6D0E81" w14:textId="77777777" w:rsidR="00203C15" w:rsidRPr="00671B3B" w:rsidRDefault="00FB53BB">
            <w:pPr>
              <w:rPr>
                <w:szCs w:val="20"/>
              </w:rPr>
            </w:pPr>
            <w:r w:rsidRPr="00671B3B">
              <w:rPr>
                <w:b/>
                <w:szCs w:val="20"/>
              </w:rPr>
              <w:t>Çıktı / Sonuç</w:t>
            </w:r>
          </w:p>
        </w:tc>
        <w:tc>
          <w:tcPr>
            <w:tcW w:w="1633" w:type="dxa"/>
            <w:shd w:val="clear" w:color="auto" w:fill="D9EAF7"/>
            <w:vAlign w:val="center"/>
          </w:tcPr>
          <w:p w14:paraId="2ED25BC8" w14:textId="77777777" w:rsidR="00203C15" w:rsidRPr="00671B3B" w:rsidRDefault="00FB53BB">
            <w:pPr>
              <w:rPr>
                <w:szCs w:val="20"/>
              </w:rPr>
            </w:pPr>
            <w:r w:rsidRPr="00671B3B">
              <w:rPr>
                <w:b/>
                <w:szCs w:val="20"/>
              </w:rPr>
              <w:t>Tamamlanma Tarihi</w:t>
            </w:r>
          </w:p>
        </w:tc>
        <w:tc>
          <w:tcPr>
            <w:tcW w:w="1701" w:type="dxa"/>
            <w:shd w:val="clear" w:color="auto" w:fill="D9EAF7"/>
            <w:vAlign w:val="center"/>
          </w:tcPr>
          <w:p w14:paraId="5717D74E" w14:textId="77777777" w:rsidR="00203C15" w:rsidRPr="00671B3B" w:rsidRDefault="00FB53BB">
            <w:pPr>
              <w:rPr>
                <w:szCs w:val="20"/>
              </w:rPr>
            </w:pPr>
            <w:r w:rsidRPr="00671B3B">
              <w:rPr>
                <w:b/>
                <w:szCs w:val="20"/>
              </w:rPr>
              <w:t>Açıklama</w:t>
            </w:r>
          </w:p>
        </w:tc>
      </w:tr>
      <w:tr w:rsidR="00203C15" w:rsidRPr="00671B3B" w14:paraId="63BD825E" w14:textId="77777777" w:rsidTr="00671B3B">
        <w:trPr>
          <w:jc w:val="center"/>
        </w:trPr>
        <w:tc>
          <w:tcPr>
            <w:tcW w:w="1015" w:type="dxa"/>
            <w:vAlign w:val="center"/>
          </w:tcPr>
          <w:p w14:paraId="7C681B75" w14:textId="77777777" w:rsidR="00203C15" w:rsidRPr="00671B3B" w:rsidRDefault="00FB53BB">
            <w:pPr>
              <w:rPr>
                <w:szCs w:val="20"/>
              </w:rPr>
            </w:pPr>
            <w:r w:rsidRPr="00671B3B">
              <w:rPr>
                <w:szCs w:val="20"/>
              </w:rPr>
              <w:t>12.1</w:t>
            </w:r>
          </w:p>
        </w:tc>
        <w:tc>
          <w:tcPr>
            <w:tcW w:w="1723" w:type="dxa"/>
            <w:vAlign w:val="center"/>
          </w:tcPr>
          <w:p w14:paraId="40F23F81" w14:textId="77777777" w:rsidR="00203C15" w:rsidRPr="00671B3B" w:rsidRDefault="00FB53BB">
            <w:pPr>
              <w:rPr>
                <w:szCs w:val="20"/>
              </w:rPr>
            </w:pPr>
            <w:r w:rsidRPr="00671B3B">
              <w:rPr>
                <w:szCs w:val="20"/>
              </w:rPr>
              <w:t>Bilgi sistemlerinin sürekliliğini ve güvenilirliğini sağlayacak kontroller yazılı olarak belirlenmeli ve uygulanmalıdır.</w:t>
            </w:r>
          </w:p>
        </w:tc>
        <w:tc>
          <w:tcPr>
            <w:tcW w:w="1786" w:type="dxa"/>
            <w:vAlign w:val="center"/>
          </w:tcPr>
          <w:p w14:paraId="287B1633" w14:textId="77777777" w:rsidR="00203C15" w:rsidRPr="00671B3B" w:rsidRDefault="00FB53BB">
            <w:pPr>
              <w:rPr>
                <w:szCs w:val="20"/>
              </w:rPr>
            </w:pPr>
            <w:r w:rsidRPr="00671B3B">
              <w:rPr>
                <w:szCs w:val="20"/>
              </w:rPr>
              <w:t>Belediyede kurumsal bilgi sistemleri, ağ, yedekleme ve erişim uygulamaları bulunmaktadır. Yazılı kontrol seti, yetki gözden geçirme ve bilişim yönetişimi geliştirilecektir.</w:t>
            </w:r>
          </w:p>
        </w:tc>
        <w:tc>
          <w:tcPr>
            <w:tcW w:w="862" w:type="dxa"/>
            <w:vAlign w:val="center"/>
          </w:tcPr>
          <w:p w14:paraId="150F704E" w14:textId="77777777" w:rsidR="00203C15" w:rsidRPr="00671B3B" w:rsidRDefault="00FB53BB">
            <w:pPr>
              <w:rPr>
                <w:szCs w:val="20"/>
              </w:rPr>
            </w:pPr>
            <w:r w:rsidRPr="00671B3B">
              <w:rPr>
                <w:szCs w:val="20"/>
              </w:rPr>
              <w:t>KFS 12</w:t>
            </w:r>
          </w:p>
        </w:tc>
        <w:tc>
          <w:tcPr>
            <w:tcW w:w="1661" w:type="dxa"/>
            <w:vAlign w:val="center"/>
          </w:tcPr>
          <w:p w14:paraId="0C5428A5" w14:textId="77777777" w:rsidR="00203C15" w:rsidRPr="00671B3B" w:rsidRDefault="00FB53BB">
            <w:pPr>
              <w:rPr>
                <w:szCs w:val="20"/>
              </w:rPr>
            </w:pPr>
            <w:r w:rsidRPr="00671B3B">
              <w:rPr>
                <w:szCs w:val="20"/>
              </w:rPr>
              <w:t>Bilgi sistemleri süreklilik, yedekleme, geri yükleme, loglama ve olay yönetimi kontrollerinin yazılı prosedür halinde güncellenmesi ve test takviminin oluşturulması.</w:t>
            </w:r>
          </w:p>
        </w:tc>
        <w:tc>
          <w:tcPr>
            <w:tcW w:w="1151" w:type="dxa"/>
            <w:vAlign w:val="center"/>
          </w:tcPr>
          <w:p w14:paraId="13A80049" w14:textId="77777777" w:rsidR="00203C15" w:rsidRPr="00671B3B" w:rsidRDefault="00FB53BB">
            <w:pPr>
              <w:rPr>
                <w:szCs w:val="20"/>
              </w:rPr>
            </w:pPr>
            <w:r w:rsidRPr="00671B3B">
              <w:rPr>
                <w:szCs w:val="20"/>
              </w:rPr>
              <w:t>Bilgi İşlem Müdürlüğü</w:t>
            </w:r>
          </w:p>
        </w:tc>
        <w:tc>
          <w:tcPr>
            <w:tcW w:w="1264" w:type="dxa"/>
            <w:vAlign w:val="center"/>
          </w:tcPr>
          <w:p w14:paraId="2F1FA8CB" w14:textId="77777777" w:rsidR="00203C15" w:rsidRPr="00671B3B" w:rsidRDefault="00FB53BB">
            <w:pPr>
              <w:rPr>
                <w:szCs w:val="20"/>
              </w:rPr>
            </w:pPr>
            <w:r w:rsidRPr="00671B3B">
              <w:rPr>
                <w:szCs w:val="20"/>
              </w:rPr>
              <w:t>Strateji Geliştirme Müdürlüğü</w:t>
            </w:r>
          </w:p>
        </w:tc>
        <w:tc>
          <w:tcPr>
            <w:tcW w:w="1321" w:type="dxa"/>
            <w:vAlign w:val="center"/>
          </w:tcPr>
          <w:p w14:paraId="6C9B3708" w14:textId="77777777" w:rsidR="00203C15" w:rsidRPr="00671B3B" w:rsidRDefault="00FB53BB">
            <w:pPr>
              <w:rPr>
                <w:szCs w:val="20"/>
              </w:rPr>
            </w:pPr>
            <w:r w:rsidRPr="00671B3B">
              <w:rPr>
                <w:szCs w:val="20"/>
              </w:rPr>
              <w:t>Bilgi sistemleri kontrol prosedürü ve test kayıtları</w:t>
            </w:r>
          </w:p>
        </w:tc>
        <w:tc>
          <w:tcPr>
            <w:tcW w:w="1633" w:type="dxa"/>
            <w:vAlign w:val="center"/>
          </w:tcPr>
          <w:p w14:paraId="199B0C18" w14:textId="77777777" w:rsidR="00203C15" w:rsidRPr="00671B3B" w:rsidRDefault="00FB53BB">
            <w:pPr>
              <w:rPr>
                <w:szCs w:val="20"/>
              </w:rPr>
            </w:pPr>
            <w:r w:rsidRPr="00671B3B">
              <w:rPr>
                <w:szCs w:val="20"/>
              </w:rPr>
              <w:t>Eylül 2026</w:t>
            </w:r>
          </w:p>
        </w:tc>
        <w:tc>
          <w:tcPr>
            <w:tcW w:w="1701" w:type="dxa"/>
            <w:vAlign w:val="center"/>
          </w:tcPr>
          <w:p w14:paraId="6C2BB4A1" w14:textId="77777777" w:rsidR="00203C15" w:rsidRPr="00671B3B" w:rsidRDefault="00FB53BB">
            <w:pPr>
              <w:rPr>
                <w:szCs w:val="20"/>
              </w:rPr>
            </w:pPr>
            <w:r w:rsidRPr="00671B3B">
              <w:rPr>
                <w:szCs w:val="20"/>
              </w:rPr>
              <w:t>Eylem öngörülmüştür.</w:t>
            </w:r>
          </w:p>
        </w:tc>
      </w:tr>
      <w:tr w:rsidR="00203C15" w:rsidRPr="00671B3B" w14:paraId="1233B1B4" w14:textId="77777777" w:rsidTr="00671B3B">
        <w:trPr>
          <w:jc w:val="center"/>
        </w:trPr>
        <w:tc>
          <w:tcPr>
            <w:tcW w:w="1015" w:type="dxa"/>
            <w:vAlign w:val="center"/>
          </w:tcPr>
          <w:p w14:paraId="783F2FFB" w14:textId="77777777" w:rsidR="00203C15" w:rsidRPr="00671B3B" w:rsidRDefault="00FB53BB">
            <w:pPr>
              <w:rPr>
                <w:szCs w:val="20"/>
              </w:rPr>
            </w:pPr>
            <w:r w:rsidRPr="00671B3B">
              <w:rPr>
                <w:szCs w:val="20"/>
              </w:rPr>
              <w:t>12.2</w:t>
            </w:r>
          </w:p>
        </w:tc>
        <w:tc>
          <w:tcPr>
            <w:tcW w:w="1723" w:type="dxa"/>
            <w:vAlign w:val="center"/>
          </w:tcPr>
          <w:p w14:paraId="2B20963D" w14:textId="77777777" w:rsidR="00203C15" w:rsidRPr="00671B3B" w:rsidRDefault="00FB53BB">
            <w:pPr>
              <w:rPr>
                <w:szCs w:val="20"/>
              </w:rPr>
            </w:pPr>
            <w:r w:rsidRPr="00671B3B">
              <w:rPr>
                <w:szCs w:val="20"/>
              </w:rPr>
              <w:t>Bilgi sistemine veri ve bilgi girişi ile bunlara erişim konusunda yetkilendirmeler yapılmalı, hata ve usulsüzlüklerin önlenmesi, tespit edilmesi ve düzeltilmesini sağlayacak mekanizmalar oluşturulmalıdır.</w:t>
            </w:r>
          </w:p>
        </w:tc>
        <w:tc>
          <w:tcPr>
            <w:tcW w:w="1786" w:type="dxa"/>
            <w:vAlign w:val="center"/>
          </w:tcPr>
          <w:p w14:paraId="1C3064EC" w14:textId="77777777" w:rsidR="00203C15" w:rsidRPr="00671B3B" w:rsidRDefault="00FB53BB">
            <w:pPr>
              <w:rPr>
                <w:szCs w:val="20"/>
              </w:rPr>
            </w:pPr>
            <w:r w:rsidRPr="00671B3B">
              <w:rPr>
                <w:szCs w:val="20"/>
              </w:rPr>
              <w:t>Belediyede kurumsal bilgi sistemleri, ağ, yedekleme ve erişim uygulamaları bulunmaktadır. Yazılı kontrol seti, yetki gözden geçirme ve bilişim yönetişimi geliştirilecektir.</w:t>
            </w:r>
          </w:p>
        </w:tc>
        <w:tc>
          <w:tcPr>
            <w:tcW w:w="862" w:type="dxa"/>
            <w:vAlign w:val="center"/>
          </w:tcPr>
          <w:p w14:paraId="079C8582" w14:textId="77777777" w:rsidR="00203C15" w:rsidRPr="00671B3B" w:rsidRDefault="00FB53BB">
            <w:pPr>
              <w:rPr>
                <w:szCs w:val="20"/>
              </w:rPr>
            </w:pPr>
            <w:r w:rsidRPr="00671B3B">
              <w:rPr>
                <w:szCs w:val="20"/>
              </w:rPr>
              <w:t>KFS 13</w:t>
            </w:r>
          </w:p>
        </w:tc>
        <w:tc>
          <w:tcPr>
            <w:tcW w:w="1661" w:type="dxa"/>
            <w:vAlign w:val="center"/>
          </w:tcPr>
          <w:p w14:paraId="1ABA828D" w14:textId="77777777" w:rsidR="00203C15" w:rsidRPr="00671B3B" w:rsidRDefault="00FB53BB">
            <w:pPr>
              <w:rPr>
                <w:szCs w:val="20"/>
              </w:rPr>
            </w:pPr>
            <w:r w:rsidRPr="00671B3B">
              <w:rPr>
                <w:szCs w:val="20"/>
              </w:rPr>
              <w:t>Kullanıcı erişim yetkilerinin rol bazlı gözden geçirilmesi; işe giriş, görev değişikliği ve işten ayrılışlarda yetki açma-kapama kontrolünün kayıt altına alınması.</w:t>
            </w:r>
          </w:p>
        </w:tc>
        <w:tc>
          <w:tcPr>
            <w:tcW w:w="1151" w:type="dxa"/>
            <w:vAlign w:val="center"/>
          </w:tcPr>
          <w:p w14:paraId="002F2927" w14:textId="77777777" w:rsidR="00203C15" w:rsidRPr="00671B3B" w:rsidRDefault="00FB53BB">
            <w:pPr>
              <w:rPr>
                <w:szCs w:val="20"/>
              </w:rPr>
            </w:pPr>
            <w:r w:rsidRPr="00671B3B">
              <w:rPr>
                <w:szCs w:val="20"/>
              </w:rPr>
              <w:t>Bilgi İşlem Müdürlüğü</w:t>
            </w:r>
          </w:p>
        </w:tc>
        <w:tc>
          <w:tcPr>
            <w:tcW w:w="1264" w:type="dxa"/>
            <w:vAlign w:val="center"/>
          </w:tcPr>
          <w:p w14:paraId="2C4A6D0C" w14:textId="77777777" w:rsidR="00203C15" w:rsidRPr="00671B3B" w:rsidRDefault="00FB53BB">
            <w:pPr>
              <w:rPr>
                <w:szCs w:val="20"/>
              </w:rPr>
            </w:pPr>
            <w:r w:rsidRPr="00671B3B">
              <w:rPr>
                <w:szCs w:val="20"/>
              </w:rPr>
              <w:t>İnsan Kaynakları ve Eğitim Müdürlüğü; Tüm Müdürlükler</w:t>
            </w:r>
          </w:p>
        </w:tc>
        <w:tc>
          <w:tcPr>
            <w:tcW w:w="1321" w:type="dxa"/>
            <w:vAlign w:val="center"/>
          </w:tcPr>
          <w:p w14:paraId="3E4641D3" w14:textId="77777777" w:rsidR="00203C15" w:rsidRPr="00671B3B" w:rsidRDefault="00FB53BB">
            <w:pPr>
              <w:rPr>
                <w:szCs w:val="20"/>
              </w:rPr>
            </w:pPr>
            <w:r w:rsidRPr="00671B3B">
              <w:rPr>
                <w:szCs w:val="20"/>
              </w:rPr>
              <w:t>Yetki matrisi ve periyodik erişim kontrol raporu</w:t>
            </w:r>
          </w:p>
        </w:tc>
        <w:tc>
          <w:tcPr>
            <w:tcW w:w="1633" w:type="dxa"/>
            <w:vAlign w:val="center"/>
          </w:tcPr>
          <w:p w14:paraId="28580310" w14:textId="77777777" w:rsidR="00203C15" w:rsidRPr="00671B3B" w:rsidRDefault="00FB53BB">
            <w:pPr>
              <w:rPr>
                <w:szCs w:val="20"/>
              </w:rPr>
            </w:pPr>
            <w:r w:rsidRPr="00671B3B">
              <w:rPr>
                <w:szCs w:val="20"/>
              </w:rPr>
              <w:t>Haziran 2026</w:t>
            </w:r>
          </w:p>
        </w:tc>
        <w:tc>
          <w:tcPr>
            <w:tcW w:w="1701" w:type="dxa"/>
            <w:vAlign w:val="center"/>
          </w:tcPr>
          <w:p w14:paraId="537A3442" w14:textId="77777777" w:rsidR="00203C15" w:rsidRPr="00671B3B" w:rsidRDefault="00FB53BB">
            <w:pPr>
              <w:rPr>
                <w:szCs w:val="20"/>
              </w:rPr>
            </w:pPr>
            <w:r w:rsidRPr="00671B3B">
              <w:rPr>
                <w:szCs w:val="20"/>
              </w:rPr>
              <w:t>Eylem öngörülmüştür.</w:t>
            </w:r>
          </w:p>
        </w:tc>
      </w:tr>
    </w:tbl>
    <w:p w14:paraId="4C69A080" w14:textId="77777777" w:rsidR="00671B3B" w:rsidRDefault="00671B3B"/>
    <w:tbl>
      <w:tblPr>
        <w:tblStyle w:val="TabloKlavuzu"/>
        <w:tblW w:w="14117" w:type="dxa"/>
        <w:jc w:val="center"/>
        <w:tblLook w:val="04A0" w:firstRow="1" w:lastRow="0" w:firstColumn="1" w:lastColumn="0" w:noHBand="0" w:noVBand="1"/>
      </w:tblPr>
      <w:tblGrid>
        <w:gridCol w:w="1010"/>
        <w:gridCol w:w="1721"/>
        <w:gridCol w:w="1784"/>
        <w:gridCol w:w="860"/>
        <w:gridCol w:w="1673"/>
        <w:gridCol w:w="1162"/>
        <w:gridCol w:w="1263"/>
        <w:gridCol w:w="1319"/>
        <w:gridCol w:w="1625"/>
        <w:gridCol w:w="1700"/>
      </w:tblGrid>
      <w:tr w:rsidR="00203C15" w:rsidRPr="00671B3B" w14:paraId="36B8A449" w14:textId="77777777" w:rsidTr="00671B3B">
        <w:trPr>
          <w:jc w:val="center"/>
        </w:trPr>
        <w:tc>
          <w:tcPr>
            <w:tcW w:w="1015" w:type="dxa"/>
            <w:vAlign w:val="center"/>
          </w:tcPr>
          <w:p w14:paraId="6435052E" w14:textId="77777777" w:rsidR="00203C15" w:rsidRPr="00671B3B" w:rsidRDefault="00FB53BB">
            <w:pPr>
              <w:rPr>
                <w:szCs w:val="20"/>
              </w:rPr>
            </w:pPr>
            <w:r w:rsidRPr="00671B3B">
              <w:rPr>
                <w:szCs w:val="20"/>
              </w:rPr>
              <w:lastRenderedPageBreak/>
              <w:t>12.3</w:t>
            </w:r>
          </w:p>
        </w:tc>
        <w:tc>
          <w:tcPr>
            <w:tcW w:w="1723" w:type="dxa"/>
            <w:vAlign w:val="center"/>
          </w:tcPr>
          <w:p w14:paraId="611497CA" w14:textId="77777777" w:rsidR="00203C15" w:rsidRPr="00671B3B" w:rsidRDefault="00FB53BB">
            <w:pPr>
              <w:rPr>
                <w:szCs w:val="20"/>
              </w:rPr>
            </w:pPr>
            <w:r w:rsidRPr="00671B3B">
              <w:rPr>
                <w:szCs w:val="20"/>
              </w:rPr>
              <w:t>İdareler bilişim yönetişimini sağlayacak mekanizmalar geliştirmelidir.</w:t>
            </w:r>
          </w:p>
        </w:tc>
        <w:tc>
          <w:tcPr>
            <w:tcW w:w="1786" w:type="dxa"/>
            <w:vAlign w:val="center"/>
          </w:tcPr>
          <w:p w14:paraId="6E1017AB" w14:textId="77777777" w:rsidR="00203C15" w:rsidRPr="00671B3B" w:rsidRDefault="00FB53BB">
            <w:pPr>
              <w:rPr>
                <w:szCs w:val="20"/>
              </w:rPr>
            </w:pPr>
            <w:r w:rsidRPr="00671B3B">
              <w:rPr>
                <w:szCs w:val="20"/>
              </w:rPr>
              <w:t>Belediyede kurumsal bilgi sistemleri, ağ, yedekleme ve erişim uygulamaları bulunmaktadır. Yazılı kontrol seti, yetki gözden geçirme ve bilişim yönetişimi geliştirilecektir.</w:t>
            </w:r>
          </w:p>
        </w:tc>
        <w:tc>
          <w:tcPr>
            <w:tcW w:w="862" w:type="dxa"/>
            <w:vAlign w:val="center"/>
          </w:tcPr>
          <w:p w14:paraId="7A68DB8D" w14:textId="77777777" w:rsidR="00203C15" w:rsidRPr="00671B3B" w:rsidRDefault="00FB53BB">
            <w:pPr>
              <w:rPr>
                <w:szCs w:val="20"/>
              </w:rPr>
            </w:pPr>
            <w:r w:rsidRPr="00671B3B">
              <w:rPr>
                <w:szCs w:val="20"/>
              </w:rPr>
              <w:t>KFS 14</w:t>
            </w:r>
          </w:p>
        </w:tc>
        <w:tc>
          <w:tcPr>
            <w:tcW w:w="1661" w:type="dxa"/>
            <w:vAlign w:val="center"/>
          </w:tcPr>
          <w:p w14:paraId="23BBA7BC" w14:textId="77777777" w:rsidR="00203C15" w:rsidRPr="00671B3B" w:rsidRDefault="00FB53BB">
            <w:pPr>
              <w:rPr>
                <w:szCs w:val="20"/>
              </w:rPr>
            </w:pPr>
            <w:r w:rsidRPr="00671B3B">
              <w:rPr>
                <w:szCs w:val="20"/>
              </w:rPr>
              <w:t>Bilgi sistemleri yatırımları, veri sahipliği, erişim, güvenlik ve süreklilik kararlarını koordine edecek bilişim yönetişimi toplantı mekanizmasının oluşturulması.</w:t>
            </w:r>
          </w:p>
        </w:tc>
        <w:tc>
          <w:tcPr>
            <w:tcW w:w="1151" w:type="dxa"/>
            <w:vAlign w:val="center"/>
          </w:tcPr>
          <w:p w14:paraId="711EA658" w14:textId="77777777" w:rsidR="00203C15" w:rsidRPr="00671B3B" w:rsidRDefault="00FB53BB">
            <w:pPr>
              <w:rPr>
                <w:szCs w:val="20"/>
              </w:rPr>
            </w:pPr>
            <w:r w:rsidRPr="00671B3B">
              <w:rPr>
                <w:szCs w:val="20"/>
              </w:rPr>
              <w:t>Bilgi İşlem Müdürlüğü</w:t>
            </w:r>
          </w:p>
        </w:tc>
        <w:tc>
          <w:tcPr>
            <w:tcW w:w="1264" w:type="dxa"/>
            <w:vAlign w:val="center"/>
          </w:tcPr>
          <w:p w14:paraId="3FE07003" w14:textId="77777777" w:rsidR="00203C15" w:rsidRPr="00671B3B" w:rsidRDefault="00FB53BB">
            <w:pPr>
              <w:rPr>
                <w:szCs w:val="20"/>
              </w:rPr>
            </w:pPr>
            <w:r w:rsidRPr="00671B3B">
              <w:rPr>
                <w:szCs w:val="20"/>
              </w:rPr>
              <w:t>Üst Yönetim; Strateji Geliştirme Müdürlüğü</w:t>
            </w:r>
          </w:p>
        </w:tc>
        <w:tc>
          <w:tcPr>
            <w:tcW w:w="1321" w:type="dxa"/>
            <w:vAlign w:val="center"/>
          </w:tcPr>
          <w:p w14:paraId="2035E840" w14:textId="77777777" w:rsidR="00203C15" w:rsidRPr="00671B3B" w:rsidRDefault="00FB53BB">
            <w:pPr>
              <w:rPr>
                <w:szCs w:val="20"/>
              </w:rPr>
            </w:pPr>
            <w:r w:rsidRPr="00671B3B">
              <w:rPr>
                <w:szCs w:val="20"/>
              </w:rPr>
              <w:t>Bilişim yönetişimi toplantı tutanakları</w:t>
            </w:r>
          </w:p>
        </w:tc>
        <w:tc>
          <w:tcPr>
            <w:tcW w:w="1633" w:type="dxa"/>
            <w:vAlign w:val="center"/>
          </w:tcPr>
          <w:p w14:paraId="4F1BABD3" w14:textId="77777777" w:rsidR="00203C15" w:rsidRPr="00671B3B" w:rsidRDefault="00FB53BB">
            <w:pPr>
              <w:rPr>
                <w:szCs w:val="20"/>
              </w:rPr>
            </w:pPr>
            <w:r w:rsidRPr="00671B3B">
              <w:rPr>
                <w:szCs w:val="20"/>
              </w:rPr>
              <w:t>Aralık 2026</w:t>
            </w:r>
          </w:p>
        </w:tc>
        <w:tc>
          <w:tcPr>
            <w:tcW w:w="1701" w:type="dxa"/>
            <w:vAlign w:val="center"/>
          </w:tcPr>
          <w:p w14:paraId="739BAFEA" w14:textId="77777777" w:rsidR="00203C15" w:rsidRPr="00671B3B" w:rsidRDefault="00FB53BB">
            <w:pPr>
              <w:rPr>
                <w:szCs w:val="20"/>
              </w:rPr>
            </w:pPr>
            <w:r w:rsidRPr="00671B3B">
              <w:rPr>
                <w:szCs w:val="20"/>
              </w:rPr>
              <w:t>Eylem öngörülmüştür.</w:t>
            </w:r>
          </w:p>
        </w:tc>
      </w:tr>
    </w:tbl>
    <w:p w14:paraId="64835D28" w14:textId="77777777" w:rsidR="00203C15" w:rsidRDefault="00203C15">
      <w:pPr>
        <w:sectPr w:rsidR="00203C15" w:rsidSect="009322DA">
          <w:footerReference w:type="default" r:id="rId48"/>
          <w:pgSz w:w="16838" w:h="11906" w:orient="landscape"/>
          <w:pgMar w:top="1418" w:right="1418" w:bottom="1418" w:left="1418" w:header="720" w:footer="720" w:gutter="0"/>
          <w:cols w:space="720"/>
          <w:docGrid w:linePitch="360"/>
        </w:sectPr>
      </w:pPr>
    </w:p>
    <w:p w14:paraId="1E99C32A" w14:textId="77777777" w:rsidR="00203C15" w:rsidRDefault="00FB53BB">
      <w:pPr>
        <w:jc w:val="center"/>
      </w:pPr>
      <w:r>
        <w:rPr>
          <w:noProof/>
          <w:lang w:val="tr-TR" w:eastAsia="tr-TR"/>
        </w:rPr>
        <w:lastRenderedPageBreak/>
        <w:drawing>
          <wp:inline distT="0" distB="0" distL="0" distR="0" wp14:anchorId="4909B184" wp14:editId="13EBEAAD">
            <wp:extent cx="5989320" cy="83408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12.png"/>
                    <pic:cNvPicPr/>
                  </pic:nvPicPr>
                  <pic:blipFill>
                    <a:blip r:embed="rId49"/>
                    <a:stretch>
                      <a:fillRect/>
                    </a:stretch>
                  </pic:blipFill>
                  <pic:spPr>
                    <a:xfrm>
                      <a:off x="0" y="0"/>
                      <a:ext cx="5989320" cy="8340851"/>
                    </a:xfrm>
                    <a:prstGeom prst="rect">
                      <a:avLst/>
                    </a:prstGeom>
                  </pic:spPr>
                </pic:pic>
              </a:graphicData>
            </a:graphic>
          </wp:inline>
        </w:drawing>
      </w:r>
    </w:p>
    <w:p w14:paraId="0BE0F0DC" w14:textId="77777777" w:rsidR="00203C15" w:rsidRDefault="00203C15">
      <w:pPr>
        <w:sectPr w:rsidR="00203C15" w:rsidSect="009322DA">
          <w:footerReference w:type="default" r:id="rId50"/>
          <w:pgSz w:w="11906" w:h="16838"/>
          <w:pgMar w:top="1418" w:right="1418" w:bottom="1418" w:left="1418" w:header="720" w:footer="720" w:gutter="0"/>
          <w:cols w:space="720"/>
          <w:docGrid w:linePitch="360"/>
        </w:sectPr>
      </w:pPr>
    </w:p>
    <w:p w14:paraId="5C69B1AC" w14:textId="77777777" w:rsidR="00203C15" w:rsidRDefault="00FB53BB">
      <w:pPr>
        <w:pStyle w:val="Balk1"/>
      </w:pPr>
      <w:r>
        <w:lastRenderedPageBreak/>
        <w:t>STANDART 13: Bilgi ve İletişim</w:t>
      </w:r>
    </w:p>
    <w:tbl>
      <w:tblPr>
        <w:tblStyle w:val="TabloKlavuzu"/>
        <w:tblW w:w="14238" w:type="dxa"/>
        <w:jc w:val="center"/>
        <w:tblLook w:val="04A0" w:firstRow="1" w:lastRow="0" w:firstColumn="1" w:lastColumn="0" w:noHBand="0" w:noVBand="1"/>
      </w:tblPr>
      <w:tblGrid>
        <w:gridCol w:w="1028"/>
        <w:gridCol w:w="1614"/>
        <w:gridCol w:w="1696"/>
        <w:gridCol w:w="806"/>
        <w:gridCol w:w="1890"/>
        <w:gridCol w:w="1147"/>
        <w:gridCol w:w="1260"/>
        <w:gridCol w:w="1463"/>
        <w:gridCol w:w="1631"/>
        <w:gridCol w:w="1703"/>
      </w:tblGrid>
      <w:tr w:rsidR="00203C15" w:rsidRPr="00671B3B" w14:paraId="659D0A25" w14:textId="77777777" w:rsidTr="00671B3B">
        <w:trPr>
          <w:tblHeader/>
          <w:jc w:val="center"/>
        </w:trPr>
        <w:tc>
          <w:tcPr>
            <w:tcW w:w="1006" w:type="dxa"/>
            <w:shd w:val="clear" w:color="auto" w:fill="D9EAF7"/>
            <w:vAlign w:val="center"/>
          </w:tcPr>
          <w:p w14:paraId="5DD1FCC2" w14:textId="77777777" w:rsidR="00203C15" w:rsidRPr="00671B3B" w:rsidRDefault="00FB53BB">
            <w:pPr>
              <w:rPr>
                <w:szCs w:val="20"/>
              </w:rPr>
            </w:pPr>
            <w:r w:rsidRPr="00671B3B">
              <w:rPr>
                <w:b/>
                <w:szCs w:val="20"/>
              </w:rPr>
              <w:t>Standart</w:t>
            </w:r>
            <w:r w:rsidRPr="00671B3B">
              <w:rPr>
                <w:b/>
                <w:szCs w:val="20"/>
              </w:rPr>
              <w:br/>
              <w:t>Kod No</w:t>
            </w:r>
          </w:p>
        </w:tc>
        <w:tc>
          <w:tcPr>
            <w:tcW w:w="1615" w:type="dxa"/>
            <w:shd w:val="clear" w:color="auto" w:fill="D9EAF7"/>
            <w:vAlign w:val="center"/>
          </w:tcPr>
          <w:p w14:paraId="5BDA802F" w14:textId="77777777" w:rsidR="00203C15" w:rsidRPr="00671B3B" w:rsidRDefault="00FB53BB">
            <w:pPr>
              <w:rPr>
                <w:szCs w:val="20"/>
              </w:rPr>
            </w:pPr>
            <w:r w:rsidRPr="00671B3B">
              <w:rPr>
                <w:b/>
                <w:szCs w:val="20"/>
              </w:rPr>
              <w:t>Kamu İç Kontrol Standardı ve Genel Şartı</w:t>
            </w:r>
          </w:p>
        </w:tc>
        <w:tc>
          <w:tcPr>
            <w:tcW w:w="1699" w:type="dxa"/>
            <w:shd w:val="clear" w:color="auto" w:fill="D9EAF7"/>
            <w:vAlign w:val="center"/>
          </w:tcPr>
          <w:p w14:paraId="68745F84" w14:textId="77777777" w:rsidR="00203C15" w:rsidRPr="00671B3B" w:rsidRDefault="00FB53BB">
            <w:pPr>
              <w:rPr>
                <w:szCs w:val="20"/>
              </w:rPr>
            </w:pPr>
            <w:r w:rsidRPr="00671B3B">
              <w:rPr>
                <w:b/>
                <w:szCs w:val="20"/>
              </w:rPr>
              <w:t>Mevcut Durum</w:t>
            </w:r>
          </w:p>
        </w:tc>
        <w:tc>
          <w:tcPr>
            <w:tcW w:w="796" w:type="dxa"/>
            <w:shd w:val="clear" w:color="auto" w:fill="D9EAF7"/>
            <w:vAlign w:val="center"/>
          </w:tcPr>
          <w:p w14:paraId="53813FFE" w14:textId="77777777" w:rsidR="00203C15" w:rsidRPr="00671B3B" w:rsidRDefault="00FB53BB">
            <w:pPr>
              <w:rPr>
                <w:szCs w:val="20"/>
              </w:rPr>
            </w:pPr>
            <w:r w:rsidRPr="00671B3B">
              <w:rPr>
                <w:b/>
                <w:szCs w:val="20"/>
              </w:rPr>
              <w:t>Eylem</w:t>
            </w:r>
            <w:r w:rsidRPr="00671B3B">
              <w:rPr>
                <w:b/>
                <w:szCs w:val="20"/>
              </w:rPr>
              <w:br/>
              <w:t>Kod No</w:t>
            </w:r>
          </w:p>
        </w:tc>
        <w:tc>
          <w:tcPr>
            <w:tcW w:w="1901" w:type="dxa"/>
            <w:shd w:val="clear" w:color="auto" w:fill="D9EAF7"/>
            <w:vAlign w:val="center"/>
          </w:tcPr>
          <w:p w14:paraId="2080C27A" w14:textId="77777777" w:rsidR="00203C15" w:rsidRPr="00671B3B" w:rsidRDefault="00FB53BB">
            <w:pPr>
              <w:rPr>
                <w:szCs w:val="20"/>
              </w:rPr>
            </w:pPr>
            <w:r w:rsidRPr="00671B3B">
              <w:rPr>
                <w:b/>
                <w:szCs w:val="20"/>
              </w:rPr>
              <w:t>Öngörülen Eylem veya Eylemler</w:t>
            </w:r>
          </w:p>
        </w:tc>
        <w:tc>
          <w:tcPr>
            <w:tcW w:w="1149" w:type="dxa"/>
            <w:shd w:val="clear" w:color="auto" w:fill="D9EAF7"/>
            <w:vAlign w:val="center"/>
          </w:tcPr>
          <w:p w14:paraId="06B17593" w14:textId="77777777" w:rsidR="00203C15" w:rsidRPr="00671B3B" w:rsidRDefault="00FB53BB">
            <w:pPr>
              <w:rPr>
                <w:szCs w:val="20"/>
              </w:rPr>
            </w:pPr>
            <w:r w:rsidRPr="00671B3B">
              <w:rPr>
                <w:b/>
                <w:szCs w:val="20"/>
              </w:rPr>
              <w:t>Sorumlu Birim veya Çalışma Grubu Üyeleri</w:t>
            </w:r>
          </w:p>
        </w:tc>
        <w:tc>
          <w:tcPr>
            <w:tcW w:w="1262" w:type="dxa"/>
            <w:shd w:val="clear" w:color="auto" w:fill="D9EAF7"/>
            <w:vAlign w:val="center"/>
          </w:tcPr>
          <w:p w14:paraId="60F8452B" w14:textId="77777777" w:rsidR="00203C15" w:rsidRPr="00671B3B" w:rsidRDefault="00FB53BB">
            <w:pPr>
              <w:rPr>
                <w:szCs w:val="20"/>
              </w:rPr>
            </w:pPr>
            <w:r w:rsidRPr="00671B3B">
              <w:rPr>
                <w:b/>
                <w:szCs w:val="20"/>
              </w:rPr>
              <w:t>İşbirliği Yapılacak Birim</w:t>
            </w:r>
          </w:p>
        </w:tc>
        <w:tc>
          <w:tcPr>
            <w:tcW w:w="1474" w:type="dxa"/>
            <w:shd w:val="clear" w:color="auto" w:fill="D9EAF7"/>
            <w:vAlign w:val="center"/>
          </w:tcPr>
          <w:p w14:paraId="2F826860" w14:textId="77777777" w:rsidR="00203C15" w:rsidRPr="00671B3B" w:rsidRDefault="00FB53BB">
            <w:pPr>
              <w:rPr>
                <w:szCs w:val="20"/>
              </w:rPr>
            </w:pPr>
            <w:r w:rsidRPr="00671B3B">
              <w:rPr>
                <w:b/>
                <w:szCs w:val="20"/>
              </w:rPr>
              <w:t>Çıktı / Sonuç</w:t>
            </w:r>
          </w:p>
        </w:tc>
        <w:tc>
          <w:tcPr>
            <w:tcW w:w="1633" w:type="dxa"/>
            <w:shd w:val="clear" w:color="auto" w:fill="D9EAF7"/>
            <w:vAlign w:val="center"/>
          </w:tcPr>
          <w:p w14:paraId="38EAF7FA" w14:textId="77777777" w:rsidR="00203C15" w:rsidRPr="00671B3B" w:rsidRDefault="00FB53BB">
            <w:pPr>
              <w:rPr>
                <w:szCs w:val="20"/>
              </w:rPr>
            </w:pPr>
            <w:r w:rsidRPr="00671B3B">
              <w:rPr>
                <w:b/>
                <w:szCs w:val="20"/>
              </w:rPr>
              <w:t>Tamamlanma Tarihi</w:t>
            </w:r>
          </w:p>
        </w:tc>
        <w:tc>
          <w:tcPr>
            <w:tcW w:w="1703" w:type="dxa"/>
            <w:shd w:val="clear" w:color="auto" w:fill="D9EAF7"/>
            <w:vAlign w:val="center"/>
          </w:tcPr>
          <w:p w14:paraId="29380824" w14:textId="77777777" w:rsidR="00203C15" w:rsidRPr="00671B3B" w:rsidRDefault="00FB53BB">
            <w:pPr>
              <w:rPr>
                <w:szCs w:val="20"/>
              </w:rPr>
            </w:pPr>
            <w:r w:rsidRPr="00671B3B">
              <w:rPr>
                <w:b/>
                <w:szCs w:val="20"/>
              </w:rPr>
              <w:t>Açıklama</w:t>
            </w:r>
          </w:p>
        </w:tc>
      </w:tr>
      <w:tr w:rsidR="00203C15" w:rsidRPr="00671B3B" w14:paraId="6BB23A7C" w14:textId="77777777" w:rsidTr="00671B3B">
        <w:trPr>
          <w:jc w:val="center"/>
        </w:trPr>
        <w:tc>
          <w:tcPr>
            <w:tcW w:w="1006" w:type="dxa"/>
            <w:vAlign w:val="center"/>
          </w:tcPr>
          <w:p w14:paraId="549B08B4" w14:textId="77777777" w:rsidR="00203C15" w:rsidRPr="00671B3B" w:rsidRDefault="00FB53BB">
            <w:pPr>
              <w:rPr>
                <w:szCs w:val="20"/>
              </w:rPr>
            </w:pPr>
            <w:r w:rsidRPr="00671B3B">
              <w:rPr>
                <w:szCs w:val="20"/>
              </w:rPr>
              <w:t>13.1</w:t>
            </w:r>
          </w:p>
        </w:tc>
        <w:tc>
          <w:tcPr>
            <w:tcW w:w="1615" w:type="dxa"/>
            <w:vAlign w:val="center"/>
          </w:tcPr>
          <w:p w14:paraId="5AA9C45F" w14:textId="77777777" w:rsidR="00203C15" w:rsidRPr="00671B3B" w:rsidRDefault="00FB53BB">
            <w:pPr>
              <w:rPr>
                <w:szCs w:val="20"/>
              </w:rPr>
            </w:pPr>
            <w:r w:rsidRPr="00671B3B">
              <w:rPr>
                <w:szCs w:val="20"/>
              </w:rPr>
              <w:t>İdarelerde, yatay ve dikey iç iletişim ile dış iletişimi kapsayan etkili ve sürekli bir bilgi ve iletişim sistemi olmalıdır.</w:t>
            </w:r>
          </w:p>
        </w:tc>
        <w:tc>
          <w:tcPr>
            <w:tcW w:w="1699" w:type="dxa"/>
            <w:vAlign w:val="center"/>
          </w:tcPr>
          <w:p w14:paraId="3DDF4854" w14:textId="77777777" w:rsidR="00203C15" w:rsidRPr="00671B3B" w:rsidRDefault="00FB53BB">
            <w:pPr>
              <w:rPr>
                <w:szCs w:val="20"/>
              </w:rPr>
            </w:pPr>
            <w:r w:rsidRPr="00671B3B">
              <w:rPr>
                <w:szCs w:val="20"/>
              </w:rPr>
              <w:t>EBYS, yönetim bilgi sistemleri ve kurumsal iletişim kanalları bu genel şart için makul güvence sağlamaktadır.</w:t>
            </w:r>
          </w:p>
        </w:tc>
        <w:tc>
          <w:tcPr>
            <w:tcW w:w="796" w:type="dxa"/>
            <w:vAlign w:val="center"/>
          </w:tcPr>
          <w:p w14:paraId="39E693DC" w14:textId="77777777" w:rsidR="00203C15" w:rsidRPr="00671B3B" w:rsidRDefault="00203C15">
            <w:pPr>
              <w:rPr>
                <w:szCs w:val="20"/>
              </w:rPr>
            </w:pPr>
          </w:p>
        </w:tc>
        <w:tc>
          <w:tcPr>
            <w:tcW w:w="1901" w:type="dxa"/>
            <w:vAlign w:val="center"/>
          </w:tcPr>
          <w:p w14:paraId="5DC3347D" w14:textId="77777777" w:rsidR="00203C15" w:rsidRPr="00671B3B" w:rsidRDefault="00203C15">
            <w:pPr>
              <w:rPr>
                <w:szCs w:val="20"/>
              </w:rPr>
            </w:pPr>
          </w:p>
        </w:tc>
        <w:tc>
          <w:tcPr>
            <w:tcW w:w="1149" w:type="dxa"/>
            <w:vAlign w:val="center"/>
          </w:tcPr>
          <w:p w14:paraId="24C189E3" w14:textId="77777777" w:rsidR="00203C15" w:rsidRPr="00671B3B" w:rsidRDefault="00203C15">
            <w:pPr>
              <w:rPr>
                <w:szCs w:val="20"/>
              </w:rPr>
            </w:pPr>
          </w:p>
        </w:tc>
        <w:tc>
          <w:tcPr>
            <w:tcW w:w="1262" w:type="dxa"/>
            <w:vAlign w:val="center"/>
          </w:tcPr>
          <w:p w14:paraId="2FD38136" w14:textId="77777777" w:rsidR="00203C15" w:rsidRPr="00671B3B" w:rsidRDefault="00203C15">
            <w:pPr>
              <w:rPr>
                <w:szCs w:val="20"/>
              </w:rPr>
            </w:pPr>
          </w:p>
        </w:tc>
        <w:tc>
          <w:tcPr>
            <w:tcW w:w="1474" w:type="dxa"/>
            <w:vAlign w:val="center"/>
          </w:tcPr>
          <w:p w14:paraId="6010D3D9" w14:textId="77777777" w:rsidR="00203C15" w:rsidRPr="00671B3B" w:rsidRDefault="00203C15">
            <w:pPr>
              <w:rPr>
                <w:szCs w:val="20"/>
              </w:rPr>
            </w:pPr>
          </w:p>
        </w:tc>
        <w:tc>
          <w:tcPr>
            <w:tcW w:w="1633" w:type="dxa"/>
            <w:vAlign w:val="center"/>
          </w:tcPr>
          <w:p w14:paraId="009C26DE" w14:textId="77777777" w:rsidR="00203C15" w:rsidRPr="00671B3B" w:rsidRDefault="00203C15">
            <w:pPr>
              <w:rPr>
                <w:szCs w:val="20"/>
              </w:rPr>
            </w:pPr>
          </w:p>
        </w:tc>
        <w:tc>
          <w:tcPr>
            <w:tcW w:w="1703" w:type="dxa"/>
            <w:vAlign w:val="center"/>
          </w:tcPr>
          <w:p w14:paraId="018BCFDE" w14:textId="77777777" w:rsidR="00203C15" w:rsidRPr="00671B3B" w:rsidRDefault="00FB53BB">
            <w:pPr>
              <w:rPr>
                <w:szCs w:val="20"/>
              </w:rPr>
            </w:pPr>
            <w:r w:rsidRPr="00671B3B">
              <w:rPr>
                <w:szCs w:val="20"/>
              </w:rPr>
              <w:t>Mevcut düzenleme ve uygulamalar makul güvence sağlamaktadır; ayrıca eylem öngörülmemiştir.</w:t>
            </w:r>
          </w:p>
        </w:tc>
      </w:tr>
      <w:tr w:rsidR="00203C15" w:rsidRPr="00671B3B" w14:paraId="11929433" w14:textId="77777777" w:rsidTr="00671B3B">
        <w:trPr>
          <w:jc w:val="center"/>
        </w:trPr>
        <w:tc>
          <w:tcPr>
            <w:tcW w:w="1006" w:type="dxa"/>
            <w:vAlign w:val="center"/>
          </w:tcPr>
          <w:p w14:paraId="2F7A8D49" w14:textId="77777777" w:rsidR="00203C15" w:rsidRPr="00671B3B" w:rsidRDefault="00FB53BB">
            <w:pPr>
              <w:rPr>
                <w:szCs w:val="20"/>
              </w:rPr>
            </w:pPr>
            <w:r w:rsidRPr="00671B3B">
              <w:rPr>
                <w:szCs w:val="20"/>
              </w:rPr>
              <w:t>13.2</w:t>
            </w:r>
          </w:p>
        </w:tc>
        <w:tc>
          <w:tcPr>
            <w:tcW w:w="1615" w:type="dxa"/>
            <w:vAlign w:val="center"/>
          </w:tcPr>
          <w:p w14:paraId="0B8AF9C5" w14:textId="77777777" w:rsidR="00203C15" w:rsidRPr="00671B3B" w:rsidRDefault="00FB53BB">
            <w:pPr>
              <w:rPr>
                <w:szCs w:val="20"/>
              </w:rPr>
            </w:pPr>
            <w:r w:rsidRPr="00671B3B">
              <w:rPr>
                <w:szCs w:val="20"/>
              </w:rPr>
              <w:t>Yöneticiler ve personel, görevlerini yerine getirebilmeleri için gerekli ve yeterli bilgiye zamanında ulaşabilmelidir.</w:t>
            </w:r>
          </w:p>
        </w:tc>
        <w:tc>
          <w:tcPr>
            <w:tcW w:w="1699" w:type="dxa"/>
            <w:vAlign w:val="center"/>
          </w:tcPr>
          <w:p w14:paraId="6D9CC2A5" w14:textId="77777777" w:rsidR="00203C15" w:rsidRPr="00671B3B" w:rsidRDefault="00FB53BB">
            <w:pPr>
              <w:rPr>
                <w:szCs w:val="20"/>
              </w:rPr>
            </w:pPr>
            <w:r w:rsidRPr="00671B3B">
              <w:rPr>
                <w:szCs w:val="20"/>
              </w:rPr>
              <w:t>EBYS, yönetim bilgi sistemleri ve kurumsal iletişim kanalları bu genel şart için makul güvence sağlamaktadır.</w:t>
            </w:r>
          </w:p>
        </w:tc>
        <w:tc>
          <w:tcPr>
            <w:tcW w:w="796" w:type="dxa"/>
            <w:vAlign w:val="center"/>
          </w:tcPr>
          <w:p w14:paraId="31E42A1B" w14:textId="77777777" w:rsidR="00203C15" w:rsidRPr="00671B3B" w:rsidRDefault="00203C15">
            <w:pPr>
              <w:rPr>
                <w:szCs w:val="20"/>
              </w:rPr>
            </w:pPr>
          </w:p>
        </w:tc>
        <w:tc>
          <w:tcPr>
            <w:tcW w:w="1901" w:type="dxa"/>
            <w:vAlign w:val="center"/>
          </w:tcPr>
          <w:p w14:paraId="19301285" w14:textId="77777777" w:rsidR="00203C15" w:rsidRPr="00671B3B" w:rsidRDefault="00203C15">
            <w:pPr>
              <w:rPr>
                <w:szCs w:val="20"/>
              </w:rPr>
            </w:pPr>
          </w:p>
        </w:tc>
        <w:tc>
          <w:tcPr>
            <w:tcW w:w="1149" w:type="dxa"/>
            <w:vAlign w:val="center"/>
          </w:tcPr>
          <w:p w14:paraId="64434172" w14:textId="77777777" w:rsidR="00203C15" w:rsidRPr="00671B3B" w:rsidRDefault="00203C15">
            <w:pPr>
              <w:rPr>
                <w:szCs w:val="20"/>
              </w:rPr>
            </w:pPr>
          </w:p>
        </w:tc>
        <w:tc>
          <w:tcPr>
            <w:tcW w:w="1262" w:type="dxa"/>
            <w:vAlign w:val="center"/>
          </w:tcPr>
          <w:p w14:paraId="0332970C" w14:textId="77777777" w:rsidR="00203C15" w:rsidRPr="00671B3B" w:rsidRDefault="00203C15">
            <w:pPr>
              <w:rPr>
                <w:szCs w:val="20"/>
              </w:rPr>
            </w:pPr>
          </w:p>
        </w:tc>
        <w:tc>
          <w:tcPr>
            <w:tcW w:w="1474" w:type="dxa"/>
            <w:vAlign w:val="center"/>
          </w:tcPr>
          <w:p w14:paraId="46D958A9" w14:textId="77777777" w:rsidR="00203C15" w:rsidRPr="00671B3B" w:rsidRDefault="00203C15">
            <w:pPr>
              <w:rPr>
                <w:szCs w:val="20"/>
              </w:rPr>
            </w:pPr>
          </w:p>
        </w:tc>
        <w:tc>
          <w:tcPr>
            <w:tcW w:w="1633" w:type="dxa"/>
            <w:vAlign w:val="center"/>
          </w:tcPr>
          <w:p w14:paraId="1B2B392B" w14:textId="77777777" w:rsidR="00203C15" w:rsidRPr="00671B3B" w:rsidRDefault="00203C15">
            <w:pPr>
              <w:rPr>
                <w:szCs w:val="20"/>
              </w:rPr>
            </w:pPr>
          </w:p>
        </w:tc>
        <w:tc>
          <w:tcPr>
            <w:tcW w:w="1703" w:type="dxa"/>
            <w:vAlign w:val="center"/>
          </w:tcPr>
          <w:p w14:paraId="643CF512" w14:textId="77777777" w:rsidR="00203C15" w:rsidRPr="00671B3B" w:rsidRDefault="00FB53BB">
            <w:pPr>
              <w:rPr>
                <w:szCs w:val="20"/>
              </w:rPr>
            </w:pPr>
            <w:r w:rsidRPr="00671B3B">
              <w:rPr>
                <w:szCs w:val="20"/>
              </w:rPr>
              <w:t>Mevcut düzenleme ve uygulamalar makul güvence sağlamaktadır; ayrıca eylem öngörülmemiştir.</w:t>
            </w:r>
          </w:p>
        </w:tc>
      </w:tr>
    </w:tbl>
    <w:p w14:paraId="67C9CA9C" w14:textId="77777777" w:rsidR="00671B3B" w:rsidRDefault="00671B3B"/>
    <w:p w14:paraId="07825331" w14:textId="77777777" w:rsidR="00671B3B" w:rsidRDefault="00671B3B"/>
    <w:p w14:paraId="75EBF055" w14:textId="77777777" w:rsidR="00671B3B" w:rsidRDefault="00671B3B"/>
    <w:p w14:paraId="189156DD" w14:textId="77777777" w:rsidR="00671B3B" w:rsidRDefault="00671B3B"/>
    <w:p w14:paraId="09EAEC72" w14:textId="77777777" w:rsidR="00671B3B" w:rsidRDefault="00671B3B"/>
    <w:tbl>
      <w:tblPr>
        <w:tblStyle w:val="TabloKlavuzu"/>
        <w:tblW w:w="14238" w:type="dxa"/>
        <w:jc w:val="center"/>
        <w:tblLook w:val="04A0" w:firstRow="1" w:lastRow="0" w:firstColumn="1" w:lastColumn="0" w:noHBand="0" w:noVBand="1"/>
      </w:tblPr>
      <w:tblGrid>
        <w:gridCol w:w="996"/>
        <w:gridCol w:w="1614"/>
        <w:gridCol w:w="1698"/>
        <w:gridCol w:w="789"/>
        <w:gridCol w:w="1906"/>
        <w:gridCol w:w="1162"/>
        <w:gridCol w:w="1262"/>
        <w:gridCol w:w="1495"/>
        <w:gridCol w:w="1613"/>
        <w:gridCol w:w="1703"/>
      </w:tblGrid>
      <w:tr w:rsidR="00203C15" w:rsidRPr="00671B3B" w14:paraId="30FBDDC1" w14:textId="77777777" w:rsidTr="00671B3B">
        <w:trPr>
          <w:jc w:val="center"/>
        </w:trPr>
        <w:tc>
          <w:tcPr>
            <w:tcW w:w="1006" w:type="dxa"/>
            <w:vAlign w:val="center"/>
          </w:tcPr>
          <w:p w14:paraId="3F4C2824" w14:textId="77777777" w:rsidR="00203C15" w:rsidRPr="00671B3B" w:rsidRDefault="00FB53BB">
            <w:pPr>
              <w:rPr>
                <w:szCs w:val="20"/>
              </w:rPr>
            </w:pPr>
            <w:r w:rsidRPr="00671B3B">
              <w:rPr>
                <w:szCs w:val="20"/>
              </w:rPr>
              <w:t>13.3</w:t>
            </w:r>
          </w:p>
        </w:tc>
        <w:tc>
          <w:tcPr>
            <w:tcW w:w="1615" w:type="dxa"/>
            <w:vAlign w:val="center"/>
          </w:tcPr>
          <w:p w14:paraId="67ACCF15" w14:textId="77777777" w:rsidR="00203C15" w:rsidRPr="00671B3B" w:rsidRDefault="00FB53BB">
            <w:pPr>
              <w:rPr>
                <w:szCs w:val="20"/>
              </w:rPr>
            </w:pPr>
            <w:r w:rsidRPr="00671B3B">
              <w:rPr>
                <w:szCs w:val="20"/>
              </w:rPr>
              <w:t xml:space="preserve">Bilgiler doğru, güvenilir, tam, </w:t>
            </w:r>
            <w:r w:rsidRPr="00671B3B">
              <w:rPr>
                <w:szCs w:val="20"/>
              </w:rPr>
              <w:lastRenderedPageBreak/>
              <w:t>kullanışlı ve anlaşılabilir olmalıdır.</w:t>
            </w:r>
          </w:p>
        </w:tc>
        <w:tc>
          <w:tcPr>
            <w:tcW w:w="1699" w:type="dxa"/>
            <w:vAlign w:val="center"/>
          </w:tcPr>
          <w:p w14:paraId="6B9148F2" w14:textId="77777777" w:rsidR="00203C15" w:rsidRPr="00671B3B" w:rsidRDefault="00FB53BB">
            <w:pPr>
              <w:rPr>
                <w:szCs w:val="20"/>
              </w:rPr>
            </w:pPr>
            <w:r w:rsidRPr="00671B3B">
              <w:rPr>
                <w:szCs w:val="20"/>
              </w:rPr>
              <w:lastRenderedPageBreak/>
              <w:t xml:space="preserve">EBYS, kurumsal bilgi sistemleri, </w:t>
            </w:r>
            <w:r w:rsidRPr="00671B3B">
              <w:rPr>
                <w:szCs w:val="20"/>
              </w:rPr>
              <w:lastRenderedPageBreak/>
              <w:t>internet ve kurum içi iletişim kanalları kullanılmaktadır. Veri kalitesi, yönetim raporlaması ve personel geri bildirimi geliştirilebilir alandır.</w:t>
            </w:r>
          </w:p>
        </w:tc>
        <w:tc>
          <w:tcPr>
            <w:tcW w:w="796" w:type="dxa"/>
            <w:vAlign w:val="center"/>
          </w:tcPr>
          <w:p w14:paraId="3FA85078" w14:textId="77777777" w:rsidR="00203C15" w:rsidRPr="00671B3B" w:rsidRDefault="00FB53BB">
            <w:pPr>
              <w:rPr>
                <w:szCs w:val="20"/>
              </w:rPr>
            </w:pPr>
            <w:r w:rsidRPr="00671B3B">
              <w:rPr>
                <w:szCs w:val="20"/>
              </w:rPr>
              <w:lastRenderedPageBreak/>
              <w:t>BİS 01</w:t>
            </w:r>
          </w:p>
        </w:tc>
        <w:tc>
          <w:tcPr>
            <w:tcW w:w="1901" w:type="dxa"/>
            <w:vAlign w:val="center"/>
          </w:tcPr>
          <w:p w14:paraId="3723DC71" w14:textId="77777777" w:rsidR="00203C15" w:rsidRPr="00671B3B" w:rsidRDefault="00FB53BB">
            <w:pPr>
              <w:rPr>
                <w:szCs w:val="20"/>
              </w:rPr>
            </w:pPr>
            <w:r w:rsidRPr="00671B3B">
              <w:rPr>
                <w:szCs w:val="20"/>
              </w:rPr>
              <w:t xml:space="preserve">Kurumsal raporlarda </w:t>
            </w:r>
            <w:r w:rsidRPr="00671B3B">
              <w:rPr>
                <w:szCs w:val="20"/>
              </w:rPr>
              <w:lastRenderedPageBreak/>
              <w:t>kullanılan kritik veriler için veri tanımı, veri sahibi ve doğrulama kaynağının belirlendiği veri sözlüğü çalışmasının başlatılması.</w:t>
            </w:r>
          </w:p>
        </w:tc>
        <w:tc>
          <w:tcPr>
            <w:tcW w:w="1149" w:type="dxa"/>
            <w:vAlign w:val="center"/>
          </w:tcPr>
          <w:p w14:paraId="75CCB483" w14:textId="77777777" w:rsidR="00203C15" w:rsidRPr="00671B3B" w:rsidRDefault="00FB53BB">
            <w:pPr>
              <w:rPr>
                <w:szCs w:val="20"/>
              </w:rPr>
            </w:pPr>
            <w:r w:rsidRPr="00671B3B">
              <w:rPr>
                <w:szCs w:val="20"/>
              </w:rPr>
              <w:lastRenderedPageBreak/>
              <w:t xml:space="preserve">İnsan Kaynakları </w:t>
            </w:r>
            <w:r w:rsidRPr="00671B3B">
              <w:rPr>
                <w:szCs w:val="20"/>
              </w:rPr>
              <w:lastRenderedPageBreak/>
              <w:t>ve Eğitim Müdürlüğü</w:t>
            </w:r>
          </w:p>
        </w:tc>
        <w:tc>
          <w:tcPr>
            <w:tcW w:w="1262" w:type="dxa"/>
            <w:vAlign w:val="center"/>
          </w:tcPr>
          <w:p w14:paraId="49360125" w14:textId="77777777" w:rsidR="00203C15" w:rsidRPr="00671B3B" w:rsidRDefault="00FB53BB">
            <w:pPr>
              <w:rPr>
                <w:szCs w:val="20"/>
              </w:rPr>
            </w:pPr>
            <w:r w:rsidRPr="00671B3B">
              <w:rPr>
                <w:szCs w:val="20"/>
              </w:rPr>
              <w:lastRenderedPageBreak/>
              <w:t xml:space="preserve">Strateji Geliştirme </w:t>
            </w:r>
            <w:r w:rsidRPr="00671B3B">
              <w:rPr>
                <w:szCs w:val="20"/>
              </w:rPr>
              <w:lastRenderedPageBreak/>
              <w:t>Müdürlüğü; Bilgi İşlem Müdürlüğü; Tüm Müdürlükler</w:t>
            </w:r>
          </w:p>
        </w:tc>
        <w:tc>
          <w:tcPr>
            <w:tcW w:w="1474" w:type="dxa"/>
            <w:vAlign w:val="center"/>
          </w:tcPr>
          <w:p w14:paraId="37D6D683" w14:textId="77777777" w:rsidR="00203C15" w:rsidRPr="00671B3B" w:rsidRDefault="00FB53BB">
            <w:pPr>
              <w:rPr>
                <w:szCs w:val="20"/>
              </w:rPr>
            </w:pPr>
            <w:r w:rsidRPr="00671B3B">
              <w:rPr>
                <w:szCs w:val="20"/>
              </w:rPr>
              <w:lastRenderedPageBreak/>
              <w:t>Kritik veri sözlüğü</w:t>
            </w:r>
          </w:p>
        </w:tc>
        <w:tc>
          <w:tcPr>
            <w:tcW w:w="1633" w:type="dxa"/>
            <w:vAlign w:val="center"/>
          </w:tcPr>
          <w:p w14:paraId="47F032E9" w14:textId="77777777" w:rsidR="00203C15" w:rsidRPr="00671B3B" w:rsidRDefault="00FB53BB">
            <w:pPr>
              <w:rPr>
                <w:szCs w:val="20"/>
              </w:rPr>
            </w:pPr>
            <w:r w:rsidRPr="00671B3B">
              <w:rPr>
                <w:szCs w:val="20"/>
              </w:rPr>
              <w:t>Aralık 2026</w:t>
            </w:r>
          </w:p>
        </w:tc>
        <w:tc>
          <w:tcPr>
            <w:tcW w:w="1703" w:type="dxa"/>
            <w:vAlign w:val="center"/>
          </w:tcPr>
          <w:p w14:paraId="64DDEDE2" w14:textId="77777777" w:rsidR="00203C15" w:rsidRPr="00671B3B" w:rsidRDefault="00FB53BB">
            <w:pPr>
              <w:rPr>
                <w:szCs w:val="20"/>
              </w:rPr>
            </w:pPr>
            <w:r w:rsidRPr="00671B3B">
              <w:rPr>
                <w:szCs w:val="20"/>
              </w:rPr>
              <w:t>Eylem öngörülmüştür.</w:t>
            </w:r>
          </w:p>
        </w:tc>
      </w:tr>
      <w:tr w:rsidR="00203C15" w:rsidRPr="00671B3B" w14:paraId="27F4975C" w14:textId="77777777" w:rsidTr="00671B3B">
        <w:trPr>
          <w:jc w:val="center"/>
        </w:trPr>
        <w:tc>
          <w:tcPr>
            <w:tcW w:w="1006" w:type="dxa"/>
            <w:vAlign w:val="center"/>
          </w:tcPr>
          <w:p w14:paraId="4977091C" w14:textId="77777777" w:rsidR="00203C15" w:rsidRPr="00671B3B" w:rsidRDefault="00FB53BB">
            <w:pPr>
              <w:rPr>
                <w:szCs w:val="20"/>
              </w:rPr>
            </w:pPr>
            <w:r w:rsidRPr="00671B3B">
              <w:rPr>
                <w:szCs w:val="20"/>
              </w:rPr>
              <w:t>13.4</w:t>
            </w:r>
          </w:p>
        </w:tc>
        <w:tc>
          <w:tcPr>
            <w:tcW w:w="1615" w:type="dxa"/>
            <w:vAlign w:val="center"/>
          </w:tcPr>
          <w:p w14:paraId="76A54266" w14:textId="77777777" w:rsidR="00203C15" w:rsidRPr="00671B3B" w:rsidRDefault="00FB53BB">
            <w:pPr>
              <w:rPr>
                <w:szCs w:val="20"/>
              </w:rPr>
            </w:pPr>
            <w:r w:rsidRPr="00671B3B">
              <w:rPr>
                <w:szCs w:val="20"/>
              </w:rPr>
              <w:t>Yöneticiler ve ilgili personel, performans programı ve bütçenin uygulanması ile kaynak kullanımına ilişkin diğer bilgilere zamanında erişebilmelidir.</w:t>
            </w:r>
          </w:p>
        </w:tc>
        <w:tc>
          <w:tcPr>
            <w:tcW w:w="1699" w:type="dxa"/>
            <w:vAlign w:val="center"/>
          </w:tcPr>
          <w:p w14:paraId="3CF12AFB" w14:textId="77777777" w:rsidR="00203C15" w:rsidRPr="00671B3B" w:rsidRDefault="00FB53BB">
            <w:pPr>
              <w:rPr>
                <w:szCs w:val="20"/>
              </w:rPr>
            </w:pPr>
            <w:r w:rsidRPr="00671B3B">
              <w:rPr>
                <w:szCs w:val="20"/>
              </w:rPr>
              <w:t>EBYS, yönetim bilgi sistemleri ve kurumsal iletişim kanalları bu genel şart için makul güvence sağlamaktadır.</w:t>
            </w:r>
          </w:p>
        </w:tc>
        <w:tc>
          <w:tcPr>
            <w:tcW w:w="796" w:type="dxa"/>
            <w:vAlign w:val="center"/>
          </w:tcPr>
          <w:p w14:paraId="0B0AB6A1" w14:textId="77777777" w:rsidR="00203C15" w:rsidRPr="00671B3B" w:rsidRDefault="00203C15">
            <w:pPr>
              <w:rPr>
                <w:szCs w:val="20"/>
              </w:rPr>
            </w:pPr>
          </w:p>
        </w:tc>
        <w:tc>
          <w:tcPr>
            <w:tcW w:w="1901" w:type="dxa"/>
            <w:vAlign w:val="center"/>
          </w:tcPr>
          <w:p w14:paraId="350CF0FE" w14:textId="77777777" w:rsidR="00203C15" w:rsidRPr="00671B3B" w:rsidRDefault="00203C15">
            <w:pPr>
              <w:rPr>
                <w:szCs w:val="20"/>
              </w:rPr>
            </w:pPr>
          </w:p>
        </w:tc>
        <w:tc>
          <w:tcPr>
            <w:tcW w:w="1149" w:type="dxa"/>
            <w:vAlign w:val="center"/>
          </w:tcPr>
          <w:p w14:paraId="4C860415" w14:textId="77777777" w:rsidR="00203C15" w:rsidRPr="00671B3B" w:rsidRDefault="00203C15">
            <w:pPr>
              <w:rPr>
                <w:szCs w:val="20"/>
              </w:rPr>
            </w:pPr>
          </w:p>
        </w:tc>
        <w:tc>
          <w:tcPr>
            <w:tcW w:w="1262" w:type="dxa"/>
            <w:vAlign w:val="center"/>
          </w:tcPr>
          <w:p w14:paraId="4C57823A" w14:textId="77777777" w:rsidR="00203C15" w:rsidRPr="00671B3B" w:rsidRDefault="00203C15">
            <w:pPr>
              <w:rPr>
                <w:szCs w:val="20"/>
              </w:rPr>
            </w:pPr>
          </w:p>
        </w:tc>
        <w:tc>
          <w:tcPr>
            <w:tcW w:w="1474" w:type="dxa"/>
            <w:vAlign w:val="center"/>
          </w:tcPr>
          <w:p w14:paraId="542BDACA" w14:textId="77777777" w:rsidR="00203C15" w:rsidRPr="00671B3B" w:rsidRDefault="00203C15">
            <w:pPr>
              <w:rPr>
                <w:szCs w:val="20"/>
              </w:rPr>
            </w:pPr>
          </w:p>
        </w:tc>
        <w:tc>
          <w:tcPr>
            <w:tcW w:w="1633" w:type="dxa"/>
            <w:vAlign w:val="center"/>
          </w:tcPr>
          <w:p w14:paraId="31754A8E" w14:textId="77777777" w:rsidR="00203C15" w:rsidRPr="00671B3B" w:rsidRDefault="00203C15">
            <w:pPr>
              <w:rPr>
                <w:szCs w:val="20"/>
              </w:rPr>
            </w:pPr>
          </w:p>
        </w:tc>
        <w:tc>
          <w:tcPr>
            <w:tcW w:w="1703" w:type="dxa"/>
            <w:vAlign w:val="center"/>
          </w:tcPr>
          <w:p w14:paraId="7BB9F4E3" w14:textId="77777777" w:rsidR="00203C15" w:rsidRPr="00671B3B" w:rsidRDefault="00FB53BB">
            <w:pPr>
              <w:rPr>
                <w:szCs w:val="20"/>
              </w:rPr>
            </w:pPr>
            <w:r w:rsidRPr="00671B3B">
              <w:rPr>
                <w:szCs w:val="20"/>
              </w:rPr>
              <w:t>Mevcut düzenleme ve uygulamalar makul güvence sağlamaktadır; ayrıca eylem öngörülmemiştir.</w:t>
            </w:r>
          </w:p>
        </w:tc>
      </w:tr>
      <w:tr w:rsidR="00203C15" w:rsidRPr="00671B3B" w14:paraId="0B654FCB" w14:textId="77777777" w:rsidTr="00671B3B">
        <w:trPr>
          <w:jc w:val="center"/>
        </w:trPr>
        <w:tc>
          <w:tcPr>
            <w:tcW w:w="1006" w:type="dxa"/>
            <w:vAlign w:val="center"/>
          </w:tcPr>
          <w:p w14:paraId="6D5F77AA" w14:textId="77777777" w:rsidR="00203C15" w:rsidRPr="00671B3B" w:rsidRDefault="00FB53BB">
            <w:pPr>
              <w:rPr>
                <w:szCs w:val="20"/>
              </w:rPr>
            </w:pPr>
            <w:r w:rsidRPr="00671B3B">
              <w:rPr>
                <w:szCs w:val="20"/>
              </w:rPr>
              <w:t>13.5</w:t>
            </w:r>
          </w:p>
        </w:tc>
        <w:tc>
          <w:tcPr>
            <w:tcW w:w="1615" w:type="dxa"/>
            <w:vAlign w:val="center"/>
          </w:tcPr>
          <w:p w14:paraId="027EAD65" w14:textId="77777777" w:rsidR="00203C15" w:rsidRPr="00671B3B" w:rsidRDefault="00FB53BB">
            <w:pPr>
              <w:rPr>
                <w:szCs w:val="20"/>
              </w:rPr>
            </w:pPr>
            <w:r w:rsidRPr="00671B3B">
              <w:rPr>
                <w:szCs w:val="20"/>
              </w:rPr>
              <w:t>Yönetim bilgi sistemi, yönetimin ihtiyaç duyduğu gerekli bilgileri ve raporları üretebilecek ve analiz yapma imkanı sunacak şekilde tasarlanmalıdır.</w:t>
            </w:r>
          </w:p>
        </w:tc>
        <w:tc>
          <w:tcPr>
            <w:tcW w:w="1699" w:type="dxa"/>
            <w:vAlign w:val="center"/>
          </w:tcPr>
          <w:p w14:paraId="50CEC040" w14:textId="77777777" w:rsidR="00203C15" w:rsidRPr="00671B3B" w:rsidRDefault="00FB53BB">
            <w:pPr>
              <w:rPr>
                <w:szCs w:val="20"/>
              </w:rPr>
            </w:pPr>
            <w:r w:rsidRPr="00671B3B">
              <w:rPr>
                <w:sz w:val="18"/>
                <w:szCs w:val="18"/>
              </w:rPr>
              <w:t>EBYS, kurumsal bilgi sistemleri, internet ve kurum içi iletişim kanalları kullanılmaktadır. Veri kalitesi, yönetim raporlaması ve personel geri bildirimi geliştirilebilir alandır.</w:t>
            </w:r>
          </w:p>
        </w:tc>
        <w:tc>
          <w:tcPr>
            <w:tcW w:w="796" w:type="dxa"/>
            <w:vAlign w:val="center"/>
          </w:tcPr>
          <w:p w14:paraId="26B238D0" w14:textId="77777777" w:rsidR="00203C15" w:rsidRPr="00671B3B" w:rsidRDefault="00FB53BB">
            <w:pPr>
              <w:rPr>
                <w:szCs w:val="20"/>
              </w:rPr>
            </w:pPr>
            <w:r w:rsidRPr="00671B3B">
              <w:rPr>
                <w:szCs w:val="20"/>
              </w:rPr>
              <w:t>BİS 02</w:t>
            </w:r>
          </w:p>
        </w:tc>
        <w:tc>
          <w:tcPr>
            <w:tcW w:w="1901" w:type="dxa"/>
            <w:vAlign w:val="center"/>
          </w:tcPr>
          <w:p w14:paraId="1E3A3AB6" w14:textId="77777777" w:rsidR="00203C15" w:rsidRPr="00671B3B" w:rsidRDefault="00FB53BB">
            <w:pPr>
              <w:rPr>
                <w:szCs w:val="20"/>
              </w:rPr>
            </w:pPr>
            <w:r w:rsidRPr="00671B3B">
              <w:rPr>
                <w:szCs w:val="20"/>
              </w:rPr>
              <w:t>Üst yönetim için bütçe, performans, vatandaş başvuruları ve kritik hizmet göstergelerini bir araya getiren periyodik yönetim raporu formatının geliştirilmesi.</w:t>
            </w:r>
          </w:p>
        </w:tc>
        <w:tc>
          <w:tcPr>
            <w:tcW w:w="1149" w:type="dxa"/>
            <w:vAlign w:val="center"/>
          </w:tcPr>
          <w:p w14:paraId="3AEB25F8" w14:textId="77777777" w:rsidR="00203C15" w:rsidRPr="00671B3B" w:rsidRDefault="00FB53BB">
            <w:pPr>
              <w:rPr>
                <w:szCs w:val="20"/>
              </w:rPr>
            </w:pPr>
            <w:r w:rsidRPr="00671B3B">
              <w:rPr>
                <w:szCs w:val="20"/>
              </w:rPr>
              <w:t>İnsan Kaynakları ve Eğitim Müdürlüğü</w:t>
            </w:r>
          </w:p>
        </w:tc>
        <w:tc>
          <w:tcPr>
            <w:tcW w:w="1262" w:type="dxa"/>
            <w:vAlign w:val="center"/>
          </w:tcPr>
          <w:p w14:paraId="6A1C6A5E" w14:textId="77777777" w:rsidR="00203C15" w:rsidRPr="00671B3B" w:rsidRDefault="00FB53BB">
            <w:pPr>
              <w:rPr>
                <w:szCs w:val="20"/>
              </w:rPr>
            </w:pPr>
            <w:r w:rsidRPr="00671B3B">
              <w:rPr>
                <w:szCs w:val="20"/>
              </w:rPr>
              <w:t>Strateji Geliştirme Müdürlüğü; Mali Hizmetler Müdürlüğü; Bilgi İşlem Müdürlüğü; İlgili Müdürlükler</w:t>
            </w:r>
          </w:p>
        </w:tc>
        <w:tc>
          <w:tcPr>
            <w:tcW w:w="1474" w:type="dxa"/>
            <w:vAlign w:val="center"/>
          </w:tcPr>
          <w:p w14:paraId="5F2978BB" w14:textId="77777777" w:rsidR="00203C15" w:rsidRPr="00671B3B" w:rsidRDefault="00FB53BB">
            <w:pPr>
              <w:rPr>
                <w:szCs w:val="20"/>
              </w:rPr>
            </w:pPr>
            <w:r w:rsidRPr="00671B3B">
              <w:rPr>
                <w:szCs w:val="20"/>
              </w:rPr>
              <w:t>Yönetim gösterge raporu</w:t>
            </w:r>
          </w:p>
        </w:tc>
        <w:tc>
          <w:tcPr>
            <w:tcW w:w="1633" w:type="dxa"/>
            <w:vAlign w:val="center"/>
          </w:tcPr>
          <w:p w14:paraId="55097CF1" w14:textId="77777777" w:rsidR="00203C15" w:rsidRPr="00671B3B" w:rsidRDefault="00FB53BB">
            <w:pPr>
              <w:rPr>
                <w:szCs w:val="20"/>
              </w:rPr>
            </w:pPr>
            <w:r w:rsidRPr="00671B3B">
              <w:rPr>
                <w:szCs w:val="20"/>
              </w:rPr>
              <w:t>Eylül 2026</w:t>
            </w:r>
          </w:p>
        </w:tc>
        <w:tc>
          <w:tcPr>
            <w:tcW w:w="1703" w:type="dxa"/>
            <w:vAlign w:val="center"/>
          </w:tcPr>
          <w:p w14:paraId="680B0FAD" w14:textId="77777777" w:rsidR="00203C15" w:rsidRPr="00671B3B" w:rsidRDefault="00FB53BB">
            <w:pPr>
              <w:rPr>
                <w:szCs w:val="20"/>
              </w:rPr>
            </w:pPr>
            <w:r w:rsidRPr="00671B3B">
              <w:rPr>
                <w:szCs w:val="20"/>
              </w:rPr>
              <w:t>Eylem öngörülmüştür.</w:t>
            </w:r>
          </w:p>
        </w:tc>
      </w:tr>
      <w:tr w:rsidR="00203C15" w:rsidRPr="00671B3B" w14:paraId="147E8E42" w14:textId="77777777" w:rsidTr="00671B3B">
        <w:trPr>
          <w:jc w:val="center"/>
        </w:trPr>
        <w:tc>
          <w:tcPr>
            <w:tcW w:w="1006" w:type="dxa"/>
            <w:vAlign w:val="center"/>
          </w:tcPr>
          <w:p w14:paraId="48B2E075" w14:textId="77777777" w:rsidR="00203C15" w:rsidRPr="00671B3B" w:rsidRDefault="00FB53BB">
            <w:pPr>
              <w:rPr>
                <w:szCs w:val="20"/>
              </w:rPr>
            </w:pPr>
            <w:r w:rsidRPr="00671B3B">
              <w:rPr>
                <w:szCs w:val="20"/>
              </w:rPr>
              <w:t>13.6</w:t>
            </w:r>
          </w:p>
        </w:tc>
        <w:tc>
          <w:tcPr>
            <w:tcW w:w="1615" w:type="dxa"/>
            <w:vAlign w:val="center"/>
          </w:tcPr>
          <w:p w14:paraId="1159CDCF" w14:textId="77777777" w:rsidR="00203C15" w:rsidRPr="00671B3B" w:rsidRDefault="00FB53BB">
            <w:pPr>
              <w:rPr>
                <w:szCs w:val="20"/>
              </w:rPr>
            </w:pPr>
            <w:r w:rsidRPr="00671B3B">
              <w:rPr>
                <w:szCs w:val="20"/>
              </w:rPr>
              <w:t xml:space="preserve">Yöneticiler, idarenin misyon, vizyon ve amaçları </w:t>
            </w:r>
            <w:r w:rsidRPr="00671B3B">
              <w:rPr>
                <w:szCs w:val="20"/>
              </w:rPr>
              <w:lastRenderedPageBreak/>
              <w:t>çerçevesinde beklentilerini görev ve sorumlulukları kapsamında personele bildirmelidir.</w:t>
            </w:r>
          </w:p>
        </w:tc>
        <w:tc>
          <w:tcPr>
            <w:tcW w:w="1699" w:type="dxa"/>
            <w:vAlign w:val="center"/>
          </w:tcPr>
          <w:p w14:paraId="3D3947DB" w14:textId="77777777" w:rsidR="00203C15" w:rsidRPr="00671B3B" w:rsidRDefault="00FB53BB">
            <w:pPr>
              <w:rPr>
                <w:szCs w:val="20"/>
              </w:rPr>
            </w:pPr>
            <w:r w:rsidRPr="00671B3B">
              <w:rPr>
                <w:szCs w:val="20"/>
              </w:rPr>
              <w:lastRenderedPageBreak/>
              <w:t xml:space="preserve">EBYS, yönetim bilgi sistemleri ve kurumsal iletişim kanalları </w:t>
            </w:r>
            <w:r w:rsidRPr="00671B3B">
              <w:rPr>
                <w:szCs w:val="20"/>
              </w:rPr>
              <w:lastRenderedPageBreak/>
              <w:t>bu genel şart için makul güvence sağlamaktadır.</w:t>
            </w:r>
          </w:p>
        </w:tc>
        <w:tc>
          <w:tcPr>
            <w:tcW w:w="796" w:type="dxa"/>
            <w:vAlign w:val="center"/>
          </w:tcPr>
          <w:p w14:paraId="5986653D" w14:textId="77777777" w:rsidR="00203C15" w:rsidRPr="00671B3B" w:rsidRDefault="00203C15">
            <w:pPr>
              <w:rPr>
                <w:szCs w:val="20"/>
              </w:rPr>
            </w:pPr>
          </w:p>
        </w:tc>
        <w:tc>
          <w:tcPr>
            <w:tcW w:w="1901" w:type="dxa"/>
            <w:vAlign w:val="center"/>
          </w:tcPr>
          <w:p w14:paraId="13E6B658" w14:textId="77777777" w:rsidR="00203C15" w:rsidRPr="00671B3B" w:rsidRDefault="00203C15">
            <w:pPr>
              <w:rPr>
                <w:szCs w:val="20"/>
              </w:rPr>
            </w:pPr>
          </w:p>
        </w:tc>
        <w:tc>
          <w:tcPr>
            <w:tcW w:w="1149" w:type="dxa"/>
            <w:vAlign w:val="center"/>
          </w:tcPr>
          <w:p w14:paraId="14EE1800" w14:textId="77777777" w:rsidR="00203C15" w:rsidRPr="00671B3B" w:rsidRDefault="00203C15">
            <w:pPr>
              <w:rPr>
                <w:szCs w:val="20"/>
              </w:rPr>
            </w:pPr>
          </w:p>
        </w:tc>
        <w:tc>
          <w:tcPr>
            <w:tcW w:w="1262" w:type="dxa"/>
            <w:vAlign w:val="center"/>
          </w:tcPr>
          <w:p w14:paraId="0D1B7D2A" w14:textId="77777777" w:rsidR="00203C15" w:rsidRPr="00671B3B" w:rsidRDefault="00203C15">
            <w:pPr>
              <w:rPr>
                <w:szCs w:val="20"/>
              </w:rPr>
            </w:pPr>
          </w:p>
        </w:tc>
        <w:tc>
          <w:tcPr>
            <w:tcW w:w="1474" w:type="dxa"/>
            <w:vAlign w:val="center"/>
          </w:tcPr>
          <w:p w14:paraId="729D5A78" w14:textId="77777777" w:rsidR="00203C15" w:rsidRPr="00671B3B" w:rsidRDefault="00203C15">
            <w:pPr>
              <w:rPr>
                <w:szCs w:val="20"/>
              </w:rPr>
            </w:pPr>
          </w:p>
        </w:tc>
        <w:tc>
          <w:tcPr>
            <w:tcW w:w="1633" w:type="dxa"/>
            <w:vAlign w:val="center"/>
          </w:tcPr>
          <w:p w14:paraId="19A49FDD" w14:textId="77777777" w:rsidR="00203C15" w:rsidRPr="00671B3B" w:rsidRDefault="00203C15">
            <w:pPr>
              <w:rPr>
                <w:szCs w:val="20"/>
              </w:rPr>
            </w:pPr>
          </w:p>
        </w:tc>
        <w:tc>
          <w:tcPr>
            <w:tcW w:w="1703" w:type="dxa"/>
            <w:vAlign w:val="center"/>
          </w:tcPr>
          <w:p w14:paraId="5B9594E9" w14:textId="77777777" w:rsidR="00203C15" w:rsidRPr="00671B3B" w:rsidRDefault="00FB53BB">
            <w:pPr>
              <w:rPr>
                <w:szCs w:val="20"/>
              </w:rPr>
            </w:pPr>
            <w:r w:rsidRPr="00671B3B">
              <w:rPr>
                <w:szCs w:val="20"/>
              </w:rPr>
              <w:t xml:space="preserve">Mevcut düzenleme ve uygulamalar makul güvence </w:t>
            </w:r>
            <w:r w:rsidRPr="00671B3B">
              <w:rPr>
                <w:szCs w:val="20"/>
              </w:rPr>
              <w:lastRenderedPageBreak/>
              <w:t>sağlamaktadır; ayrıca eylem öngörülmemiştir.</w:t>
            </w:r>
          </w:p>
        </w:tc>
      </w:tr>
      <w:tr w:rsidR="00203C15" w:rsidRPr="00671B3B" w14:paraId="2E3AB6DA" w14:textId="77777777" w:rsidTr="00671B3B">
        <w:trPr>
          <w:jc w:val="center"/>
        </w:trPr>
        <w:tc>
          <w:tcPr>
            <w:tcW w:w="1006" w:type="dxa"/>
            <w:vAlign w:val="center"/>
          </w:tcPr>
          <w:p w14:paraId="562424C2" w14:textId="77777777" w:rsidR="00203C15" w:rsidRPr="00671B3B" w:rsidRDefault="00FB53BB">
            <w:pPr>
              <w:rPr>
                <w:szCs w:val="20"/>
              </w:rPr>
            </w:pPr>
            <w:r w:rsidRPr="00671B3B">
              <w:rPr>
                <w:szCs w:val="20"/>
              </w:rPr>
              <w:lastRenderedPageBreak/>
              <w:t>13.7</w:t>
            </w:r>
          </w:p>
        </w:tc>
        <w:tc>
          <w:tcPr>
            <w:tcW w:w="1615" w:type="dxa"/>
            <w:vAlign w:val="center"/>
          </w:tcPr>
          <w:p w14:paraId="43A31BD0" w14:textId="77777777" w:rsidR="00203C15" w:rsidRPr="00671B3B" w:rsidRDefault="00FB53BB">
            <w:pPr>
              <w:rPr>
                <w:szCs w:val="20"/>
              </w:rPr>
            </w:pPr>
            <w:r w:rsidRPr="00671B3B">
              <w:rPr>
                <w:szCs w:val="20"/>
              </w:rPr>
              <w:t>İdarenin yatay ve dikey iletişim sistemi personelin değerlendirme, öneri ve sorunlarını iletebilmelerini sağlamalıdır.</w:t>
            </w:r>
          </w:p>
        </w:tc>
        <w:tc>
          <w:tcPr>
            <w:tcW w:w="1699" w:type="dxa"/>
            <w:vAlign w:val="center"/>
          </w:tcPr>
          <w:p w14:paraId="636EE5A2" w14:textId="77777777" w:rsidR="00203C15" w:rsidRPr="00671B3B" w:rsidRDefault="00FB53BB">
            <w:pPr>
              <w:rPr>
                <w:szCs w:val="20"/>
              </w:rPr>
            </w:pPr>
            <w:r w:rsidRPr="00671B3B">
              <w:rPr>
                <w:szCs w:val="20"/>
              </w:rPr>
              <w:t>EBYS, kurumsal bilgi sistemleri, internet ve kurum içi iletişim kanalları kullanılmaktadır. Veri kalitesi, yönetim raporlaması ve personel geri bildirimi geliştirilebilir alandır.</w:t>
            </w:r>
          </w:p>
        </w:tc>
        <w:tc>
          <w:tcPr>
            <w:tcW w:w="796" w:type="dxa"/>
            <w:vAlign w:val="center"/>
          </w:tcPr>
          <w:p w14:paraId="306C6759" w14:textId="77777777" w:rsidR="00203C15" w:rsidRPr="00671B3B" w:rsidRDefault="00FB53BB">
            <w:pPr>
              <w:rPr>
                <w:szCs w:val="20"/>
              </w:rPr>
            </w:pPr>
            <w:r w:rsidRPr="00671B3B">
              <w:rPr>
                <w:szCs w:val="20"/>
              </w:rPr>
              <w:t>BİS 03</w:t>
            </w:r>
          </w:p>
        </w:tc>
        <w:tc>
          <w:tcPr>
            <w:tcW w:w="1901" w:type="dxa"/>
            <w:vAlign w:val="center"/>
          </w:tcPr>
          <w:p w14:paraId="49C57F99" w14:textId="77777777" w:rsidR="00203C15" w:rsidRPr="00671B3B" w:rsidRDefault="00FB53BB">
            <w:pPr>
              <w:rPr>
                <w:szCs w:val="20"/>
              </w:rPr>
            </w:pPr>
            <w:r w:rsidRPr="00671B3B">
              <w:rPr>
                <w:szCs w:val="20"/>
              </w:rPr>
              <w:t>Personelin öneri, sorun ve iyileştirme taleplerini iletebileceği kurum içi geri bildirim kanalının standartlaştırılması ve sonuçlarının periyodik raporlanması.</w:t>
            </w:r>
          </w:p>
        </w:tc>
        <w:tc>
          <w:tcPr>
            <w:tcW w:w="1149" w:type="dxa"/>
            <w:vAlign w:val="center"/>
          </w:tcPr>
          <w:p w14:paraId="38BCE840" w14:textId="77777777" w:rsidR="00203C15" w:rsidRPr="00671B3B" w:rsidRDefault="00FB53BB">
            <w:pPr>
              <w:rPr>
                <w:szCs w:val="20"/>
              </w:rPr>
            </w:pPr>
            <w:r w:rsidRPr="00671B3B">
              <w:rPr>
                <w:szCs w:val="20"/>
              </w:rPr>
              <w:t>İnsan Kaynakları ve Eğitim Müdürlüğü</w:t>
            </w:r>
          </w:p>
        </w:tc>
        <w:tc>
          <w:tcPr>
            <w:tcW w:w="1262" w:type="dxa"/>
            <w:vAlign w:val="center"/>
          </w:tcPr>
          <w:p w14:paraId="4226A6A8" w14:textId="77777777" w:rsidR="00203C15" w:rsidRPr="00671B3B" w:rsidRDefault="00FB53BB">
            <w:pPr>
              <w:rPr>
                <w:szCs w:val="20"/>
              </w:rPr>
            </w:pPr>
            <w:r w:rsidRPr="00671B3B">
              <w:rPr>
                <w:szCs w:val="20"/>
              </w:rPr>
              <w:t>Bilgi İşlem Müdürlüğü; Tüm Müdürlükler</w:t>
            </w:r>
          </w:p>
        </w:tc>
        <w:tc>
          <w:tcPr>
            <w:tcW w:w="1474" w:type="dxa"/>
            <w:vAlign w:val="center"/>
          </w:tcPr>
          <w:p w14:paraId="5FD458D7" w14:textId="77777777" w:rsidR="00203C15" w:rsidRPr="00671B3B" w:rsidRDefault="00FB53BB">
            <w:pPr>
              <w:rPr>
                <w:szCs w:val="20"/>
              </w:rPr>
            </w:pPr>
            <w:r w:rsidRPr="00671B3B">
              <w:rPr>
                <w:szCs w:val="20"/>
              </w:rPr>
              <w:t>Personel geri bildirim kanalı ve değerlendirme raporu</w:t>
            </w:r>
          </w:p>
        </w:tc>
        <w:tc>
          <w:tcPr>
            <w:tcW w:w="1633" w:type="dxa"/>
            <w:vAlign w:val="center"/>
          </w:tcPr>
          <w:p w14:paraId="706119D4" w14:textId="77777777" w:rsidR="00203C15" w:rsidRPr="00671B3B" w:rsidRDefault="00FB53BB">
            <w:pPr>
              <w:rPr>
                <w:szCs w:val="20"/>
              </w:rPr>
            </w:pPr>
            <w:r w:rsidRPr="00671B3B">
              <w:rPr>
                <w:szCs w:val="20"/>
              </w:rPr>
              <w:t>Haziran 2026</w:t>
            </w:r>
          </w:p>
        </w:tc>
        <w:tc>
          <w:tcPr>
            <w:tcW w:w="1703" w:type="dxa"/>
            <w:vAlign w:val="center"/>
          </w:tcPr>
          <w:p w14:paraId="5828BF2B" w14:textId="77777777" w:rsidR="00203C15" w:rsidRPr="00671B3B" w:rsidRDefault="00FB53BB">
            <w:pPr>
              <w:rPr>
                <w:szCs w:val="20"/>
              </w:rPr>
            </w:pPr>
            <w:r w:rsidRPr="00671B3B">
              <w:rPr>
                <w:szCs w:val="20"/>
              </w:rPr>
              <w:t>Eylem öngörülmüştür.</w:t>
            </w:r>
          </w:p>
        </w:tc>
      </w:tr>
    </w:tbl>
    <w:p w14:paraId="1D85A80F" w14:textId="77777777" w:rsidR="00203C15" w:rsidRDefault="00203C15">
      <w:pPr>
        <w:sectPr w:rsidR="00203C15" w:rsidSect="009322DA">
          <w:footerReference w:type="default" r:id="rId51"/>
          <w:pgSz w:w="16838" w:h="11906" w:orient="landscape"/>
          <w:pgMar w:top="1418" w:right="1418" w:bottom="1418" w:left="1418" w:header="720" w:footer="720" w:gutter="0"/>
          <w:cols w:space="720"/>
          <w:docGrid w:linePitch="360"/>
        </w:sectPr>
      </w:pPr>
    </w:p>
    <w:p w14:paraId="2B8CF947" w14:textId="77777777" w:rsidR="00203C15" w:rsidRDefault="00FB53BB">
      <w:pPr>
        <w:jc w:val="center"/>
      </w:pPr>
      <w:r>
        <w:rPr>
          <w:noProof/>
          <w:lang w:val="tr-TR" w:eastAsia="tr-TR"/>
        </w:rPr>
        <w:lastRenderedPageBreak/>
        <w:drawing>
          <wp:inline distT="0" distB="0" distL="0" distR="0" wp14:anchorId="2C43426A" wp14:editId="2B57AA23">
            <wp:extent cx="5989320" cy="83408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13.png"/>
                    <pic:cNvPicPr/>
                  </pic:nvPicPr>
                  <pic:blipFill>
                    <a:blip r:embed="rId52"/>
                    <a:stretch>
                      <a:fillRect/>
                    </a:stretch>
                  </pic:blipFill>
                  <pic:spPr>
                    <a:xfrm>
                      <a:off x="0" y="0"/>
                      <a:ext cx="5989320" cy="8340851"/>
                    </a:xfrm>
                    <a:prstGeom prst="rect">
                      <a:avLst/>
                    </a:prstGeom>
                  </pic:spPr>
                </pic:pic>
              </a:graphicData>
            </a:graphic>
          </wp:inline>
        </w:drawing>
      </w:r>
    </w:p>
    <w:p w14:paraId="5A43EA9D" w14:textId="77777777" w:rsidR="00203C15" w:rsidRDefault="00203C15">
      <w:pPr>
        <w:sectPr w:rsidR="00203C15" w:rsidSect="009322DA">
          <w:footerReference w:type="default" r:id="rId53"/>
          <w:pgSz w:w="11906" w:h="16838"/>
          <w:pgMar w:top="1418" w:right="1418" w:bottom="1418" w:left="1418" w:header="720" w:footer="720" w:gutter="0"/>
          <w:cols w:space="720"/>
          <w:docGrid w:linePitch="360"/>
        </w:sectPr>
      </w:pPr>
    </w:p>
    <w:p w14:paraId="7A8C705C" w14:textId="77777777" w:rsidR="00203C15" w:rsidRDefault="00FB53BB">
      <w:pPr>
        <w:pStyle w:val="Balk1"/>
      </w:pPr>
      <w:r>
        <w:lastRenderedPageBreak/>
        <w:t>STANDART 14: Raporlama</w:t>
      </w:r>
    </w:p>
    <w:tbl>
      <w:tblPr>
        <w:tblStyle w:val="TabloKlavuzu"/>
        <w:tblW w:w="14223" w:type="dxa"/>
        <w:jc w:val="center"/>
        <w:tblLook w:val="04A0" w:firstRow="1" w:lastRow="0" w:firstColumn="1" w:lastColumn="0" w:noHBand="0" w:noVBand="1"/>
      </w:tblPr>
      <w:tblGrid>
        <w:gridCol w:w="1028"/>
        <w:gridCol w:w="1826"/>
        <w:gridCol w:w="1785"/>
        <w:gridCol w:w="860"/>
        <w:gridCol w:w="1653"/>
        <w:gridCol w:w="1162"/>
        <w:gridCol w:w="1264"/>
        <w:gridCol w:w="1314"/>
        <w:gridCol w:w="1628"/>
        <w:gridCol w:w="1703"/>
      </w:tblGrid>
      <w:tr w:rsidR="00203C15" w:rsidRPr="00671B3B" w14:paraId="4EF2AC90" w14:textId="77777777" w:rsidTr="00671B3B">
        <w:trPr>
          <w:tblHeader/>
          <w:jc w:val="center"/>
        </w:trPr>
        <w:tc>
          <w:tcPr>
            <w:tcW w:w="1015" w:type="dxa"/>
            <w:shd w:val="clear" w:color="auto" w:fill="D9EAF7"/>
            <w:vAlign w:val="center"/>
          </w:tcPr>
          <w:p w14:paraId="78BF65C4" w14:textId="77777777" w:rsidR="00203C15" w:rsidRPr="00671B3B" w:rsidRDefault="00FB53BB">
            <w:pPr>
              <w:rPr>
                <w:szCs w:val="20"/>
              </w:rPr>
            </w:pPr>
            <w:r w:rsidRPr="00671B3B">
              <w:rPr>
                <w:b/>
                <w:szCs w:val="20"/>
              </w:rPr>
              <w:t>Standart</w:t>
            </w:r>
            <w:r w:rsidRPr="00671B3B">
              <w:rPr>
                <w:b/>
                <w:szCs w:val="20"/>
              </w:rPr>
              <w:br/>
              <w:t>Kod No</w:t>
            </w:r>
          </w:p>
        </w:tc>
        <w:tc>
          <w:tcPr>
            <w:tcW w:w="1827" w:type="dxa"/>
            <w:shd w:val="clear" w:color="auto" w:fill="D9EAF7"/>
            <w:vAlign w:val="center"/>
          </w:tcPr>
          <w:p w14:paraId="61B00337" w14:textId="77777777" w:rsidR="00203C15" w:rsidRPr="00671B3B" w:rsidRDefault="00FB53BB">
            <w:pPr>
              <w:rPr>
                <w:szCs w:val="20"/>
              </w:rPr>
            </w:pPr>
            <w:r w:rsidRPr="00671B3B">
              <w:rPr>
                <w:b/>
                <w:szCs w:val="20"/>
              </w:rPr>
              <w:t>Kamu İç Kontrol Standardı ve Genel Şartı</w:t>
            </w:r>
          </w:p>
        </w:tc>
        <w:tc>
          <w:tcPr>
            <w:tcW w:w="1786" w:type="dxa"/>
            <w:shd w:val="clear" w:color="auto" w:fill="D9EAF7"/>
            <w:vAlign w:val="center"/>
          </w:tcPr>
          <w:p w14:paraId="38784E4A" w14:textId="77777777" w:rsidR="00203C15" w:rsidRPr="00671B3B" w:rsidRDefault="00FB53BB">
            <w:pPr>
              <w:rPr>
                <w:szCs w:val="20"/>
              </w:rPr>
            </w:pPr>
            <w:r w:rsidRPr="00671B3B">
              <w:rPr>
                <w:b/>
                <w:szCs w:val="20"/>
              </w:rPr>
              <w:t>Mevcut Durum</w:t>
            </w:r>
          </w:p>
        </w:tc>
        <w:tc>
          <w:tcPr>
            <w:tcW w:w="862" w:type="dxa"/>
            <w:shd w:val="clear" w:color="auto" w:fill="D9EAF7"/>
            <w:vAlign w:val="center"/>
          </w:tcPr>
          <w:p w14:paraId="7A6049A4" w14:textId="77777777" w:rsidR="00203C15" w:rsidRPr="00671B3B" w:rsidRDefault="00FB53BB">
            <w:pPr>
              <w:rPr>
                <w:szCs w:val="20"/>
              </w:rPr>
            </w:pPr>
            <w:r w:rsidRPr="00671B3B">
              <w:rPr>
                <w:b/>
                <w:szCs w:val="20"/>
              </w:rPr>
              <w:t>Eylem</w:t>
            </w:r>
            <w:r w:rsidRPr="00671B3B">
              <w:rPr>
                <w:b/>
                <w:szCs w:val="20"/>
              </w:rPr>
              <w:br/>
              <w:t>Kod No</w:t>
            </w:r>
          </w:p>
        </w:tc>
        <w:tc>
          <w:tcPr>
            <w:tcW w:w="1661" w:type="dxa"/>
            <w:shd w:val="clear" w:color="auto" w:fill="D9EAF7"/>
            <w:vAlign w:val="center"/>
          </w:tcPr>
          <w:p w14:paraId="5AF613D5" w14:textId="77777777" w:rsidR="00203C15" w:rsidRPr="00671B3B" w:rsidRDefault="00FB53BB">
            <w:pPr>
              <w:rPr>
                <w:szCs w:val="20"/>
              </w:rPr>
            </w:pPr>
            <w:r w:rsidRPr="00671B3B">
              <w:rPr>
                <w:b/>
                <w:szCs w:val="20"/>
              </w:rPr>
              <w:t>Öngörülen Eylem veya Eylemler</w:t>
            </w:r>
          </w:p>
        </w:tc>
        <w:tc>
          <w:tcPr>
            <w:tcW w:w="1151" w:type="dxa"/>
            <w:shd w:val="clear" w:color="auto" w:fill="D9EAF7"/>
            <w:vAlign w:val="center"/>
          </w:tcPr>
          <w:p w14:paraId="2D63CAF1" w14:textId="77777777" w:rsidR="00203C15" w:rsidRPr="00671B3B" w:rsidRDefault="00FB53BB">
            <w:pPr>
              <w:rPr>
                <w:szCs w:val="20"/>
              </w:rPr>
            </w:pPr>
            <w:r w:rsidRPr="00671B3B">
              <w:rPr>
                <w:b/>
                <w:szCs w:val="20"/>
              </w:rPr>
              <w:t>Sorumlu Birim veya Çalışma Grubu Üyeleri</w:t>
            </w:r>
          </w:p>
        </w:tc>
        <w:tc>
          <w:tcPr>
            <w:tcW w:w="1264" w:type="dxa"/>
            <w:shd w:val="clear" w:color="auto" w:fill="D9EAF7"/>
            <w:vAlign w:val="center"/>
          </w:tcPr>
          <w:p w14:paraId="686D3CFD" w14:textId="77777777" w:rsidR="00203C15" w:rsidRPr="00671B3B" w:rsidRDefault="00FB53BB">
            <w:pPr>
              <w:rPr>
                <w:szCs w:val="20"/>
              </w:rPr>
            </w:pPr>
            <w:r w:rsidRPr="00671B3B">
              <w:rPr>
                <w:b/>
                <w:szCs w:val="20"/>
              </w:rPr>
              <w:t>İşbirliği Yapılacak Birim</w:t>
            </w:r>
          </w:p>
        </w:tc>
        <w:tc>
          <w:tcPr>
            <w:tcW w:w="1321" w:type="dxa"/>
            <w:shd w:val="clear" w:color="auto" w:fill="D9EAF7"/>
            <w:vAlign w:val="center"/>
          </w:tcPr>
          <w:p w14:paraId="41C9B404" w14:textId="77777777" w:rsidR="00203C15" w:rsidRPr="00671B3B" w:rsidRDefault="00FB53BB">
            <w:pPr>
              <w:rPr>
                <w:szCs w:val="20"/>
              </w:rPr>
            </w:pPr>
            <w:r w:rsidRPr="00671B3B">
              <w:rPr>
                <w:b/>
                <w:szCs w:val="20"/>
              </w:rPr>
              <w:t>Çıktı / Sonuç</w:t>
            </w:r>
          </w:p>
        </w:tc>
        <w:tc>
          <w:tcPr>
            <w:tcW w:w="1633" w:type="dxa"/>
            <w:shd w:val="clear" w:color="auto" w:fill="D9EAF7"/>
            <w:vAlign w:val="center"/>
          </w:tcPr>
          <w:p w14:paraId="720BCBD3" w14:textId="77777777" w:rsidR="00203C15" w:rsidRPr="00671B3B" w:rsidRDefault="00FB53BB">
            <w:pPr>
              <w:rPr>
                <w:szCs w:val="20"/>
              </w:rPr>
            </w:pPr>
            <w:r w:rsidRPr="00671B3B">
              <w:rPr>
                <w:b/>
                <w:szCs w:val="20"/>
              </w:rPr>
              <w:t>Tamamlanma Tarihi</w:t>
            </w:r>
          </w:p>
        </w:tc>
        <w:tc>
          <w:tcPr>
            <w:tcW w:w="1703" w:type="dxa"/>
            <w:shd w:val="clear" w:color="auto" w:fill="D9EAF7"/>
            <w:vAlign w:val="center"/>
          </w:tcPr>
          <w:p w14:paraId="49975DB4" w14:textId="77777777" w:rsidR="00203C15" w:rsidRPr="00671B3B" w:rsidRDefault="00FB53BB">
            <w:pPr>
              <w:rPr>
                <w:szCs w:val="20"/>
              </w:rPr>
            </w:pPr>
            <w:r w:rsidRPr="00671B3B">
              <w:rPr>
                <w:b/>
                <w:szCs w:val="20"/>
              </w:rPr>
              <w:t>Açıklama</w:t>
            </w:r>
          </w:p>
        </w:tc>
      </w:tr>
      <w:tr w:rsidR="00203C15" w:rsidRPr="00671B3B" w14:paraId="6E427A07" w14:textId="77777777" w:rsidTr="00671B3B">
        <w:trPr>
          <w:jc w:val="center"/>
        </w:trPr>
        <w:tc>
          <w:tcPr>
            <w:tcW w:w="1015" w:type="dxa"/>
            <w:vAlign w:val="center"/>
          </w:tcPr>
          <w:p w14:paraId="4ED2F8E9" w14:textId="77777777" w:rsidR="00203C15" w:rsidRPr="00671B3B" w:rsidRDefault="00FB53BB">
            <w:pPr>
              <w:rPr>
                <w:szCs w:val="20"/>
              </w:rPr>
            </w:pPr>
            <w:r w:rsidRPr="00671B3B">
              <w:rPr>
                <w:szCs w:val="20"/>
              </w:rPr>
              <w:t>14.1</w:t>
            </w:r>
          </w:p>
        </w:tc>
        <w:tc>
          <w:tcPr>
            <w:tcW w:w="1827" w:type="dxa"/>
            <w:vAlign w:val="center"/>
          </w:tcPr>
          <w:p w14:paraId="0EA3F25E" w14:textId="77777777" w:rsidR="00203C15" w:rsidRPr="00671B3B" w:rsidRDefault="00FB53BB">
            <w:pPr>
              <w:rPr>
                <w:szCs w:val="20"/>
              </w:rPr>
            </w:pPr>
            <w:r w:rsidRPr="00671B3B">
              <w:rPr>
                <w:szCs w:val="20"/>
              </w:rPr>
              <w:t>İdareler, her yıl, amaçları, hedefleri, stratejileri, varlıkları, yükümlülükleri ve performans programlarını kamuoyuna açıklamalıdır.</w:t>
            </w:r>
          </w:p>
        </w:tc>
        <w:tc>
          <w:tcPr>
            <w:tcW w:w="1786" w:type="dxa"/>
            <w:vAlign w:val="center"/>
          </w:tcPr>
          <w:p w14:paraId="4295ACF5" w14:textId="77777777" w:rsidR="00203C15" w:rsidRPr="00671B3B" w:rsidRDefault="00FB53BB">
            <w:pPr>
              <w:rPr>
                <w:szCs w:val="20"/>
              </w:rPr>
            </w:pPr>
            <w:r w:rsidRPr="00671B3B">
              <w:rPr>
                <w:szCs w:val="20"/>
              </w:rPr>
              <w:t>Mevzuat gereği hazırlanan ve kamuoyuna açıklanan plan, program ve raporlar bu genel şart için makul güvence sağlamaktadır.</w:t>
            </w:r>
          </w:p>
        </w:tc>
        <w:tc>
          <w:tcPr>
            <w:tcW w:w="862" w:type="dxa"/>
            <w:vAlign w:val="center"/>
          </w:tcPr>
          <w:p w14:paraId="0318FE50" w14:textId="77777777" w:rsidR="00203C15" w:rsidRPr="00671B3B" w:rsidRDefault="00203C15">
            <w:pPr>
              <w:rPr>
                <w:szCs w:val="20"/>
              </w:rPr>
            </w:pPr>
          </w:p>
        </w:tc>
        <w:tc>
          <w:tcPr>
            <w:tcW w:w="1661" w:type="dxa"/>
            <w:vAlign w:val="center"/>
          </w:tcPr>
          <w:p w14:paraId="70E0E53A" w14:textId="77777777" w:rsidR="00203C15" w:rsidRPr="00671B3B" w:rsidRDefault="00203C15">
            <w:pPr>
              <w:rPr>
                <w:szCs w:val="20"/>
              </w:rPr>
            </w:pPr>
          </w:p>
        </w:tc>
        <w:tc>
          <w:tcPr>
            <w:tcW w:w="1151" w:type="dxa"/>
            <w:vAlign w:val="center"/>
          </w:tcPr>
          <w:p w14:paraId="7EC6DBAE" w14:textId="77777777" w:rsidR="00203C15" w:rsidRPr="00671B3B" w:rsidRDefault="00203C15">
            <w:pPr>
              <w:rPr>
                <w:szCs w:val="20"/>
              </w:rPr>
            </w:pPr>
          </w:p>
        </w:tc>
        <w:tc>
          <w:tcPr>
            <w:tcW w:w="1264" w:type="dxa"/>
            <w:vAlign w:val="center"/>
          </w:tcPr>
          <w:p w14:paraId="2DE68B7D" w14:textId="77777777" w:rsidR="00203C15" w:rsidRPr="00671B3B" w:rsidRDefault="00203C15">
            <w:pPr>
              <w:rPr>
                <w:szCs w:val="20"/>
              </w:rPr>
            </w:pPr>
          </w:p>
        </w:tc>
        <w:tc>
          <w:tcPr>
            <w:tcW w:w="1321" w:type="dxa"/>
            <w:vAlign w:val="center"/>
          </w:tcPr>
          <w:p w14:paraId="0081F5D5" w14:textId="77777777" w:rsidR="00203C15" w:rsidRPr="00671B3B" w:rsidRDefault="00203C15">
            <w:pPr>
              <w:rPr>
                <w:szCs w:val="20"/>
              </w:rPr>
            </w:pPr>
          </w:p>
        </w:tc>
        <w:tc>
          <w:tcPr>
            <w:tcW w:w="1633" w:type="dxa"/>
            <w:vAlign w:val="center"/>
          </w:tcPr>
          <w:p w14:paraId="14C0A16E" w14:textId="77777777" w:rsidR="00203C15" w:rsidRPr="00671B3B" w:rsidRDefault="00203C15">
            <w:pPr>
              <w:rPr>
                <w:szCs w:val="20"/>
              </w:rPr>
            </w:pPr>
          </w:p>
        </w:tc>
        <w:tc>
          <w:tcPr>
            <w:tcW w:w="1703" w:type="dxa"/>
            <w:vAlign w:val="center"/>
          </w:tcPr>
          <w:p w14:paraId="3CFDC384" w14:textId="77777777" w:rsidR="00203C15" w:rsidRPr="00671B3B" w:rsidRDefault="00FB53BB">
            <w:pPr>
              <w:rPr>
                <w:szCs w:val="20"/>
              </w:rPr>
            </w:pPr>
            <w:r w:rsidRPr="00671B3B">
              <w:rPr>
                <w:szCs w:val="20"/>
              </w:rPr>
              <w:t>Mevcut düzenleme ve uygulamalar makul güvence sağlamaktadır; ayrıca eylem öngörülmemiştir.</w:t>
            </w:r>
          </w:p>
        </w:tc>
      </w:tr>
      <w:tr w:rsidR="00203C15" w:rsidRPr="00671B3B" w14:paraId="3E54DAFF" w14:textId="77777777" w:rsidTr="00671B3B">
        <w:trPr>
          <w:jc w:val="center"/>
        </w:trPr>
        <w:tc>
          <w:tcPr>
            <w:tcW w:w="1015" w:type="dxa"/>
            <w:vAlign w:val="center"/>
          </w:tcPr>
          <w:p w14:paraId="07504340" w14:textId="77777777" w:rsidR="00203C15" w:rsidRPr="00671B3B" w:rsidRDefault="00FB53BB">
            <w:pPr>
              <w:rPr>
                <w:szCs w:val="20"/>
              </w:rPr>
            </w:pPr>
            <w:r w:rsidRPr="00671B3B">
              <w:rPr>
                <w:szCs w:val="20"/>
              </w:rPr>
              <w:t>14.2</w:t>
            </w:r>
          </w:p>
        </w:tc>
        <w:tc>
          <w:tcPr>
            <w:tcW w:w="1827" w:type="dxa"/>
            <w:vAlign w:val="center"/>
          </w:tcPr>
          <w:p w14:paraId="2D30A686" w14:textId="77777777" w:rsidR="00203C15" w:rsidRPr="00671B3B" w:rsidRDefault="00FB53BB">
            <w:pPr>
              <w:rPr>
                <w:szCs w:val="20"/>
              </w:rPr>
            </w:pPr>
            <w:r w:rsidRPr="00671B3B">
              <w:rPr>
                <w:szCs w:val="20"/>
              </w:rPr>
              <w:t>İdareler, bütçelerinin ilk altı aylık uygulama sonuçları, ikinci altı aya ilişkin beklentiler ve hedefler ile faaliyetlerini kamuoyuna açıklamalıdır.</w:t>
            </w:r>
          </w:p>
        </w:tc>
        <w:tc>
          <w:tcPr>
            <w:tcW w:w="1786" w:type="dxa"/>
            <w:vAlign w:val="center"/>
          </w:tcPr>
          <w:p w14:paraId="3E7125F7" w14:textId="77777777" w:rsidR="00203C15" w:rsidRPr="00671B3B" w:rsidRDefault="00FB53BB">
            <w:pPr>
              <w:rPr>
                <w:szCs w:val="20"/>
              </w:rPr>
            </w:pPr>
            <w:r w:rsidRPr="00671B3B">
              <w:rPr>
                <w:szCs w:val="20"/>
              </w:rPr>
              <w:t>Mevzuat gereği hazırlanan ve kamuoyuna açıklanan plan, program ve raporlar bu genel şart için makul güvence sağlamaktadır.</w:t>
            </w:r>
          </w:p>
        </w:tc>
        <w:tc>
          <w:tcPr>
            <w:tcW w:w="862" w:type="dxa"/>
            <w:vAlign w:val="center"/>
          </w:tcPr>
          <w:p w14:paraId="15CA52EB" w14:textId="77777777" w:rsidR="00203C15" w:rsidRPr="00671B3B" w:rsidRDefault="00203C15">
            <w:pPr>
              <w:rPr>
                <w:szCs w:val="20"/>
              </w:rPr>
            </w:pPr>
          </w:p>
        </w:tc>
        <w:tc>
          <w:tcPr>
            <w:tcW w:w="1661" w:type="dxa"/>
            <w:vAlign w:val="center"/>
          </w:tcPr>
          <w:p w14:paraId="0DDBC137" w14:textId="77777777" w:rsidR="00203C15" w:rsidRPr="00671B3B" w:rsidRDefault="00203C15">
            <w:pPr>
              <w:rPr>
                <w:szCs w:val="20"/>
              </w:rPr>
            </w:pPr>
          </w:p>
        </w:tc>
        <w:tc>
          <w:tcPr>
            <w:tcW w:w="1151" w:type="dxa"/>
            <w:vAlign w:val="center"/>
          </w:tcPr>
          <w:p w14:paraId="4290052A" w14:textId="77777777" w:rsidR="00203C15" w:rsidRPr="00671B3B" w:rsidRDefault="00203C15">
            <w:pPr>
              <w:rPr>
                <w:szCs w:val="20"/>
              </w:rPr>
            </w:pPr>
          </w:p>
        </w:tc>
        <w:tc>
          <w:tcPr>
            <w:tcW w:w="1264" w:type="dxa"/>
            <w:vAlign w:val="center"/>
          </w:tcPr>
          <w:p w14:paraId="2A230037" w14:textId="77777777" w:rsidR="00203C15" w:rsidRPr="00671B3B" w:rsidRDefault="00203C15">
            <w:pPr>
              <w:rPr>
                <w:szCs w:val="20"/>
              </w:rPr>
            </w:pPr>
          </w:p>
        </w:tc>
        <w:tc>
          <w:tcPr>
            <w:tcW w:w="1321" w:type="dxa"/>
            <w:vAlign w:val="center"/>
          </w:tcPr>
          <w:p w14:paraId="1BCBFD4C" w14:textId="77777777" w:rsidR="00203C15" w:rsidRPr="00671B3B" w:rsidRDefault="00203C15">
            <w:pPr>
              <w:rPr>
                <w:szCs w:val="20"/>
              </w:rPr>
            </w:pPr>
          </w:p>
        </w:tc>
        <w:tc>
          <w:tcPr>
            <w:tcW w:w="1633" w:type="dxa"/>
            <w:vAlign w:val="center"/>
          </w:tcPr>
          <w:p w14:paraId="7BC112BD" w14:textId="77777777" w:rsidR="00203C15" w:rsidRPr="00671B3B" w:rsidRDefault="00203C15">
            <w:pPr>
              <w:rPr>
                <w:szCs w:val="20"/>
              </w:rPr>
            </w:pPr>
          </w:p>
        </w:tc>
        <w:tc>
          <w:tcPr>
            <w:tcW w:w="1703" w:type="dxa"/>
            <w:vAlign w:val="center"/>
          </w:tcPr>
          <w:p w14:paraId="38F8DD76" w14:textId="77777777" w:rsidR="00203C15" w:rsidRPr="00671B3B" w:rsidRDefault="00FB53BB">
            <w:pPr>
              <w:rPr>
                <w:szCs w:val="20"/>
              </w:rPr>
            </w:pPr>
            <w:r w:rsidRPr="00671B3B">
              <w:rPr>
                <w:szCs w:val="20"/>
              </w:rPr>
              <w:t>Mevcut düzenleme ve uygulamalar makul güvence sağlamaktadır; ayrıca eylem öngörülmemiştir.</w:t>
            </w:r>
          </w:p>
        </w:tc>
      </w:tr>
      <w:tr w:rsidR="00203C15" w:rsidRPr="00671B3B" w14:paraId="734BCC6C" w14:textId="77777777" w:rsidTr="00671B3B">
        <w:trPr>
          <w:jc w:val="center"/>
        </w:trPr>
        <w:tc>
          <w:tcPr>
            <w:tcW w:w="1015" w:type="dxa"/>
            <w:vAlign w:val="center"/>
          </w:tcPr>
          <w:p w14:paraId="58624E63" w14:textId="77777777" w:rsidR="00203C15" w:rsidRPr="00671B3B" w:rsidRDefault="00FB53BB">
            <w:pPr>
              <w:rPr>
                <w:szCs w:val="20"/>
              </w:rPr>
            </w:pPr>
            <w:r w:rsidRPr="00671B3B">
              <w:rPr>
                <w:szCs w:val="20"/>
              </w:rPr>
              <w:t>14.3</w:t>
            </w:r>
          </w:p>
        </w:tc>
        <w:tc>
          <w:tcPr>
            <w:tcW w:w="1827" w:type="dxa"/>
            <w:vAlign w:val="center"/>
          </w:tcPr>
          <w:p w14:paraId="4E661F6E" w14:textId="77777777" w:rsidR="00203C15" w:rsidRPr="00671B3B" w:rsidRDefault="00FB53BB">
            <w:pPr>
              <w:rPr>
                <w:szCs w:val="20"/>
              </w:rPr>
            </w:pPr>
            <w:r w:rsidRPr="00671B3B">
              <w:rPr>
                <w:szCs w:val="20"/>
              </w:rPr>
              <w:t>Faaliyet sonuçları ve değerlendirmeler idare faaliyet raporunda gösterilmeli ve duyurulmalıdır.</w:t>
            </w:r>
          </w:p>
        </w:tc>
        <w:tc>
          <w:tcPr>
            <w:tcW w:w="1786" w:type="dxa"/>
            <w:vAlign w:val="center"/>
          </w:tcPr>
          <w:p w14:paraId="3ED09547" w14:textId="77777777" w:rsidR="00203C15" w:rsidRPr="00671B3B" w:rsidRDefault="00FB53BB">
            <w:pPr>
              <w:rPr>
                <w:sz w:val="18"/>
                <w:szCs w:val="18"/>
              </w:rPr>
            </w:pPr>
            <w:r w:rsidRPr="00671B3B">
              <w:rPr>
                <w:sz w:val="18"/>
                <w:szCs w:val="18"/>
              </w:rPr>
              <w:t>Mevzuat gereği hazırlanan ve kamuoyuna açıklanan plan, program ve raporlar bu genel şart için makul güvence sağlamaktadır.</w:t>
            </w:r>
          </w:p>
        </w:tc>
        <w:tc>
          <w:tcPr>
            <w:tcW w:w="862" w:type="dxa"/>
            <w:vAlign w:val="center"/>
          </w:tcPr>
          <w:p w14:paraId="62FBA839" w14:textId="77777777" w:rsidR="00203C15" w:rsidRPr="00671B3B" w:rsidRDefault="00203C15">
            <w:pPr>
              <w:rPr>
                <w:szCs w:val="20"/>
              </w:rPr>
            </w:pPr>
          </w:p>
        </w:tc>
        <w:tc>
          <w:tcPr>
            <w:tcW w:w="1661" w:type="dxa"/>
            <w:vAlign w:val="center"/>
          </w:tcPr>
          <w:p w14:paraId="6B716DF8" w14:textId="77777777" w:rsidR="00203C15" w:rsidRPr="00671B3B" w:rsidRDefault="00203C15">
            <w:pPr>
              <w:rPr>
                <w:szCs w:val="20"/>
              </w:rPr>
            </w:pPr>
          </w:p>
        </w:tc>
        <w:tc>
          <w:tcPr>
            <w:tcW w:w="1151" w:type="dxa"/>
            <w:vAlign w:val="center"/>
          </w:tcPr>
          <w:p w14:paraId="7994A612" w14:textId="77777777" w:rsidR="00203C15" w:rsidRPr="00671B3B" w:rsidRDefault="00203C15">
            <w:pPr>
              <w:rPr>
                <w:szCs w:val="20"/>
              </w:rPr>
            </w:pPr>
          </w:p>
        </w:tc>
        <w:tc>
          <w:tcPr>
            <w:tcW w:w="1264" w:type="dxa"/>
            <w:vAlign w:val="center"/>
          </w:tcPr>
          <w:p w14:paraId="56B3FECB" w14:textId="77777777" w:rsidR="00203C15" w:rsidRPr="00671B3B" w:rsidRDefault="00203C15">
            <w:pPr>
              <w:rPr>
                <w:szCs w:val="20"/>
              </w:rPr>
            </w:pPr>
          </w:p>
        </w:tc>
        <w:tc>
          <w:tcPr>
            <w:tcW w:w="1321" w:type="dxa"/>
            <w:vAlign w:val="center"/>
          </w:tcPr>
          <w:p w14:paraId="52428E22" w14:textId="77777777" w:rsidR="00203C15" w:rsidRPr="00671B3B" w:rsidRDefault="00203C15">
            <w:pPr>
              <w:rPr>
                <w:szCs w:val="20"/>
              </w:rPr>
            </w:pPr>
          </w:p>
        </w:tc>
        <w:tc>
          <w:tcPr>
            <w:tcW w:w="1633" w:type="dxa"/>
            <w:vAlign w:val="center"/>
          </w:tcPr>
          <w:p w14:paraId="5E5386C4" w14:textId="77777777" w:rsidR="00203C15" w:rsidRPr="00671B3B" w:rsidRDefault="00203C15">
            <w:pPr>
              <w:rPr>
                <w:szCs w:val="20"/>
              </w:rPr>
            </w:pPr>
          </w:p>
        </w:tc>
        <w:tc>
          <w:tcPr>
            <w:tcW w:w="1703" w:type="dxa"/>
            <w:vAlign w:val="center"/>
          </w:tcPr>
          <w:p w14:paraId="4565F3EE" w14:textId="77777777" w:rsidR="00203C15" w:rsidRPr="00671B3B" w:rsidRDefault="00FB53BB">
            <w:pPr>
              <w:rPr>
                <w:szCs w:val="20"/>
              </w:rPr>
            </w:pPr>
            <w:r w:rsidRPr="00671B3B">
              <w:rPr>
                <w:szCs w:val="20"/>
              </w:rPr>
              <w:t>Mevcut düzenleme ve uygulamalar makul güvence sağlamaktadır; ayrıca eylem öngörülmemiştir.</w:t>
            </w:r>
          </w:p>
        </w:tc>
      </w:tr>
      <w:tr w:rsidR="00203C15" w:rsidRPr="00671B3B" w14:paraId="2B326CB7" w14:textId="77777777" w:rsidTr="00671B3B">
        <w:trPr>
          <w:jc w:val="center"/>
        </w:trPr>
        <w:tc>
          <w:tcPr>
            <w:tcW w:w="1015" w:type="dxa"/>
            <w:vAlign w:val="center"/>
          </w:tcPr>
          <w:p w14:paraId="3DEE38B4" w14:textId="77777777" w:rsidR="00203C15" w:rsidRPr="00671B3B" w:rsidRDefault="00FB53BB">
            <w:pPr>
              <w:rPr>
                <w:szCs w:val="20"/>
              </w:rPr>
            </w:pPr>
            <w:r w:rsidRPr="00671B3B">
              <w:rPr>
                <w:szCs w:val="20"/>
              </w:rPr>
              <w:t>14.4</w:t>
            </w:r>
          </w:p>
        </w:tc>
        <w:tc>
          <w:tcPr>
            <w:tcW w:w="1827" w:type="dxa"/>
            <w:vAlign w:val="center"/>
          </w:tcPr>
          <w:p w14:paraId="770239C3" w14:textId="77777777" w:rsidR="00203C15" w:rsidRPr="00671B3B" w:rsidRDefault="00FB53BB">
            <w:pPr>
              <w:rPr>
                <w:szCs w:val="20"/>
              </w:rPr>
            </w:pPr>
            <w:r w:rsidRPr="00671B3B">
              <w:rPr>
                <w:szCs w:val="20"/>
              </w:rPr>
              <w:t xml:space="preserve">Faaliyetlerin gözetimi amacıyla </w:t>
            </w:r>
            <w:r w:rsidRPr="00671B3B">
              <w:rPr>
                <w:szCs w:val="20"/>
              </w:rPr>
              <w:lastRenderedPageBreak/>
              <w:t>idare içinde yatay ve dikey raporlama ağı yazılı olarak belirlenmeli, birim ve personel, görevleri ve faaliyetleriyle ilgili hazırlanması gereken raporlar hakkında bilgilendirilmelidir.</w:t>
            </w:r>
          </w:p>
        </w:tc>
        <w:tc>
          <w:tcPr>
            <w:tcW w:w="1786" w:type="dxa"/>
            <w:vAlign w:val="center"/>
          </w:tcPr>
          <w:p w14:paraId="2B6EEF05" w14:textId="77777777" w:rsidR="00203C15" w:rsidRPr="00671B3B" w:rsidRDefault="00FB53BB">
            <w:pPr>
              <w:rPr>
                <w:szCs w:val="20"/>
              </w:rPr>
            </w:pPr>
            <w:r w:rsidRPr="00671B3B">
              <w:rPr>
                <w:szCs w:val="20"/>
              </w:rPr>
              <w:lastRenderedPageBreak/>
              <w:t xml:space="preserve">Performans programı, faaliyet </w:t>
            </w:r>
            <w:r w:rsidRPr="00671B3B">
              <w:rPr>
                <w:szCs w:val="20"/>
              </w:rPr>
              <w:lastRenderedPageBreak/>
              <w:t>raporu ve mali raporlamalar mevzuata uygun yürütülmektedir. Kurum içi raporlama yükümlülüklerinin tek takvimde izlenmesi geliştirilecektir.</w:t>
            </w:r>
          </w:p>
        </w:tc>
        <w:tc>
          <w:tcPr>
            <w:tcW w:w="862" w:type="dxa"/>
            <w:vAlign w:val="center"/>
          </w:tcPr>
          <w:p w14:paraId="59D44BFC" w14:textId="77777777" w:rsidR="00203C15" w:rsidRPr="00671B3B" w:rsidRDefault="00FB53BB">
            <w:pPr>
              <w:rPr>
                <w:szCs w:val="20"/>
              </w:rPr>
            </w:pPr>
            <w:r w:rsidRPr="00671B3B">
              <w:rPr>
                <w:szCs w:val="20"/>
              </w:rPr>
              <w:lastRenderedPageBreak/>
              <w:t>BİS 04</w:t>
            </w:r>
          </w:p>
        </w:tc>
        <w:tc>
          <w:tcPr>
            <w:tcW w:w="1661" w:type="dxa"/>
            <w:vAlign w:val="center"/>
          </w:tcPr>
          <w:p w14:paraId="4073F317" w14:textId="77777777" w:rsidR="00203C15" w:rsidRPr="00671B3B" w:rsidRDefault="00FB53BB">
            <w:pPr>
              <w:rPr>
                <w:szCs w:val="20"/>
              </w:rPr>
            </w:pPr>
            <w:r w:rsidRPr="00671B3B">
              <w:rPr>
                <w:szCs w:val="20"/>
              </w:rPr>
              <w:t xml:space="preserve">Birimlerin hazırlamakla </w:t>
            </w:r>
            <w:r w:rsidRPr="00671B3B">
              <w:rPr>
                <w:szCs w:val="20"/>
              </w:rPr>
              <w:lastRenderedPageBreak/>
              <w:t>yükümlü olduğu periyodik raporları, sorumluları, alıcıları ve terminleri gösteren kurumsal raporlama takviminin hazırlanması.</w:t>
            </w:r>
          </w:p>
        </w:tc>
        <w:tc>
          <w:tcPr>
            <w:tcW w:w="1151" w:type="dxa"/>
            <w:vAlign w:val="center"/>
          </w:tcPr>
          <w:p w14:paraId="3B418C74" w14:textId="77777777" w:rsidR="00203C15" w:rsidRPr="00671B3B" w:rsidRDefault="00FB53BB">
            <w:pPr>
              <w:rPr>
                <w:szCs w:val="20"/>
              </w:rPr>
            </w:pPr>
            <w:r w:rsidRPr="00671B3B">
              <w:rPr>
                <w:szCs w:val="20"/>
              </w:rPr>
              <w:lastRenderedPageBreak/>
              <w:t xml:space="preserve">İnsan Kaynakları </w:t>
            </w:r>
            <w:r w:rsidRPr="00671B3B">
              <w:rPr>
                <w:szCs w:val="20"/>
              </w:rPr>
              <w:lastRenderedPageBreak/>
              <w:t>ve Eğitim Müdürlüğü</w:t>
            </w:r>
          </w:p>
        </w:tc>
        <w:tc>
          <w:tcPr>
            <w:tcW w:w="1264" w:type="dxa"/>
            <w:vAlign w:val="center"/>
          </w:tcPr>
          <w:p w14:paraId="5CB60279" w14:textId="77777777" w:rsidR="00203C15" w:rsidRPr="00671B3B" w:rsidRDefault="00FB53BB">
            <w:pPr>
              <w:rPr>
                <w:szCs w:val="20"/>
              </w:rPr>
            </w:pPr>
            <w:r w:rsidRPr="00671B3B">
              <w:rPr>
                <w:szCs w:val="20"/>
              </w:rPr>
              <w:lastRenderedPageBreak/>
              <w:t xml:space="preserve">Strateji Geliştirme </w:t>
            </w:r>
            <w:r w:rsidRPr="00671B3B">
              <w:rPr>
                <w:szCs w:val="20"/>
              </w:rPr>
              <w:lastRenderedPageBreak/>
              <w:t>Müdürlüğü; Mali Hizmetler Müdürlüğü; Tüm Müdürlükler</w:t>
            </w:r>
          </w:p>
        </w:tc>
        <w:tc>
          <w:tcPr>
            <w:tcW w:w="1321" w:type="dxa"/>
            <w:vAlign w:val="center"/>
          </w:tcPr>
          <w:p w14:paraId="4D89CEF9" w14:textId="77777777" w:rsidR="00203C15" w:rsidRPr="00671B3B" w:rsidRDefault="00FB53BB">
            <w:pPr>
              <w:rPr>
                <w:szCs w:val="20"/>
              </w:rPr>
            </w:pPr>
            <w:r w:rsidRPr="00671B3B">
              <w:rPr>
                <w:szCs w:val="20"/>
              </w:rPr>
              <w:lastRenderedPageBreak/>
              <w:t xml:space="preserve">Kurumsal raporlama </w:t>
            </w:r>
            <w:r w:rsidRPr="00671B3B">
              <w:rPr>
                <w:szCs w:val="20"/>
              </w:rPr>
              <w:lastRenderedPageBreak/>
              <w:t>takvimi</w:t>
            </w:r>
          </w:p>
        </w:tc>
        <w:tc>
          <w:tcPr>
            <w:tcW w:w="1633" w:type="dxa"/>
            <w:vAlign w:val="center"/>
          </w:tcPr>
          <w:p w14:paraId="3AD5F954" w14:textId="77777777" w:rsidR="00203C15" w:rsidRPr="00671B3B" w:rsidRDefault="00FB53BB">
            <w:pPr>
              <w:rPr>
                <w:szCs w:val="20"/>
              </w:rPr>
            </w:pPr>
            <w:r w:rsidRPr="00671B3B">
              <w:rPr>
                <w:szCs w:val="20"/>
              </w:rPr>
              <w:lastRenderedPageBreak/>
              <w:t>Mart 2026</w:t>
            </w:r>
          </w:p>
        </w:tc>
        <w:tc>
          <w:tcPr>
            <w:tcW w:w="1703" w:type="dxa"/>
            <w:vAlign w:val="center"/>
          </w:tcPr>
          <w:p w14:paraId="3DCAE14F" w14:textId="77777777" w:rsidR="00203C15" w:rsidRPr="00671B3B" w:rsidRDefault="00FB53BB">
            <w:pPr>
              <w:rPr>
                <w:szCs w:val="20"/>
              </w:rPr>
            </w:pPr>
            <w:r w:rsidRPr="00671B3B">
              <w:rPr>
                <w:szCs w:val="20"/>
              </w:rPr>
              <w:t>Eylem öngörülmüştür.</w:t>
            </w:r>
          </w:p>
        </w:tc>
      </w:tr>
    </w:tbl>
    <w:p w14:paraId="48817A3A" w14:textId="77777777" w:rsidR="00203C15" w:rsidRDefault="00203C15">
      <w:pPr>
        <w:sectPr w:rsidR="00203C15" w:rsidSect="009322DA">
          <w:footerReference w:type="default" r:id="rId54"/>
          <w:pgSz w:w="16838" w:h="11906" w:orient="landscape"/>
          <w:pgMar w:top="1418" w:right="1418" w:bottom="1418" w:left="1418" w:header="720" w:footer="720" w:gutter="0"/>
          <w:cols w:space="720"/>
          <w:docGrid w:linePitch="360"/>
        </w:sectPr>
      </w:pPr>
    </w:p>
    <w:p w14:paraId="2A3AE36E" w14:textId="77777777" w:rsidR="00203C15" w:rsidRDefault="00FB53BB">
      <w:pPr>
        <w:jc w:val="center"/>
      </w:pPr>
      <w:r>
        <w:rPr>
          <w:noProof/>
          <w:lang w:val="tr-TR" w:eastAsia="tr-TR"/>
        </w:rPr>
        <w:lastRenderedPageBreak/>
        <w:drawing>
          <wp:inline distT="0" distB="0" distL="0" distR="0" wp14:anchorId="5D26BB15" wp14:editId="31E40193">
            <wp:extent cx="5989320" cy="83408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14.png"/>
                    <pic:cNvPicPr/>
                  </pic:nvPicPr>
                  <pic:blipFill>
                    <a:blip r:embed="rId55"/>
                    <a:stretch>
                      <a:fillRect/>
                    </a:stretch>
                  </pic:blipFill>
                  <pic:spPr>
                    <a:xfrm>
                      <a:off x="0" y="0"/>
                      <a:ext cx="5989320" cy="8340851"/>
                    </a:xfrm>
                    <a:prstGeom prst="rect">
                      <a:avLst/>
                    </a:prstGeom>
                  </pic:spPr>
                </pic:pic>
              </a:graphicData>
            </a:graphic>
          </wp:inline>
        </w:drawing>
      </w:r>
    </w:p>
    <w:p w14:paraId="3033BD11" w14:textId="77777777" w:rsidR="00203C15" w:rsidRDefault="00203C15">
      <w:pPr>
        <w:sectPr w:rsidR="00203C15" w:rsidSect="009322DA">
          <w:footerReference w:type="default" r:id="rId56"/>
          <w:pgSz w:w="11906" w:h="16838"/>
          <w:pgMar w:top="1418" w:right="1418" w:bottom="1418" w:left="1418" w:header="720" w:footer="720" w:gutter="0"/>
          <w:cols w:space="720"/>
          <w:docGrid w:linePitch="360"/>
        </w:sectPr>
      </w:pPr>
    </w:p>
    <w:p w14:paraId="4BE9014D" w14:textId="77777777" w:rsidR="00203C15" w:rsidRDefault="00FB53BB">
      <w:pPr>
        <w:pStyle w:val="Balk1"/>
      </w:pPr>
      <w:r>
        <w:lastRenderedPageBreak/>
        <w:t>STANDART 15: Kayıt ve Dosyalama Sistemi</w:t>
      </w:r>
    </w:p>
    <w:tbl>
      <w:tblPr>
        <w:tblStyle w:val="TabloKlavuzu"/>
        <w:tblW w:w="14403" w:type="dxa"/>
        <w:jc w:val="center"/>
        <w:tblLook w:val="04A0" w:firstRow="1" w:lastRow="0" w:firstColumn="1" w:lastColumn="0" w:noHBand="0" w:noVBand="1"/>
      </w:tblPr>
      <w:tblGrid>
        <w:gridCol w:w="1028"/>
        <w:gridCol w:w="1647"/>
        <w:gridCol w:w="1670"/>
        <w:gridCol w:w="806"/>
        <w:gridCol w:w="2063"/>
        <w:gridCol w:w="1145"/>
        <w:gridCol w:w="1258"/>
        <w:gridCol w:w="1588"/>
        <w:gridCol w:w="1495"/>
        <w:gridCol w:w="1703"/>
      </w:tblGrid>
      <w:tr w:rsidR="00203C15" w:rsidRPr="00671B3B" w14:paraId="268512F1" w14:textId="77777777" w:rsidTr="00671B3B">
        <w:trPr>
          <w:tblHeader/>
          <w:jc w:val="center"/>
        </w:trPr>
        <w:tc>
          <w:tcPr>
            <w:tcW w:w="1006" w:type="dxa"/>
            <w:shd w:val="clear" w:color="auto" w:fill="D9EAF7"/>
            <w:vAlign w:val="center"/>
          </w:tcPr>
          <w:p w14:paraId="44E3D5CB" w14:textId="77777777" w:rsidR="00203C15" w:rsidRPr="00671B3B" w:rsidRDefault="00FB53BB">
            <w:pPr>
              <w:rPr>
                <w:szCs w:val="20"/>
              </w:rPr>
            </w:pPr>
            <w:r w:rsidRPr="00671B3B">
              <w:rPr>
                <w:b/>
                <w:szCs w:val="20"/>
              </w:rPr>
              <w:t>Standart</w:t>
            </w:r>
            <w:r w:rsidRPr="00671B3B">
              <w:rPr>
                <w:b/>
                <w:szCs w:val="20"/>
              </w:rPr>
              <w:br/>
              <w:t>Kod No</w:t>
            </w:r>
          </w:p>
        </w:tc>
        <w:tc>
          <w:tcPr>
            <w:tcW w:w="1655" w:type="dxa"/>
            <w:shd w:val="clear" w:color="auto" w:fill="D9EAF7"/>
            <w:vAlign w:val="center"/>
          </w:tcPr>
          <w:p w14:paraId="738D9905" w14:textId="77777777" w:rsidR="00203C15" w:rsidRPr="00671B3B" w:rsidRDefault="00FB53BB">
            <w:pPr>
              <w:rPr>
                <w:szCs w:val="20"/>
              </w:rPr>
            </w:pPr>
            <w:r w:rsidRPr="00671B3B">
              <w:rPr>
                <w:b/>
                <w:szCs w:val="20"/>
              </w:rPr>
              <w:t>Kamu İç Kontrol Standardı ve Genel Şartı</w:t>
            </w:r>
          </w:p>
        </w:tc>
        <w:tc>
          <w:tcPr>
            <w:tcW w:w="1675" w:type="dxa"/>
            <w:shd w:val="clear" w:color="auto" w:fill="D9EAF7"/>
            <w:vAlign w:val="center"/>
          </w:tcPr>
          <w:p w14:paraId="1A345193" w14:textId="77777777" w:rsidR="00203C15" w:rsidRPr="00671B3B" w:rsidRDefault="00FB53BB">
            <w:pPr>
              <w:rPr>
                <w:szCs w:val="20"/>
              </w:rPr>
            </w:pPr>
            <w:r w:rsidRPr="00671B3B">
              <w:rPr>
                <w:b/>
                <w:szCs w:val="20"/>
              </w:rPr>
              <w:t>Mevcut Durum</w:t>
            </w:r>
          </w:p>
        </w:tc>
        <w:tc>
          <w:tcPr>
            <w:tcW w:w="778" w:type="dxa"/>
            <w:shd w:val="clear" w:color="auto" w:fill="D9EAF7"/>
            <w:vAlign w:val="center"/>
          </w:tcPr>
          <w:p w14:paraId="642A3883" w14:textId="77777777" w:rsidR="00203C15" w:rsidRPr="00671B3B" w:rsidRDefault="00FB53BB">
            <w:pPr>
              <w:rPr>
                <w:szCs w:val="20"/>
              </w:rPr>
            </w:pPr>
            <w:r w:rsidRPr="00671B3B">
              <w:rPr>
                <w:b/>
                <w:szCs w:val="20"/>
              </w:rPr>
              <w:t>Eylem</w:t>
            </w:r>
            <w:r w:rsidRPr="00671B3B">
              <w:rPr>
                <w:b/>
                <w:szCs w:val="20"/>
              </w:rPr>
              <w:br/>
              <w:t>Kod No</w:t>
            </w:r>
          </w:p>
        </w:tc>
        <w:tc>
          <w:tcPr>
            <w:tcW w:w="2091" w:type="dxa"/>
            <w:shd w:val="clear" w:color="auto" w:fill="D9EAF7"/>
            <w:vAlign w:val="center"/>
          </w:tcPr>
          <w:p w14:paraId="42C6D7B3" w14:textId="77777777" w:rsidR="00203C15" w:rsidRPr="00671B3B" w:rsidRDefault="00FB53BB">
            <w:pPr>
              <w:rPr>
                <w:szCs w:val="20"/>
              </w:rPr>
            </w:pPr>
            <w:r w:rsidRPr="00671B3B">
              <w:rPr>
                <w:b/>
                <w:szCs w:val="20"/>
              </w:rPr>
              <w:t>Öngörülen Eylem veya Eylemler</w:t>
            </w:r>
          </w:p>
        </w:tc>
        <w:tc>
          <w:tcPr>
            <w:tcW w:w="1149" w:type="dxa"/>
            <w:shd w:val="clear" w:color="auto" w:fill="D9EAF7"/>
            <w:vAlign w:val="center"/>
          </w:tcPr>
          <w:p w14:paraId="614DCD42" w14:textId="77777777" w:rsidR="00203C15" w:rsidRPr="00671B3B" w:rsidRDefault="00FB53BB">
            <w:pPr>
              <w:rPr>
                <w:szCs w:val="20"/>
              </w:rPr>
            </w:pPr>
            <w:r w:rsidRPr="00671B3B">
              <w:rPr>
                <w:b/>
                <w:szCs w:val="20"/>
              </w:rPr>
              <w:t>Sorumlu Birim veya Çalışma Grubu Üyeleri</w:t>
            </w:r>
          </w:p>
        </w:tc>
        <w:tc>
          <w:tcPr>
            <w:tcW w:w="1262" w:type="dxa"/>
            <w:shd w:val="clear" w:color="auto" w:fill="D9EAF7"/>
            <w:vAlign w:val="center"/>
          </w:tcPr>
          <w:p w14:paraId="00C85803" w14:textId="77777777" w:rsidR="00203C15" w:rsidRPr="00671B3B" w:rsidRDefault="00FB53BB">
            <w:pPr>
              <w:rPr>
                <w:szCs w:val="20"/>
              </w:rPr>
            </w:pPr>
            <w:r w:rsidRPr="00671B3B">
              <w:rPr>
                <w:b/>
                <w:szCs w:val="20"/>
              </w:rPr>
              <w:t>İşbirliği Yapılacak Birim</w:t>
            </w:r>
          </w:p>
        </w:tc>
        <w:tc>
          <w:tcPr>
            <w:tcW w:w="1614" w:type="dxa"/>
            <w:shd w:val="clear" w:color="auto" w:fill="D9EAF7"/>
            <w:vAlign w:val="center"/>
          </w:tcPr>
          <w:p w14:paraId="20E5284F" w14:textId="77777777" w:rsidR="00203C15" w:rsidRPr="00671B3B" w:rsidRDefault="00FB53BB">
            <w:pPr>
              <w:rPr>
                <w:szCs w:val="20"/>
              </w:rPr>
            </w:pPr>
            <w:r w:rsidRPr="00671B3B">
              <w:rPr>
                <w:b/>
                <w:szCs w:val="20"/>
              </w:rPr>
              <w:t>Çıktı / Sonuç</w:t>
            </w:r>
          </w:p>
        </w:tc>
        <w:tc>
          <w:tcPr>
            <w:tcW w:w="1470" w:type="dxa"/>
            <w:shd w:val="clear" w:color="auto" w:fill="D9EAF7"/>
            <w:vAlign w:val="center"/>
          </w:tcPr>
          <w:p w14:paraId="1248218A" w14:textId="77777777" w:rsidR="00203C15" w:rsidRPr="00671B3B" w:rsidRDefault="00FB53BB">
            <w:pPr>
              <w:rPr>
                <w:szCs w:val="20"/>
              </w:rPr>
            </w:pPr>
            <w:r w:rsidRPr="00671B3B">
              <w:rPr>
                <w:b/>
                <w:szCs w:val="20"/>
              </w:rPr>
              <w:t>Tamamlanma Tarihi</w:t>
            </w:r>
          </w:p>
        </w:tc>
        <w:tc>
          <w:tcPr>
            <w:tcW w:w="1703" w:type="dxa"/>
            <w:shd w:val="clear" w:color="auto" w:fill="D9EAF7"/>
            <w:vAlign w:val="center"/>
          </w:tcPr>
          <w:p w14:paraId="743B6B02" w14:textId="77777777" w:rsidR="00203C15" w:rsidRPr="00671B3B" w:rsidRDefault="00FB53BB">
            <w:pPr>
              <w:rPr>
                <w:szCs w:val="20"/>
              </w:rPr>
            </w:pPr>
            <w:r w:rsidRPr="00671B3B">
              <w:rPr>
                <w:b/>
                <w:szCs w:val="20"/>
              </w:rPr>
              <w:t>Açıklama</w:t>
            </w:r>
          </w:p>
        </w:tc>
      </w:tr>
      <w:tr w:rsidR="00203C15" w:rsidRPr="00671B3B" w14:paraId="58AED418" w14:textId="77777777" w:rsidTr="00671B3B">
        <w:trPr>
          <w:jc w:val="center"/>
        </w:trPr>
        <w:tc>
          <w:tcPr>
            <w:tcW w:w="1006" w:type="dxa"/>
            <w:vAlign w:val="center"/>
          </w:tcPr>
          <w:p w14:paraId="5A34764D" w14:textId="77777777" w:rsidR="00203C15" w:rsidRPr="00671B3B" w:rsidRDefault="00FB53BB">
            <w:pPr>
              <w:rPr>
                <w:szCs w:val="20"/>
              </w:rPr>
            </w:pPr>
            <w:r w:rsidRPr="00671B3B">
              <w:rPr>
                <w:szCs w:val="20"/>
              </w:rPr>
              <w:t>15.1</w:t>
            </w:r>
          </w:p>
        </w:tc>
        <w:tc>
          <w:tcPr>
            <w:tcW w:w="1655" w:type="dxa"/>
            <w:vAlign w:val="center"/>
          </w:tcPr>
          <w:p w14:paraId="29AB3E24" w14:textId="77777777" w:rsidR="00203C15" w:rsidRPr="00671B3B" w:rsidRDefault="00FB53BB">
            <w:pPr>
              <w:rPr>
                <w:szCs w:val="20"/>
              </w:rPr>
            </w:pPr>
            <w:r w:rsidRPr="00671B3B">
              <w:rPr>
                <w:szCs w:val="20"/>
              </w:rPr>
              <w:t>Kayıt ve dosyalama sistemi, elektronik ortamdakiler dahil, gelen ve giden evrak ile idare içi haberleşmeyi kapsamalıdır.</w:t>
            </w:r>
          </w:p>
        </w:tc>
        <w:tc>
          <w:tcPr>
            <w:tcW w:w="1675" w:type="dxa"/>
            <w:vAlign w:val="center"/>
          </w:tcPr>
          <w:p w14:paraId="297BC093" w14:textId="77777777" w:rsidR="00203C15" w:rsidRPr="00671B3B" w:rsidRDefault="00FB53BB">
            <w:pPr>
              <w:rPr>
                <w:szCs w:val="20"/>
              </w:rPr>
            </w:pPr>
            <w:r w:rsidRPr="00671B3B">
              <w:rPr>
                <w:szCs w:val="20"/>
              </w:rPr>
              <w:t>EBYS, Standart Dosya Planı ve mevcut kayıt sistemi bu genel şart için makul güvence sağlamaktadır.</w:t>
            </w:r>
          </w:p>
        </w:tc>
        <w:tc>
          <w:tcPr>
            <w:tcW w:w="778" w:type="dxa"/>
            <w:vAlign w:val="center"/>
          </w:tcPr>
          <w:p w14:paraId="0B97848C" w14:textId="77777777" w:rsidR="00203C15" w:rsidRPr="00671B3B" w:rsidRDefault="00203C15">
            <w:pPr>
              <w:rPr>
                <w:szCs w:val="20"/>
              </w:rPr>
            </w:pPr>
          </w:p>
        </w:tc>
        <w:tc>
          <w:tcPr>
            <w:tcW w:w="2091" w:type="dxa"/>
            <w:vAlign w:val="center"/>
          </w:tcPr>
          <w:p w14:paraId="4EC4AABA" w14:textId="77777777" w:rsidR="00203C15" w:rsidRPr="00671B3B" w:rsidRDefault="00203C15">
            <w:pPr>
              <w:rPr>
                <w:szCs w:val="20"/>
              </w:rPr>
            </w:pPr>
          </w:p>
        </w:tc>
        <w:tc>
          <w:tcPr>
            <w:tcW w:w="1149" w:type="dxa"/>
            <w:vAlign w:val="center"/>
          </w:tcPr>
          <w:p w14:paraId="69D6806D" w14:textId="77777777" w:rsidR="00203C15" w:rsidRPr="00671B3B" w:rsidRDefault="00203C15">
            <w:pPr>
              <w:rPr>
                <w:szCs w:val="20"/>
              </w:rPr>
            </w:pPr>
          </w:p>
        </w:tc>
        <w:tc>
          <w:tcPr>
            <w:tcW w:w="1262" w:type="dxa"/>
            <w:vAlign w:val="center"/>
          </w:tcPr>
          <w:p w14:paraId="6509D426" w14:textId="77777777" w:rsidR="00203C15" w:rsidRPr="00671B3B" w:rsidRDefault="00203C15">
            <w:pPr>
              <w:rPr>
                <w:szCs w:val="20"/>
              </w:rPr>
            </w:pPr>
          </w:p>
        </w:tc>
        <w:tc>
          <w:tcPr>
            <w:tcW w:w="1614" w:type="dxa"/>
            <w:vAlign w:val="center"/>
          </w:tcPr>
          <w:p w14:paraId="451CADFD" w14:textId="77777777" w:rsidR="00203C15" w:rsidRPr="00671B3B" w:rsidRDefault="00203C15">
            <w:pPr>
              <w:rPr>
                <w:szCs w:val="20"/>
              </w:rPr>
            </w:pPr>
          </w:p>
        </w:tc>
        <w:tc>
          <w:tcPr>
            <w:tcW w:w="1470" w:type="dxa"/>
            <w:vAlign w:val="center"/>
          </w:tcPr>
          <w:p w14:paraId="784BAA3C" w14:textId="77777777" w:rsidR="00203C15" w:rsidRPr="00671B3B" w:rsidRDefault="00203C15">
            <w:pPr>
              <w:rPr>
                <w:szCs w:val="20"/>
              </w:rPr>
            </w:pPr>
          </w:p>
        </w:tc>
        <w:tc>
          <w:tcPr>
            <w:tcW w:w="1703" w:type="dxa"/>
            <w:vAlign w:val="center"/>
          </w:tcPr>
          <w:p w14:paraId="09CEAC26" w14:textId="77777777" w:rsidR="00203C15" w:rsidRPr="00671B3B" w:rsidRDefault="00FB53BB">
            <w:pPr>
              <w:rPr>
                <w:szCs w:val="20"/>
              </w:rPr>
            </w:pPr>
            <w:r w:rsidRPr="00671B3B">
              <w:rPr>
                <w:szCs w:val="20"/>
              </w:rPr>
              <w:t>Mevcut düzenleme ve uygulamalar makul güvence sağlamaktadır; ayrıca eylem öngörülmemiştir.</w:t>
            </w:r>
          </w:p>
        </w:tc>
      </w:tr>
      <w:tr w:rsidR="00203C15" w:rsidRPr="00671B3B" w14:paraId="54361312" w14:textId="77777777" w:rsidTr="00671B3B">
        <w:trPr>
          <w:jc w:val="center"/>
        </w:trPr>
        <w:tc>
          <w:tcPr>
            <w:tcW w:w="1006" w:type="dxa"/>
            <w:vAlign w:val="center"/>
          </w:tcPr>
          <w:p w14:paraId="460B6F97" w14:textId="77777777" w:rsidR="00203C15" w:rsidRPr="00671B3B" w:rsidRDefault="00FB53BB">
            <w:pPr>
              <w:rPr>
                <w:szCs w:val="20"/>
              </w:rPr>
            </w:pPr>
            <w:r w:rsidRPr="00671B3B">
              <w:rPr>
                <w:szCs w:val="20"/>
              </w:rPr>
              <w:t>15.2</w:t>
            </w:r>
          </w:p>
        </w:tc>
        <w:tc>
          <w:tcPr>
            <w:tcW w:w="1655" w:type="dxa"/>
            <w:vAlign w:val="center"/>
          </w:tcPr>
          <w:p w14:paraId="3FC4C9A6" w14:textId="77777777" w:rsidR="00203C15" w:rsidRPr="00671B3B" w:rsidRDefault="00FB53BB">
            <w:pPr>
              <w:rPr>
                <w:szCs w:val="20"/>
              </w:rPr>
            </w:pPr>
            <w:r w:rsidRPr="00671B3B">
              <w:rPr>
                <w:szCs w:val="20"/>
              </w:rPr>
              <w:t>Kayıt ve dosyalama sistemi kapsamlı ve güncel olmalı, yönetici ve personel tarafından ulaşılabilir ve izlenebilir olmalıdır.</w:t>
            </w:r>
          </w:p>
        </w:tc>
        <w:tc>
          <w:tcPr>
            <w:tcW w:w="1675" w:type="dxa"/>
            <w:vAlign w:val="center"/>
          </w:tcPr>
          <w:p w14:paraId="7B78BE51" w14:textId="77777777" w:rsidR="00203C15" w:rsidRPr="00671B3B" w:rsidRDefault="00FB53BB">
            <w:pPr>
              <w:rPr>
                <w:szCs w:val="20"/>
              </w:rPr>
            </w:pPr>
            <w:r w:rsidRPr="00671B3B">
              <w:rPr>
                <w:szCs w:val="20"/>
              </w:rPr>
              <w:t>EBYS, Standart Dosya Planı ve mevcut kayıt sistemi bu genel şart için makul güvence sağlamaktadır.</w:t>
            </w:r>
          </w:p>
        </w:tc>
        <w:tc>
          <w:tcPr>
            <w:tcW w:w="778" w:type="dxa"/>
            <w:vAlign w:val="center"/>
          </w:tcPr>
          <w:p w14:paraId="622A2189" w14:textId="77777777" w:rsidR="00203C15" w:rsidRPr="00671B3B" w:rsidRDefault="00203C15">
            <w:pPr>
              <w:rPr>
                <w:szCs w:val="20"/>
              </w:rPr>
            </w:pPr>
          </w:p>
        </w:tc>
        <w:tc>
          <w:tcPr>
            <w:tcW w:w="2091" w:type="dxa"/>
            <w:vAlign w:val="center"/>
          </w:tcPr>
          <w:p w14:paraId="05556535" w14:textId="77777777" w:rsidR="00203C15" w:rsidRPr="00671B3B" w:rsidRDefault="00203C15">
            <w:pPr>
              <w:rPr>
                <w:szCs w:val="20"/>
              </w:rPr>
            </w:pPr>
          </w:p>
        </w:tc>
        <w:tc>
          <w:tcPr>
            <w:tcW w:w="1149" w:type="dxa"/>
            <w:vAlign w:val="center"/>
          </w:tcPr>
          <w:p w14:paraId="38184CF7" w14:textId="77777777" w:rsidR="00203C15" w:rsidRPr="00671B3B" w:rsidRDefault="00203C15">
            <w:pPr>
              <w:rPr>
                <w:szCs w:val="20"/>
              </w:rPr>
            </w:pPr>
          </w:p>
        </w:tc>
        <w:tc>
          <w:tcPr>
            <w:tcW w:w="1262" w:type="dxa"/>
            <w:vAlign w:val="center"/>
          </w:tcPr>
          <w:p w14:paraId="174D67BD" w14:textId="77777777" w:rsidR="00203C15" w:rsidRPr="00671B3B" w:rsidRDefault="00203C15">
            <w:pPr>
              <w:rPr>
                <w:szCs w:val="20"/>
              </w:rPr>
            </w:pPr>
          </w:p>
        </w:tc>
        <w:tc>
          <w:tcPr>
            <w:tcW w:w="1614" w:type="dxa"/>
            <w:vAlign w:val="center"/>
          </w:tcPr>
          <w:p w14:paraId="0F91867E" w14:textId="77777777" w:rsidR="00203C15" w:rsidRPr="00671B3B" w:rsidRDefault="00203C15">
            <w:pPr>
              <w:rPr>
                <w:szCs w:val="20"/>
              </w:rPr>
            </w:pPr>
          </w:p>
        </w:tc>
        <w:tc>
          <w:tcPr>
            <w:tcW w:w="1470" w:type="dxa"/>
            <w:vAlign w:val="center"/>
          </w:tcPr>
          <w:p w14:paraId="5CE15887" w14:textId="77777777" w:rsidR="00203C15" w:rsidRPr="00671B3B" w:rsidRDefault="00203C15">
            <w:pPr>
              <w:rPr>
                <w:szCs w:val="20"/>
              </w:rPr>
            </w:pPr>
          </w:p>
        </w:tc>
        <w:tc>
          <w:tcPr>
            <w:tcW w:w="1703" w:type="dxa"/>
            <w:vAlign w:val="center"/>
          </w:tcPr>
          <w:p w14:paraId="4C0E1B31" w14:textId="77777777" w:rsidR="00203C15" w:rsidRPr="00671B3B" w:rsidRDefault="00FB53BB">
            <w:pPr>
              <w:rPr>
                <w:szCs w:val="20"/>
              </w:rPr>
            </w:pPr>
            <w:r w:rsidRPr="00671B3B">
              <w:rPr>
                <w:szCs w:val="20"/>
              </w:rPr>
              <w:t>Mevcut düzenleme ve uygulamalar makul güvence sağlamaktadır; ayrıca eylem öngörülmemiştir.</w:t>
            </w:r>
          </w:p>
        </w:tc>
      </w:tr>
    </w:tbl>
    <w:p w14:paraId="561C39AF" w14:textId="77777777" w:rsidR="00671B3B" w:rsidRDefault="00671B3B"/>
    <w:p w14:paraId="3DFCA094" w14:textId="77777777" w:rsidR="00671B3B" w:rsidRDefault="00671B3B"/>
    <w:p w14:paraId="35504EC7" w14:textId="77777777" w:rsidR="00671B3B" w:rsidRDefault="00671B3B"/>
    <w:p w14:paraId="25537452" w14:textId="77777777" w:rsidR="00671B3B" w:rsidRDefault="00671B3B"/>
    <w:tbl>
      <w:tblPr>
        <w:tblStyle w:val="TabloKlavuzu"/>
        <w:tblW w:w="14403" w:type="dxa"/>
        <w:jc w:val="center"/>
        <w:tblLook w:val="04A0" w:firstRow="1" w:lastRow="0" w:firstColumn="1" w:lastColumn="0" w:noHBand="0" w:noVBand="1"/>
      </w:tblPr>
      <w:tblGrid>
        <w:gridCol w:w="1003"/>
        <w:gridCol w:w="1654"/>
        <w:gridCol w:w="1675"/>
        <w:gridCol w:w="777"/>
        <w:gridCol w:w="2088"/>
        <w:gridCol w:w="1162"/>
        <w:gridCol w:w="1262"/>
        <w:gridCol w:w="1612"/>
        <w:gridCol w:w="1467"/>
        <w:gridCol w:w="1703"/>
      </w:tblGrid>
      <w:tr w:rsidR="00203C15" w:rsidRPr="00671B3B" w14:paraId="6A5BE295" w14:textId="77777777" w:rsidTr="00671B3B">
        <w:trPr>
          <w:jc w:val="center"/>
        </w:trPr>
        <w:tc>
          <w:tcPr>
            <w:tcW w:w="1006" w:type="dxa"/>
            <w:vAlign w:val="center"/>
          </w:tcPr>
          <w:p w14:paraId="39868570" w14:textId="77777777" w:rsidR="00203C15" w:rsidRPr="00671B3B" w:rsidRDefault="00FB53BB">
            <w:pPr>
              <w:rPr>
                <w:szCs w:val="20"/>
              </w:rPr>
            </w:pPr>
            <w:r w:rsidRPr="00671B3B">
              <w:rPr>
                <w:szCs w:val="20"/>
              </w:rPr>
              <w:t>15.3</w:t>
            </w:r>
          </w:p>
        </w:tc>
        <w:tc>
          <w:tcPr>
            <w:tcW w:w="1655" w:type="dxa"/>
            <w:vAlign w:val="center"/>
          </w:tcPr>
          <w:p w14:paraId="78B9E2BD" w14:textId="77777777" w:rsidR="00203C15" w:rsidRPr="00671B3B" w:rsidRDefault="00FB53BB">
            <w:pPr>
              <w:rPr>
                <w:szCs w:val="20"/>
              </w:rPr>
            </w:pPr>
            <w:r w:rsidRPr="00671B3B">
              <w:rPr>
                <w:szCs w:val="20"/>
              </w:rPr>
              <w:t xml:space="preserve">Kayıt ve </w:t>
            </w:r>
            <w:r w:rsidRPr="00671B3B">
              <w:rPr>
                <w:szCs w:val="20"/>
              </w:rPr>
              <w:lastRenderedPageBreak/>
              <w:t>dosyalama sistemi, kişisel verilerin güvenliğini ve korunmasını sağlamalıdır.</w:t>
            </w:r>
          </w:p>
        </w:tc>
        <w:tc>
          <w:tcPr>
            <w:tcW w:w="1675" w:type="dxa"/>
            <w:vAlign w:val="center"/>
          </w:tcPr>
          <w:p w14:paraId="0E3C70B0" w14:textId="77777777" w:rsidR="00203C15" w:rsidRPr="00671B3B" w:rsidRDefault="00FB53BB">
            <w:pPr>
              <w:rPr>
                <w:szCs w:val="20"/>
              </w:rPr>
            </w:pPr>
            <w:r w:rsidRPr="00671B3B">
              <w:rPr>
                <w:szCs w:val="20"/>
              </w:rPr>
              <w:lastRenderedPageBreak/>
              <w:t xml:space="preserve">EBYS, Standart </w:t>
            </w:r>
            <w:r w:rsidRPr="00671B3B">
              <w:rPr>
                <w:szCs w:val="20"/>
              </w:rPr>
              <w:lastRenderedPageBreak/>
              <w:t>Dosya Planı ve arşiv uygulamaları kullanılmaktadır. KVKK, dosyalama uygunluğu ve arşiv envanteri yönünden periyodik kontrol ihtiyacı bulunmaktadır.</w:t>
            </w:r>
          </w:p>
        </w:tc>
        <w:tc>
          <w:tcPr>
            <w:tcW w:w="778" w:type="dxa"/>
            <w:vAlign w:val="center"/>
          </w:tcPr>
          <w:p w14:paraId="3FBBC583" w14:textId="77777777" w:rsidR="00203C15" w:rsidRPr="00671B3B" w:rsidRDefault="00FB53BB">
            <w:pPr>
              <w:rPr>
                <w:szCs w:val="20"/>
              </w:rPr>
            </w:pPr>
            <w:r w:rsidRPr="00671B3B">
              <w:rPr>
                <w:szCs w:val="20"/>
              </w:rPr>
              <w:lastRenderedPageBreak/>
              <w:t xml:space="preserve">BİS </w:t>
            </w:r>
            <w:r w:rsidRPr="00671B3B">
              <w:rPr>
                <w:szCs w:val="20"/>
              </w:rPr>
              <w:lastRenderedPageBreak/>
              <w:t>05</w:t>
            </w:r>
          </w:p>
        </w:tc>
        <w:tc>
          <w:tcPr>
            <w:tcW w:w="2091" w:type="dxa"/>
            <w:vAlign w:val="center"/>
          </w:tcPr>
          <w:p w14:paraId="21950790" w14:textId="77777777" w:rsidR="00203C15" w:rsidRPr="00671B3B" w:rsidRDefault="00FB53BB">
            <w:pPr>
              <w:rPr>
                <w:szCs w:val="20"/>
              </w:rPr>
            </w:pPr>
            <w:r w:rsidRPr="00671B3B">
              <w:rPr>
                <w:szCs w:val="20"/>
              </w:rPr>
              <w:lastRenderedPageBreak/>
              <w:t xml:space="preserve">EBYS ve birim </w:t>
            </w:r>
            <w:r w:rsidRPr="00671B3B">
              <w:rPr>
                <w:szCs w:val="20"/>
              </w:rPr>
              <w:lastRenderedPageBreak/>
              <w:t>dosyalama alanlarında kişisel veri içeren kayıtların erişim yetkilerinin ve saklama uygulamalarının gözden geçirilmesi.</w:t>
            </w:r>
          </w:p>
        </w:tc>
        <w:tc>
          <w:tcPr>
            <w:tcW w:w="1149" w:type="dxa"/>
            <w:vAlign w:val="center"/>
          </w:tcPr>
          <w:p w14:paraId="6D4FD209" w14:textId="77777777" w:rsidR="00203C15" w:rsidRPr="00671B3B" w:rsidRDefault="00FB53BB">
            <w:pPr>
              <w:rPr>
                <w:szCs w:val="20"/>
              </w:rPr>
            </w:pPr>
            <w:r w:rsidRPr="00671B3B">
              <w:rPr>
                <w:szCs w:val="20"/>
              </w:rPr>
              <w:lastRenderedPageBreak/>
              <w:t xml:space="preserve">Yazı İşleri </w:t>
            </w:r>
            <w:r w:rsidRPr="00671B3B">
              <w:rPr>
                <w:szCs w:val="20"/>
              </w:rPr>
              <w:lastRenderedPageBreak/>
              <w:t>Müdürlüğü</w:t>
            </w:r>
          </w:p>
        </w:tc>
        <w:tc>
          <w:tcPr>
            <w:tcW w:w="1262" w:type="dxa"/>
            <w:vAlign w:val="center"/>
          </w:tcPr>
          <w:p w14:paraId="2A39A259" w14:textId="77777777" w:rsidR="00203C15" w:rsidRPr="00671B3B" w:rsidRDefault="00FB53BB">
            <w:pPr>
              <w:rPr>
                <w:szCs w:val="20"/>
              </w:rPr>
            </w:pPr>
            <w:r w:rsidRPr="00671B3B">
              <w:rPr>
                <w:szCs w:val="20"/>
              </w:rPr>
              <w:lastRenderedPageBreak/>
              <w:t xml:space="preserve">Bilgi İşlem </w:t>
            </w:r>
            <w:r w:rsidRPr="00671B3B">
              <w:rPr>
                <w:szCs w:val="20"/>
              </w:rPr>
              <w:lastRenderedPageBreak/>
              <w:t>Müdürlüğü; Hukuk İşleri Müdürlüğü; Tüm Müdürlükler</w:t>
            </w:r>
          </w:p>
        </w:tc>
        <w:tc>
          <w:tcPr>
            <w:tcW w:w="1614" w:type="dxa"/>
            <w:vAlign w:val="center"/>
          </w:tcPr>
          <w:p w14:paraId="00160C93" w14:textId="77777777" w:rsidR="00203C15" w:rsidRPr="00671B3B" w:rsidRDefault="00FB53BB">
            <w:pPr>
              <w:rPr>
                <w:szCs w:val="20"/>
              </w:rPr>
            </w:pPr>
            <w:r w:rsidRPr="00671B3B">
              <w:rPr>
                <w:szCs w:val="20"/>
              </w:rPr>
              <w:lastRenderedPageBreak/>
              <w:t xml:space="preserve">Erişim ve </w:t>
            </w:r>
            <w:r w:rsidRPr="00671B3B">
              <w:rPr>
                <w:szCs w:val="20"/>
              </w:rPr>
              <w:lastRenderedPageBreak/>
              <w:t>saklama kontrol raporu</w:t>
            </w:r>
          </w:p>
        </w:tc>
        <w:tc>
          <w:tcPr>
            <w:tcW w:w="1470" w:type="dxa"/>
            <w:vAlign w:val="center"/>
          </w:tcPr>
          <w:p w14:paraId="68ED0784" w14:textId="77777777" w:rsidR="00203C15" w:rsidRPr="00671B3B" w:rsidRDefault="00FB53BB">
            <w:pPr>
              <w:rPr>
                <w:szCs w:val="20"/>
              </w:rPr>
            </w:pPr>
            <w:r w:rsidRPr="00671B3B">
              <w:rPr>
                <w:szCs w:val="20"/>
              </w:rPr>
              <w:lastRenderedPageBreak/>
              <w:t>Eylül 2026</w:t>
            </w:r>
          </w:p>
        </w:tc>
        <w:tc>
          <w:tcPr>
            <w:tcW w:w="1703" w:type="dxa"/>
            <w:vAlign w:val="center"/>
          </w:tcPr>
          <w:p w14:paraId="684641EC" w14:textId="77777777" w:rsidR="00203C15" w:rsidRPr="00671B3B" w:rsidRDefault="00FB53BB">
            <w:pPr>
              <w:rPr>
                <w:szCs w:val="20"/>
              </w:rPr>
            </w:pPr>
            <w:r w:rsidRPr="00671B3B">
              <w:rPr>
                <w:szCs w:val="20"/>
              </w:rPr>
              <w:t xml:space="preserve">Eylem </w:t>
            </w:r>
            <w:r w:rsidRPr="00671B3B">
              <w:rPr>
                <w:szCs w:val="20"/>
              </w:rPr>
              <w:lastRenderedPageBreak/>
              <w:t>öngörülmüştür.</w:t>
            </w:r>
          </w:p>
        </w:tc>
      </w:tr>
      <w:tr w:rsidR="00203C15" w:rsidRPr="00671B3B" w14:paraId="284D6BEE" w14:textId="77777777" w:rsidTr="00671B3B">
        <w:trPr>
          <w:jc w:val="center"/>
        </w:trPr>
        <w:tc>
          <w:tcPr>
            <w:tcW w:w="1006" w:type="dxa"/>
            <w:vAlign w:val="center"/>
          </w:tcPr>
          <w:p w14:paraId="621064E3" w14:textId="77777777" w:rsidR="00203C15" w:rsidRPr="00671B3B" w:rsidRDefault="00FB53BB">
            <w:pPr>
              <w:rPr>
                <w:szCs w:val="20"/>
              </w:rPr>
            </w:pPr>
            <w:r w:rsidRPr="00671B3B">
              <w:rPr>
                <w:szCs w:val="20"/>
              </w:rPr>
              <w:lastRenderedPageBreak/>
              <w:t>15.4</w:t>
            </w:r>
          </w:p>
        </w:tc>
        <w:tc>
          <w:tcPr>
            <w:tcW w:w="1655" w:type="dxa"/>
            <w:vAlign w:val="center"/>
          </w:tcPr>
          <w:p w14:paraId="29FB54D9" w14:textId="77777777" w:rsidR="00203C15" w:rsidRPr="00671B3B" w:rsidRDefault="00FB53BB">
            <w:pPr>
              <w:rPr>
                <w:szCs w:val="20"/>
              </w:rPr>
            </w:pPr>
            <w:r w:rsidRPr="00671B3B">
              <w:rPr>
                <w:szCs w:val="20"/>
              </w:rPr>
              <w:t>Kayıt ve dosyalama sistemi belirlenmiş standartlara uygun olmalıdır.</w:t>
            </w:r>
          </w:p>
        </w:tc>
        <w:tc>
          <w:tcPr>
            <w:tcW w:w="1675" w:type="dxa"/>
            <w:vAlign w:val="center"/>
          </w:tcPr>
          <w:p w14:paraId="29F2D064" w14:textId="77777777" w:rsidR="00203C15" w:rsidRPr="00671B3B" w:rsidRDefault="00FB53BB">
            <w:pPr>
              <w:rPr>
                <w:szCs w:val="20"/>
              </w:rPr>
            </w:pPr>
            <w:r w:rsidRPr="00671B3B">
              <w:rPr>
                <w:szCs w:val="20"/>
              </w:rPr>
              <w:t>EBYS, Standart Dosya Planı ve mevcut kayıt sistemi bu genel şart için makul güvence sağlamaktadır.</w:t>
            </w:r>
          </w:p>
        </w:tc>
        <w:tc>
          <w:tcPr>
            <w:tcW w:w="778" w:type="dxa"/>
            <w:vAlign w:val="center"/>
          </w:tcPr>
          <w:p w14:paraId="633151B6" w14:textId="77777777" w:rsidR="00203C15" w:rsidRPr="00671B3B" w:rsidRDefault="00203C15">
            <w:pPr>
              <w:rPr>
                <w:szCs w:val="20"/>
              </w:rPr>
            </w:pPr>
          </w:p>
        </w:tc>
        <w:tc>
          <w:tcPr>
            <w:tcW w:w="2091" w:type="dxa"/>
            <w:vAlign w:val="center"/>
          </w:tcPr>
          <w:p w14:paraId="76189499" w14:textId="77777777" w:rsidR="00203C15" w:rsidRPr="00671B3B" w:rsidRDefault="00203C15">
            <w:pPr>
              <w:rPr>
                <w:szCs w:val="20"/>
              </w:rPr>
            </w:pPr>
          </w:p>
        </w:tc>
        <w:tc>
          <w:tcPr>
            <w:tcW w:w="1149" w:type="dxa"/>
            <w:vAlign w:val="center"/>
          </w:tcPr>
          <w:p w14:paraId="2809977C" w14:textId="77777777" w:rsidR="00203C15" w:rsidRPr="00671B3B" w:rsidRDefault="00203C15">
            <w:pPr>
              <w:rPr>
                <w:szCs w:val="20"/>
              </w:rPr>
            </w:pPr>
          </w:p>
        </w:tc>
        <w:tc>
          <w:tcPr>
            <w:tcW w:w="1262" w:type="dxa"/>
            <w:vAlign w:val="center"/>
          </w:tcPr>
          <w:p w14:paraId="13054B16" w14:textId="77777777" w:rsidR="00203C15" w:rsidRPr="00671B3B" w:rsidRDefault="00203C15">
            <w:pPr>
              <w:rPr>
                <w:szCs w:val="20"/>
              </w:rPr>
            </w:pPr>
          </w:p>
        </w:tc>
        <w:tc>
          <w:tcPr>
            <w:tcW w:w="1614" w:type="dxa"/>
            <w:vAlign w:val="center"/>
          </w:tcPr>
          <w:p w14:paraId="4D1E5911" w14:textId="77777777" w:rsidR="00203C15" w:rsidRPr="00671B3B" w:rsidRDefault="00203C15">
            <w:pPr>
              <w:rPr>
                <w:szCs w:val="20"/>
              </w:rPr>
            </w:pPr>
          </w:p>
        </w:tc>
        <w:tc>
          <w:tcPr>
            <w:tcW w:w="1470" w:type="dxa"/>
            <w:vAlign w:val="center"/>
          </w:tcPr>
          <w:p w14:paraId="204BC55B" w14:textId="77777777" w:rsidR="00203C15" w:rsidRPr="00671B3B" w:rsidRDefault="00203C15">
            <w:pPr>
              <w:rPr>
                <w:szCs w:val="20"/>
              </w:rPr>
            </w:pPr>
          </w:p>
        </w:tc>
        <w:tc>
          <w:tcPr>
            <w:tcW w:w="1703" w:type="dxa"/>
            <w:vAlign w:val="center"/>
          </w:tcPr>
          <w:p w14:paraId="15DF0848" w14:textId="77777777" w:rsidR="00203C15" w:rsidRPr="00671B3B" w:rsidRDefault="00FB53BB">
            <w:pPr>
              <w:rPr>
                <w:szCs w:val="20"/>
              </w:rPr>
            </w:pPr>
            <w:r w:rsidRPr="00671B3B">
              <w:rPr>
                <w:szCs w:val="20"/>
              </w:rPr>
              <w:t>Mevcut düzenleme ve uygulamalar makul güvence sağlamaktadır; ayrıca eylem öngörülmemiştir.</w:t>
            </w:r>
          </w:p>
        </w:tc>
      </w:tr>
      <w:tr w:rsidR="00203C15" w:rsidRPr="00671B3B" w14:paraId="70D3EFC8" w14:textId="77777777" w:rsidTr="00671B3B">
        <w:trPr>
          <w:jc w:val="center"/>
        </w:trPr>
        <w:tc>
          <w:tcPr>
            <w:tcW w:w="1006" w:type="dxa"/>
            <w:vAlign w:val="center"/>
          </w:tcPr>
          <w:p w14:paraId="3D323EA9" w14:textId="77777777" w:rsidR="00203C15" w:rsidRPr="00671B3B" w:rsidRDefault="00FB53BB">
            <w:pPr>
              <w:rPr>
                <w:szCs w:val="20"/>
              </w:rPr>
            </w:pPr>
            <w:r w:rsidRPr="00671B3B">
              <w:rPr>
                <w:szCs w:val="20"/>
              </w:rPr>
              <w:t>15.5</w:t>
            </w:r>
          </w:p>
        </w:tc>
        <w:tc>
          <w:tcPr>
            <w:tcW w:w="1655" w:type="dxa"/>
            <w:vAlign w:val="center"/>
          </w:tcPr>
          <w:p w14:paraId="4B9AB1E2" w14:textId="77777777" w:rsidR="00203C15" w:rsidRPr="00671B3B" w:rsidRDefault="00FB53BB">
            <w:pPr>
              <w:rPr>
                <w:szCs w:val="20"/>
              </w:rPr>
            </w:pPr>
            <w:r w:rsidRPr="00671B3B">
              <w:rPr>
                <w:szCs w:val="20"/>
              </w:rPr>
              <w:t>Gelen ve giden evrak zamanında kaydedilmeli, standartlara uygun bir şekilde sınıflandırılmalı ve arşiv sistemine uygun olarak muhafaza edilmelidir.</w:t>
            </w:r>
          </w:p>
        </w:tc>
        <w:tc>
          <w:tcPr>
            <w:tcW w:w="1675" w:type="dxa"/>
            <w:vAlign w:val="center"/>
          </w:tcPr>
          <w:p w14:paraId="08A718CD" w14:textId="77777777" w:rsidR="00203C15" w:rsidRPr="00671B3B" w:rsidRDefault="00FB53BB">
            <w:pPr>
              <w:rPr>
                <w:szCs w:val="20"/>
              </w:rPr>
            </w:pPr>
            <w:r w:rsidRPr="00671B3B">
              <w:rPr>
                <w:szCs w:val="20"/>
              </w:rPr>
              <w:t>EBYS, Standart Dosya Planı ve arşiv uygulamaları kullanılmaktadır. KVKK, dosyalama uygunluğu ve arşiv envanteri yönünden periyodik kontrol ihtiyacı bulunmaktadır.</w:t>
            </w:r>
          </w:p>
        </w:tc>
        <w:tc>
          <w:tcPr>
            <w:tcW w:w="778" w:type="dxa"/>
            <w:vAlign w:val="center"/>
          </w:tcPr>
          <w:p w14:paraId="0D6F20F4" w14:textId="77777777" w:rsidR="00203C15" w:rsidRPr="00671B3B" w:rsidRDefault="00FB53BB">
            <w:pPr>
              <w:rPr>
                <w:szCs w:val="20"/>
              </w:rPr>
            </w:pPr>
            <w:r w:rsidRPr="00671B3B">
              <w:rPr>
                <w:szCs w:val="20"/>
              </w:rPr>
              <w:t>BİS 06</w:t>
            </w:r>
          </w:p>
        </w:tc>
        <w:tc>
          <w:tcPr>
            <w:tcW w:w="2091" w:type="dxa"/>
            <w:vAlign w:val="center"/>
          </w:tcPr>
          <w:p w14:paraId="7B4FF81E" w14:textId="77777777" w:rsidR="00203C15" w:rsidRPr="00671B3B" w:rsidRDefault="00FB53BB">
            <w:pPr>
              <w:rPr>
                <w:szCs w:val="20"/>
              </w:rPr>
            </w:pPr>
            <w:r w:rsidRPr="00671B3B">
              <w:rPr>
                <w:szCs w:val="20"/>
              </w:rPr>
              <w:t>Standart Dosya Planı ve arşiv uygulamalarına yönelik birim bazlı örnekleme kontrolü yapılması ve tespit edilen hataların giderilmesi.</w:t>
            </w:r>
          </w:p>
        </w:tc>
        <w:tc>
          <w:tcPr>
            <w:tcW w:w="1149" w:type="dxa"/>
            <w:vAlign w:val="center"/>
          </w:tcPr>
          <w:p w14:paraId="45EEA20A" w14:textId="77777777" w:rsidR="00203C15" w:rsidRPr="00671B3B" w:rsidRDefault="00FB53BB">
            <w:pPr>
              <w:rPr>
                <w:szCs w:val="20"/>
              </w:rPr>
            </w:pPr>
            <w:r w:rsidRPr="00671B3B">
              <w:rPr>
                <w:szCs w:val="20"/>
              </w:rPr>
              <w:t>Yazı İşleri Müdürlüğü</w:t>
            </w:r>
          </w:p>
        </w:tc>
        <w:tc>
          <w:tcPr>
            <w:tcW w:w="1262" w:type="dxa"/>
            <w:vAlign w:val="center"/>
          </w:tcPr>
          <w:p w14:paraId="6ECB3F4F" w14:textId="77777777" w:rsidR="00203C15" w:rsidRPr="00671B3B" w:rsidRDefault="00FB53BB">
            <w:pPr>
              <w:rPr>
                <w:szCs w:val="20"/>
              </w:rPr>
            </w:pPr>
            <w:r w:rsidRPr="00671B3B">
              <w:rPr>
                <w:szCs w:val="20"/>
              </w:rPr>
              <w:t>Tüm Müdürlükler</w:t>
            </w:r>
          </w:p>
        </w:tc>
        <w:tc>
          <w:tcPr>
            <w:tcW w:w="1614" w:type="dxa"/>
            <w:vAlign w:val="center"/>
          </w:tcPr>
          <w:p w14:paraId="0648A633" w14:textId="77777777" w:rsidR="00203C15" w:rsidRPr="00671B3B" w:rsidRDefault="00FB53BB">
            <w:pPr>
              <w:rPr>
                <w:szCs w:val="20"/>
              </w:rPr>
            </w:pPr>
            <w:r w:rsidRPr="00671B3B">
              <w:rPr>
                <w:szCs w:val="20"/>
              </w:rPr>
              <w:t>Dosyalama uygunluk kontrol raporu</w:t>
            </w:r>
          </w:p>
        </w:tc>
        <w:tc>
          <w:tcPr>
            <w:tcW w:w="1470" w:type="dxa"/>
            <w:vAlign w:val="center"/>
          </w:tcPr>
          <w:p w14:paraId="2C1CA69B" w14:textId="77777777" w:rsidR="00203C15" w:rsidRPr="00671B3B" w:rsidRDefault="00FB53BB">
            <w:pPr>
              <w:rPr>
                <w:szCs w:val="20"/>
              </w:rPr>
            </w:pPr>
            <w:r w:rsidRPr="00671B3B">
              <w:rPr>
                <w:szCs w:val="20"/>
              </w:rPr>
              <w:t>Haziran 2026</w:t>
            </w:r>
          </w:p>
        </w:tc>
        <w:tc>
          <w:tcPr>
            <w:tcW w:w="1703" w:type="dxa"/>
            <w:vAlign w:val="center"/>
          </w:tcPr>
          <w:p w14:paraId="62304500" w14:textId="77777777" w:rsidR="00203C15" w:rsidRPr="00671B3B" w:rsidRDefault="00FB53BB">
            <w:pPr>
              <w:rPr>
                <w:szCs w:val="20"/>
              </w:rPr>
            </w:pPr>
            <w:r w:rsidRPr="00671B3B">
              <w:rPr>
                <w:szCs w:val="20"/>
              </w:rPr>
              <w:t>Eylem öngörülmüştür.</w:t>
            </w:r>
          </w:p>
        </w:tc>
      </w:tr>
    </w:tbl>
    <w:p w14:paraId="0DA23559" w14:textId="77777777" w:rsidR="00671B3B" w:rsidRDefault="00671B3B"/>
    <w:p w14:paraId="5422B9F6" w14:textId="77777777" w:rsidR="00671B3B" w:rsidRDefault="00671B3B"/>
    <w:tbl>
      <w:tblPr>
        <w:tblStyle w:val="TabloKlavuzu"/>
        <w:tblW w:w="14403" w:type="dxa"/>
        <w:jc w:val="center"/>
        <w:tblLook w:val="04A0" w:firstRow="1" w:lastRow="0" w:firstColumn="1" w:lastColumn="0" w:noHBand="0" w:noVBand="1"/>
      </w:tblPr>
      <w:tblGrid>
        <w:gridCol w:w="987"/>
        <w:gridCol w:w="1684"/>
        <w:gridCol w:w="1675"/>
        <w:gridCol w:w="767"/>
        <w:gridCol w:w="2106"/>
        <w:gridCol w:w="1162"/>
        <w:gridCol w:w="1262"/>
        <w:gridCol w:w="1629"/>
        <w:gridCol w:w="1435"/>
        <w:gridCol w:w="1696"/>
      </w:tblGrid>
      <w:tr w:rsidR="00203C15" w:rsidRPr="00671B3B" w14:paraId="351260D9" w14:textId="77777777" w:rsidTr="00671B3B">
        <w:trPr>
          <w:jc w:val="center"/>
        </w:trPr>
        <w:tc>
          <w:tcPr>
            <w:tcW w:w="1006" w:type="dxa"/>
            <w:vAlign w:val="center"/>
          </w:tcPr>
          <w:p w14:paraId="0DA2C33F" w14:textId="77777777" w:rsidR="00203C15" w:rsidRPr="00671B3B" w:rsidRDefault="00FB53BB">
            <w:pPr>
              <w:rPr>
                <w:szCs w:val="20"/>
              </w:rPr>
            </w:pPr>
            <w:r w:rsidRPr="00671B3B">
              <w:rPr>
                <w:szCs w:val="20"/>
              </w:rPr>
              <w:t>15.6</w:t>
            </w:r>
          </w:p>
        </w:tc>
        <w:tc>
          <w:tcPr>
            <w:tcW w:w="1655" w:type="dxa"/>
            <w:vAlign w:val="center"/>
          </w:tcPr>
          <w:p w14:paraId="3828F778" w14:textId="77777777" w:rsidR="00203C15" w:rsidRPr="00671B3B" w:rsidRDefault="00FB53BB">
            <w:pPr>
              <w:rPr>
                <w:szCs w:val="20"/>
              </w:rPr>
            </w:pPr>
            <w:r w:rsidRPr="00671B3B">
              <w:rPr>
                <w:szCs w:val="20"/>
              </w:rPr>
              <w:t xml:space="preserve">İdarenin iş ve işlemlerinin kaydı, </w:t>
            </w:r>
            <w:r w:rsidRPr="00671B3B">
              <w:rPr>
                <w:szCs w:val="20"/>
              </w:rPr>
              <w:lastRenderedPageBreak/>
              <w:t>sınıflandırılması, korunması ve erişimini de kapsayan, belirlenmiş standartlara uygun arşiv ve dokümantasyon sistemi oluşturulmalıdır.</w:t>
            </w:r>
          </w:p>
        </w:tc>
        <w:tc>
          <w:tcPr>
            <w:tcW w:w="1675" w:type="dxa"/>
            <w:vAlign w:val="center"/>
          </w:tcPr>
          <w:p w14:paraId="16AA772F" w14:textId="77777777" w:rsidR="00203C15" w:rsidRPr="00671B3B" w:rsidRDefault="00FB53BB">
            <w:pPr>
              <w:rPr>
                <w:szCs w:val="20"/>
              </w:rPr>
            </w:pPr>
            <w:r w:rsidRPr="00671B3B">
              <w:rPr>
                <w:szCs w:val="20"/>
              </w:rPr>
              <w:lastRenderedPageBreak/>
              <w:t xml:space="preserve">EBYS, Standart Dosya Planı ve arşiv </w:t>
            </w:r>
            <w:r w:rsidRPr="00671B3B">
              <w:rPr>
                <w:szCs w:val="20"/>
              </w:rPr>
              <w:lastRenderedPageBreak/>
              <w:t>uygulamaları kullanılmaktadır. KVKK, dosyalama uygunluğu ve arşiv envanteri yönünden periyodik kontrol ihtiyacı bulunmaktadır.</w:t>
            </w:r>
          </w:p>
        </w:tc>
        <w:tc>
          <w:tcPr>
            <w:tcW w:w="778" w:type="dxa"/>
            <w:vAlign w:val="center"/>
          </w:tcPr>
          <w:p w14:paraId="24AB0F95" w14:textId="77777777" w:rsidR="00203C15" w:rsidRPr="00671B3B" w:rsidRDefault="00FB53BB">
            <w:pPr>
              <w:rPr>
                <w:szCs w:val="20"/>
              </w:rPr>
            </w:pPr>
            <w:r w:rsidRPr="00671B3B">
              <w:rPr>
                <w:szCs w:val="20"/>
              </w:rPr>
              <w:lastRenderedPageBreak/>
              <w:t>BİS 07</w:t>
            </w:r>
          </w:p>
        </w:tc>
        <w:tc>
          <w:tcPr>
            <w:tcW w:w="2091" w:type="dxa"/>
            <w:vAlign w:val="center"/>
          </w:tcPr>
          <w:p w14:paraId="518181DF" w14:textId="77777777" w:rsidR="00203C15" w:rsidRPr="00671B3B" w:rsidRDefault="00FB53BB">
            <w:pPr>
              <w:rPr>
                <w:szCs w:val="20"/>
              </w:rPr>
            </w:pPr>
            <w:r w:rsidRPr="00671B3B">
              <w:rPr>
                <w:szCs w:val="20"/>
              </w:rPr>
              <w:t xml:space="preserve">Fiziki ve elektronik arşiv/dokümantasyon uygulamalarının </w:t>
            </w:r>
            <w:r w:rsidRPr="00671B3B">
              <w:rPr>
                <w:szCs w:val="20"/>
              </w:rPr>
              <w:lastRenderedPageBreak/>
              <w:t>envanterinin çıkarılması, saklama ve erişim kurallarının güncellenmesi.</w:t>
            </w:r>
          </w:p>
        </w:tc>
        <w:tc>
          <w:tcPr>
            <w:tcW w:w="1149" w:type="dxa"/>
            <w:vAlign w:val="center"/>
          </w:tcPr>
          <w:p w14:paraId="7060316F" w14:textId="77777777" w:rsidR="00203C15" w:rsidRPr="00671B3B" w:rsidRDefault="00FB53BB">
            <w:pPr>
              <w:rPr>
                <w:szCs w:val="20"/>
              </w:rPr>
            </w:pPr>
            <w:r w:rsidRPr="00671B3B">
              <w:rPr>
                <w:szCs w:val="20"/>
              </w:rPr>
              <w:lastRenderedPageBreak/>
              <w:t>Yazı İşleri Müdürlüğü</w:t>
            </w:r>
          </w:p>
        </w:tc>
        <w:tc>
          <w:tcPr>
            <w:tcW w:w="1262" w:type="dxa"/>
            <w:vAlign w:val="center"/>
          </w:tcPr>
          <w:p w14:paraId="35555EF8" w14:textId="77777777" w:rsidR="00203C15" w:rsidRPr="00671B3B" w:rsidRDefault="00FB53BB">
            <w:pPr>
              <w:rPr>
                <w:szCs w:val="20"/>
              </w:rPr>
            </w:pPr>
            <w:r w:rsidRPr="00671B3B">
              <w:rPr>
                <w:szCs w:val="20"/>
              </w:rPr>
              <w:t xml:space="preserve">Bilgi İşlem Müdürlüğü; Tüm </w:t>
            </w:r>
            <w:r w:rsidRPr="00671B3B">
              <w:rPr>
                <w:szCs w:val="20"/>
              </w:rPr>
              <w:lastRenderedPageBreak/>
              <w:t>Müdürlükler</w:t>
            </w:r>
          </w:p>
        </w:tc>
        <w:tc>
          <w:tcPr>
            <w:tcW w:w="1614" w:type="dxa"/>
            <w:vAlign w:val="center"/>
          </w:tcPr>
          <w:p w14:paraId="27291C73" w14:textId="77777777" w:rsidR="00203C15" w:rsidRPr="00671B3B" w:rsidRDefault="00FB53BB">
            <w:pPr>
              <w:rPr>
                <w:szCs w:val="20"/>
              </w:rPr>
            </w:pPr>
            <w:r w:rsidRPr="00671B3B">
              <w:rPr>
                <w:szCs w:val="20"/>
              </w:rPr>
              <w:lastRenderedPageBreak/>
              <w:t>Arşiv ve dokümantasyon envanteri</w:t>
            </w:r>
          </w:p>
        </w:tc>
        <w:tc>
          <w:tcPr>
            <w:tcW w:w="1470" w:type="dxa"/>
            <w:vAlign w:val="center"/>
          </w:tcPr>
          <w:p w14:paraId="6F351EC6" w14:textId="77777777" w:rsidR="00203C15" w:rsidRPr="00671B3B" w:rsidRDefault="00FB53BB">
            <w:pPr>
              <w:rPr>
                <w:szCs w:val="20"/>
              </w:rPr>
            </w:pPr>
            <w:r w:rsidRPr="00671B3B">
              <w:rPr>
                <w:szCs w:val="20"/>
              </w:rPr>
              <w:t>Aralık 2026</w:t>
            </w:r>
          </w:p>
        </w:tc>
        <w:tc>
          <w:tcPr>
            <w:tcW w:w="1703" w:type="dxa"/>
            <w:vAlign w:val="center"/>
          </w:tcPr>
          <w:p w14:paraId="63EA7834" w14:textId="77777777" w:rsidR="00203C15" w:rsidRPr="00671B3B" w:rsidRDefault="00FB53BB">
            <w:pPr>
              <w:rPr>
                <w:szCs w:val="20"/>
              </w:rPr>
            </w:pPr>
            <w:r w:rsidRPr="00671B3B">
              <w:rPr>
                <w:szCs w:val="20"/>
              </w:rPr>
              <w:t>Eylem öngörülmüştür.</w:t>
            </w:r>
          </w:p>
        </w:tc>
      </w:tr>
    </w:tbl>
    <w:p w14:paraId="1D1A2546" w14:textId="77777777" w:rsidR="00203C15" w:rsidRDefault="00203C15">
      <w:pPr>
        <w:sectPr w:rsidR="00203C15" w:rsidSect="009322DA">
          <w:footerReference w:type="default" r:id="rId57"/>
          <w:pgSz w:w="16838" w:h="11906" w:orient="landscape"/>
          <w:pgMar w:top="1418" w:right="1418" w:bottom="1418" w:left="1418" w:header="720" w:footer="720" w:gutter="0"/>
          <w:cols w:space="720"/>
          <w:docGrid w:linePitch="360"/>
        </w:sectPr>
      </w:pPr>
    </w:p>
    <w:p w14:paraId="0F14AA00" w14:textId="77777777" w:rsidR="00203C15" w:rsidRDefault="00FB53BB">
      <w:pPr>
        <w:jc w:val="center"/>
      </w:pPr>
      <w:r>
        <w:rPr>
          <w:noProof/>
          <w:lang w:val="tr-TR" w:eastAsia="tr-TR"/>
        </w:rPr>
        <w:lastRenderedPageBreak/>
        <w:drawing>
          <wp:inline distT="0" distB="0" distL="0" distR="0" wp14:anchorId="131D424A" wp14:editId="6484DB36">
            <wp:extent cx="5989320" cy="834085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15.png"/>
                    <pic:cNvPicPr/>
                  </pic:nvPicPr>
                  <pic:blipFill>
                    <a:blip r:embed="rId58"/>
                    <a:stretch>
                      <a:fillRect/>
                    </a:stretch>
                  </pic:blipFill>
                  <pic:spPr>
                    <a:xfrm>
                      <a:off x="0" y="0"/>
                      <a:ext cx="5989320" cy="8340851"/>
                    </a:xfrm>
                    <a:prstGeom prst="rect">
                      <a:avLst/>
                    </a:prstGeom>
                  </pic:spPr>
                </pic:pic>
              </a:graphicData>
            </a:graphic>
          </wp:inline>
        </w:drawing>
      </w:r>
    </w:p>
    <w:p w14:paraId="26CA84FD" w14:textId="77777777" w:rsidR="00203C15" w:rsidRDefault="00203C15">
      <w:pPr>
        <w:sectPr w:rsidR="00203C15" w:rsidSect="009322DA">
          <w:footerReference w:type="default" r:id="rId59"/>
          <w:pgSz w:w="11906" w:h="16838"/>
          <w:pgMar w:top="1418" w:right="1418" w:bottom="1418" w:left="1418" w:header="720" w:footer="720" w:gutter="0"/>
          <w:cols w:space="720"/>
          <w:docGrid w:linePitch="360"/>
        </w:sectPr>
      </w:pPr>
    </w:p>
    <w:p w14:paraId="425CA039" w14:textId="77777777" w:rsidR="00203C15" w:rsidRDefault="00FB53BB">
      <w:pPr>
        <w:pStyle w:val="Balk1"/>
      </w:pPr>
      <w:r>
        <w:lastRenderedPageBreak/>
        <w:t>STANDART 16: Hata, Usulsüzlük ve Yolsuzlukların Bildirilmesi</w:t>
      </w:r>
    </w:p>
    <w:tbl>
      <w:tblPr>
        <w:tblStyle w:val="TabloKlavuzu"/>
        <w:tblW w:w="14119" w:type="dxa"/>
        <w:jc w:val="center"/>
        <w:tblLook w:val="04A0" w:firstRow="1" w:lastRow="0" w:firstColumn="1" w:lastColumn="0" w:noHBand="0" w:noVBand="1"/>
      </w:tblPr>
      <w:tblGrid>
        <w:gridCol w:w="1028"/>
        <w:gridCol w:w="1719"/>
        <w:gridCol w:w="1783"/>
        <w:gridCol w:w="861"/>
        <w:gridCol w:w="1658"/>
        <w:gridCol w:w="1162"/>
        <w:gridCol w:w="1263"/>
        <w:gridCol w:w="1312"/>
        <w:gridCol w:w="1630"/>
        <w:gridCol w:w="1703"/>
      </w:tblGrid>
      <w:tr w:rsidR="00203C15" w:rsidRPr="00671B3B" w14:paraId="58DB5151" w14:textId="77777777" w:rsidTr="00671B3B">
        <w:trPr>
          <w:tblHeader/>
          <w:jc w:val="center"/>
        </w:trPr>
        <w:tc>
          <w:tcPr>
            <w:tcW w:w="1015" w:type="dxa"/>
            <w:shd w:val="clear" w:color="auto" w:fill="D9EAF7"/>
            <w:vAlign w:val="center"/>
          </w:tcPr>
          <w:p w14:paraId="767B7B07" w14:textId="77777777" w:rsidR="00203C15" w:rsidRPr="00671B3B" w:rsidRDefault="00FB53BB">
            <w:pPr>
              <w:rPr>
                <w:szCs w:val="20"/>
              </w:rPr>
            </w:pPr>
            <w:r w:rsidRPr="00671B3B">
              <w:rPr>
                <w:b/>
                <w:szCs w:val="20"/>
              </w:rPr>
              <w:t>Standart</w:t>
            </w:r>
            <w:r w:rsidRPr="00671B3B">
              <w:rPr>
                <w:b/>
                <w:szCs w:val="20"/>
              </w:rPr>
              <w:br/>
              <w:t>Kod No</w:t>
            </w:r>
          </w:p>
        </w:tc>
        <w:tc>
          <w:tcPr>
            <w:tcW w:w="1723" w:type="dxa"/>
            <w:shd w:val="clear" w:color="auto" w:fill="D9EAF7"/>
            <w:vAlign w:val="center"/>
          </w:tcPr>
          <w:p w14:paraId="7A2BB0F4" w14:textId="77777777" w:rsidR="00203C15" w:rsidRPr="00671B3B" w:rsidRDefault="00FB53BB">
            <w:pPr>
              <w:rPr>
                <w:szCs w:val="20"/>
              </w:rPr>
            </w:pPr>
            <w:r w:rsidRPr="00671B3B">
              <w:rPr>
                <w:b/>
                <w:szCs w:val="20"/>
              </w:rPr>
              <w:t>Kamu İç Kontrol Standardı ve Genel Şartı</w:t>
            </w:r>
          </w:p>
        </w:tc>
        <w:tc>
          <w:tcPr>
            <w:tcW w:w="1786" w:type="dxa"/>
            <w:shd w:val="clear" w:color="auto" w:fill="D9EAF7"/>
            <w:vAlign w:val="center"/>
          </w:tcPr>
          <w:p w14:paraId="793072C1" w14:textId="77777777" w:rsidR="00203C15" w:rsidRPr="00671B3B" w:rsidRDefault="00FB53BB">
            <w:pPr>
              <w:rPr>
                <w:szCs w:val="20"/>
              </w:rPr>
            </w:pPr>
            <w:r w:rsidRPr="00671B3B">
              <w:rPr>
                <w:b/>
                <w:szCs w:val="20"/>
              </w:rPr>
              <w:t>Mevcut Durum</w:t>
            </w:r>
          </w:p>
        </w:tc>
        <w:tc>
          <w:tcPr>
            <w:tcW w:w="862" w:type="dxa"/>
            <w:shd w:val="clear" w:color="auto" w:fill="D9EAF7"/>
            <w:vAlign w:val="center"/>
          </w:tcPr>
          <w:p w14:paraId="52AF4887" w14:textId="77777777" w:rsidR="00203C15" w:rsidRPr="00671B3B" w:rsidRDefault="00FB53BB">
            <w:pPr>
              <w:rPr>
                <w:szCs w:val="20"/>
              </w:rPr>
            </w:pPr>
            <w:r w:rsidRPr="00671B3B">
              <w:rPr>
                <w:b/>
                <w:szCs w:val="20"/>
              </w:rPr>
              <w:t>Eylem</w:t>
            </w:r>
            <w:r w:rsidRPr="00671B3B">
              <w:rPr>
                <w:b/>
                <w:szCs w:val="20"/>
              </w:rPr>
              <w:br/>
              <w:t>Kod No</w:t>
            </w:r>
          </w:p>
        </w:tc>
        <w:tc>
          <w:tcPr>
            <w:tcW w:w="1661" w:type="dxa"/>
            <w:shd w:val="clear" w:color="auto" w:fill="D9EAF7"/>
            <w:vAlign w:val="center"/>
          </w:tcPr>
          <w:p w14:paraId="297E4AF8" w14:textId="77777777" w:rsidR="00203C15" w:rsidRPr="00671B3B" w:rsidRDefault="00FB53BB">
            <w:pPr>
              <w:rPr>
                <w:szCs w:val="20"/>
              </w:rPr>
            </w:pPr>
            <w:r w:rsidRPr="00671B3B">
              <w:rPr>
                <w:b/>
                <w:szCs w:val="20"/>
              </w:rPr>
              <w:t>Öngörülen Eylem veya Eylemler</w:t>
            </w:r>
          </w:p>
        </w:tc>
        <w:tc>
          <w:tcPr>
            <w:tcW w:w="1151" w:type="dxa"/>
            <w:shd w:val="clear" w:color="auto" w:fill="D9EAF7"/>
            <w:vAlign w:val="center"/>
          </w:tcPr>
          <w:p w14:paraId="6D0EE375" w14:textId="77777777" w:rsidR="00203C15" w:rsidRPr="00671B3B" w:rsidRDefault="00FB53BB">
            <w:pPr>
              <w:rPr>
                <w:szCs w:val="20"/>
              </w:rPr>
            </w:pPr>
            <w:r w:rsidRPr="00671B3B">
              <w:rPr>
                <w:b/>
                <w:szCs w:val="20"/>
              </w:rPr>
              <w:t>Sorumlu Birim veya Çalışma Grubu Üyeleri</w:t>
            </w:r>
          </w:p>
        </w:tc>
        <w:tc>
          <w:tcPr>
            <w:tcW w:w="1264" w:type="dxa"/>
            <w:shd w:val="clear" w:color="auto" w:fill="D9EAF7"/>
            <w:vAlign w:val="center"/>
          </w:tcPr>
          <w:p w14:paraId="6F38F7C3" w14:textId="77777777" w:rsidR="00203C15" w:rsidRPr="00671B3B" w:rsidRDefault="00FB53BB">
            <w:pPr>
              <w:rPr>
                <w:szCs w:val="20"/>
              </w:rPr>
            </w:pPr>
            <w:r w:rsidRPr="00671B3B">
              <w:rPr>
                <w:b/>
                <w:szCs w:val="20"/>
              </w:rPr>
              <w:t>İşbirliği Yapılacak Birim</w:t>
            </w:r>
          </w:p>
        </w:tc>
        <w:tc>
          <w:tcPr>
            <w:tcW w:w="1321" w:type="dxa"/>
            <w:shd w:val="clear" w:color="auto" w:fill="D9EAF7"/>
            <w:vAlign w:val="center"/>
          </w:tcPr>
          <w:p w14:paraId="7785E235" w14:textId="77777777" w:rsidR="00203C15" w:rsidRPr="00671B3B" w:rsidRDefault="00FB53BB">
            <w:pPr>
              <w:rPr>
                <w:szCs w:val="20"/>
              </w:rPr>
            </w:pPr>
            <w:r w:rsidRPr="00671B3B">
              <w:rPr>
                <w:b/>
                <w:szCs w:val="20"/>
              </w:rPr>
              <w:t>Çıktı / Sonuç</w:t>
            </w:r>
          </w:p>
        </w:tc>
        <w:tc>
          <w:tcPr>
            <w:tcW w:w="1633" w:type="dxa"/>
            <w:shd w:val="clear" w:color="auto" w:fill="D9EAF7"/>
            <w:vAlign w:val="center"/>
          </w:tcPr>
          <w:p w14:paraId="6643FA85" w14:textId="77777777" w:rsidR="00203C15" w:rsidRPr="00671B3B" w:rsidRDefault="00FB53BB">
            <w:pPr>
              <w:rPr>
                <w:szCs w:val="20"/>
              </w:rPr>
            </w:pPr>
            <w:r w:rsidRPr="00671B3B">
              <w:rPr>
                <w:b/>
                <w:szCs w:val="20"/>
              </w:rPr>
              <w:t>Tamamlanma Tarihi</w:t>
            </w:r>
          </w:p>
        </w:tc>
        <w:tc>
          <w:tcPr>
            <w:tcW w:w="1703" w:type="dxa"/>
            <w:shd w:val="clear" w:color="auto" w:fill="D9EAF7"/>
            <w:vAlign w:val="center"/>
          </w:tcPr>
          <w:p w14:paraId="58EEB67A" w14:textId="77777777" w:rsidR="00203C15" w:rsidRPr="00671B3B" w:rsidRDefault="00FB53BB">
            <w:pPr>
              <w:rPr>
                <w:szCs w:val="20"/>
              </w:rPr>
            </w:pPr>
            <w:r w:rsidRPr="00671B3B">
              <w:rPr>
                <w:b/>
                <w:szCs w:val="20"/>
              </w:rPr>
              <w:t>Açıklama</w:t>
            </w:r>
          </w:p>
        </w:tc>
      </w:tr>
      <w:tr w:rsidR="00203C15" w:rsidRPr="00671B3B" w14:paraId="1E5D3D66" w14:textId="77777777" w:rsidTr="00671B3B">
        <w:trPr>
          <w:jc w:val="center"/>
        </w:trPr>
        <w:tc>
          <w:tcPr>
            <w:tcW w:w="1015" w:type="dxa"/>
            <w:vAlign w:val="center"/>
          </w:tcPr>
          <w:p w14:paraId="70CB78F3" w14:textId="77777777" w:rsidR="00203C15" w:rsidRPr="00671B3B" w:rsidRDefault="00FB53BB">
            <w:pPr>
              <w:rPr>
                <w:szCs w:val="20"/>
              </w:rPr>
            </w:pPr>
            <w:r w:rsidRPr="00671B3B">
              <w:rPr>
                <w:szCs w:val="20"/>
              </w:rPr>
              <w:t>16.1</w:t>
            </w:r>
          </w:p>
        </w:tc>
        <w:tc>
          <w:tcPr>
            <w:tcW w:w="1723" w:type="dxa"/>
            <w:vAlign w:val="center"/>
          </w:tcPr>
          <w:p w14:paraId="48EBEB07" w14:textId="77777777" w:rsidR="00203C15" w:rsidRPr="00671B3B" w:rsidRDefault="00FB53BB">
            <w:pPr>
              <w:rPr>
                <w:szCs w:val="20"/>
              </w:rPr>
            </w:pPr>
            <w:r w:rsidRPr="00671B3B">
              <w:rPr>
                <w:szCs w:val="20"/>
              </w:rPr>
              <w:t>Hata, usulsüzlük ve yolsuzlukların bildirim yöntemleri belirlenmeli ve duyurulmalıdır.</w:t>
            </w:r>
          </w:p>
        </w:tc>
        <w:tc>
          <w:tcPr>
            <w:tcW w:w="1786" w:type="dxa"/>
            <w:vAlign w:val="center"/>
          </w:tcPr>
          <w:p w14:paraId="1DA442FD" w14:textId="77777777" w:rsidR="00203C15" w:rsidRPr="00671B3B" w:rsidRDefault="00FB53BB">
            <w:pPr>
              <w:rPr>
                <w:szCs w:val="20"/>
              </w:rPr>
            </w:pPr>
            <w:r w:rsidRPr="00671B3B">
              <w:rPr>
                <w:szCs w:val="20"/>
              </w:rPr>
              <w:t>İhbar, şikâyet, disiplin, teftiş ve inceleme süreçleri ilgili mevzuata göre yürütülmektedir. Bildirim yolları ve bildirimde bulunanın korunmasına ilişkin kurumsal farkındalık artırılacaktır.</w:t>
            </w:r>
          </w:p>
        </w:tc>
        <w:tc>
          <w:tcPr>
            <w:tcW w:w="862" w:type="dxa"/>
            <w:vAlign w:val="center"/>
          </w:tcPr>
          <w:p w14:paraId="41AA9669" w14:textId="77777777" w:rsidR="00203C15" w:rsidRPr="00671B3B" w:rsidRDefault="00FB53BB">
            <w:pPr>
              <w:rPr>
                <w:szCs w:val="20"/>
              </w:rPr>
            </w:pPr>
            <w:r w:rsidRPr="00671B3B">
              <w:rPr>
                <w:szCs w:val="20"/>
              </w:rPr>
              <w:t>BİS 08</w:t>
            </w:r>
          </w:p>
        </w:tc>
        <w:tc>
          <w:tcPr>
            <w:tcW w:w="1661" w:type="dxa"/>
            <w:vAlign w:val="center"/>
          </w:tcPr>
          <w:p w14:paraId="48592451" w14:textId="77777777" w:rsidR="00203C15" w:rsidRPr="00671B3B" w:rsidRDefault="00FB53BB">
            <w:pPr>
              <w:rPr>
                <w:szCs w:val="20"/>
              </w:rPr>
            </w:pPr>
            <w:r w:rsidRPr="00671B3B">
              <w:rPr>
                <w:szCs w:val="20"/>
              </w:rPr>
              <w:t>Hata, usulsüzlük ve yolsuzluk bildirim yolları ile değerlendirme mercilerini açıklayan kurum içi bilgilendirme metninin hazırlanması ve personele duyurulması.</w:t>
            </w:r>
          </w:p>
        </w:tc>
        <w:tc>
          <w:tcPr>
            <w:tcW w:w="1151" w:type="dxa"/>
            <w:vAlign w:val="center"/>
          </w:tcPr>
          <w:p w14:paraId="1ED32007" w14:textId="77777777" w:rsidR="00203C15" w:rsidRPr="00671B3B" w:rsidRDefault="00FB53BB">
            <w:pPr>
              <w:rPr>
                <w:szCs w:val="20"/>
              </w:rPr>
            </w:pPr>
            <w:r w:rsidRPr="00671B3B">
              <w:rPr>
                <w:szCs w:val="20"/>
              </w:rPr>
              <w:t>Rehberlik ve Teftiş Kurulu Müdürlüğü</w:t>
            </w:r>
          </w:p>
        </w:tc>
        <w:tc>
          <w:tcPr>
            <w:tcW w:w="1264" w:type="dxa"/>
            <w:vAlign w:val="center"/>
          </w:tcPr>
          <w:p w14:paraId="248075E6" w14:textId="77777777" w:rsidR="00203C15" w:rsidRPr="00671B3B" w:rsidRDefault="00FB53BB">
            <w:pPr>
              <w:rPr>
                <w:szCs w:val="20"/>
              </w:rPr>
            </w:pPr>
            <w:r w:rsidRPr="00671B3B">
              <w:rPr>
                <w:szCs w:val="20"/>
              </w:rPr>
              <w:t>Hukuk İşleri Müdürlüğü; İnsan Kaynakları ve Eğitim Müdürlüğü</w:t>
            </w:r>
          </w:p>
        </w:tc>
        <w:tc>
          <w:tcPr>
            <w:tcW w:w="1321" w:type="dxa"/>
            <w:vAlign w:val="center"/>
          </w:tcPr>
          <w:p w14:paraId="6F37CBB9" w14:textId="77777777" w:rsidR="00203C15" w:rsidRPr="00671B3B" w:rsidRDefault="00FB53BB">
            <w:pPr>
              <w:rPr>
                <w:szCs w:val="20"/>
              </w:rPr>
            </w:pPr>
            <w:r w:rsidRPr="00671B3B">
              <w:rPr>
                <w:szCs w:val="20"/>
              </w:rPr>
              <w:t>Bildirim rehberi ve duyuru</w:t>
            </w:r>
          </w:p>
        </w:tc>
        <w:tc>
          <w:tcPr>
            <w:tcW w:w="1633" w:type="dxa"/>
            <w:vAlign w:val="center"/>
          </w:tcPr>
          <w:p w14:paraId="4A8F69DF" w14:textId="77777777" w:rsidR="00203C15" w:rsidRPr="00671B3B" w:rsidRDefault="00FB53BB">
            <w:pPr>
              <w:rPr>
                <w:szCs w:val="20"/>
              </w:rPr>
            </w:pPr>
            <w:r w:rsidRPr="00671B3B">
              <w:rPr>
                <w:szCs w:val="20"/>
              </w:rPr>
              <w:t>Haziran 2026</w:t>
            </w:r>
          </w:p>
        </w:tc>
        <w:tc>
          <w:tcPr>
            <w:tcW w:w="1703" w:type="dxa"/>
            <w:vAlign w:val="center"/>
          </w:tcPr>
          <w:p w14:paraId="7ADD7EFA" w14:textId="77777777" w:rsidR="00203C15" w:rsidRPr="00671B3B" w:rsidRDefault="00FB53BB">
            <w:pPr>
              <w:rPr>
                <w:szCs w:val="20"/>
              </w:rPr>
            </w:pPr>
            <w:r w:rsidRPr="00671B3B">
              <w:rPr>
                <w:szCs w:val="20"/>
              </w:rPr>
              <w:t>Eylem öngörülmüştür.</w:t>
            </w:r>
          </w:p>
        </w:tc>
      </w:tr>
      <w:tr w:rsidR="00203C15" w:rsidRPr="00671B3B" w14:paraId="4DE55966" w14:textId="77777777" w:rsidTr="00671B3B">
        <w:trPr>
          <w:jc w:val="center"/>
        </w:trPr>
        <w:tc>
          <w:tcPr>
            <w:tcW w:w="1015" w:type="dxa"/>
            <w:vAlign w:val="center"/>
          </w:tcPr>
          <w:p w14:paraId="7A094034" w14:textId="77777777" w:rsidR="00203C15" w:rsidRPr="00671B3B" w:rsidRDefault="00FB53BB">
            <w:pPr>
              <w:rPr>
                <w:szCs w:val="20"/>
              </w:rPr>
            </w:pPr>
            <w:r w:rsidRPr="00671B3B">
              <w:rPr>
                <w:szCs w:val="20"/>
              </w:rPr>
              <w:t>16.2</w:t>
            </w:r>
          </w:p>
        </w:tc>
        <w:tc>
          <w:tcPr>
            <w:tcW w:w="1723" w:type="dxa"/>
            <w:vAlign w:val="center"/>
          </w:tcPr>
          <w:p w14:paraId="4FF0F60A" w14:textId="77777777" w:rsidR="00203C15" w:rsidRPr="00671B3B" w:rsidRDefault="00FB53BB">
            <w:pPr>
              <w:rPr>
                <w:szCs w:val="20"/>
              </w:rPr>
            </w:pPr>
            <w:r w:rsidRPr="00671B3B">
              <w:rPr>
                <w:szCs w:val="20"/>
              </w:rPr>
              <w:t>Yöneticiler, bildirilen hata, usulsüzlük ve yolsuzluklar hakkında yeterli incelemeyi yapmalıdır.</w:t>
            </w:r>
          </w:p>
        </w:tc>
        <w:tc>
          <w:tcPr>
            <w:tcW w:w="1786" w:type="dxa"/>
            <w:vAlign w:val="center"/>
          </w:tcPr>
          <w:p w14:paraId="6A1BADE1" w14:textId="77777777" w:rsidR="00203C15" w:rsidRPr="00671B3B" w:rsidRDefault="00FB53BB">
            <w:pPr>
              <w:rPr>
                <w:szCs w:val="20"/>
              </w:rPr>
            </w:pPr>
            <w:r w:rsidRPr="00671B3B">
              <w:rPr>
                <w:szCs w:val="20"/>
              </w:rPr>
              <w:t>İlgili mevzuat, teftiş ve inceleme mekanizmaları bu genel şart için makul güvence sağlamaktadır.</w:t>
            </w:r>
          </w:p>
        </w:tc>
        <w:tc>
          <w:tcPr>
            <w:tcW w:w="862" w:type="dxa"/>
            <w:vAlign w:val="center"/>
          </w:tcPr>
          <w:p w14:paraId="42EA7F2F" w14:textId="77777777" w:rsidR="00203C15" w:rsidRPr="00671B3B" w:rsidRDefault="00203C15">
            <w:pPr>
              <w:rPr>
                <w:szCs w:val="20"/>
              </w:rPr>
            </w:pPr>
          </w:p>
        </w:tc>
        <w:tc>
          <w:tcPr>
            <w:tcW w:w="1661" w:type="dxa"/>
            <w:vAlign w:val="center"/>
          </w:tcPr>
          <w:p w14:paraId="391DFDE0" w14:textId="77777777" w:rsidR="00203C15" w:rsidRPr="00671B3B" w:rsidRDefault="00203C15">
            <w:pPr>
              <w:rPr>
                <w:szCs w:val="20"/>
              </w:rPr>
            </w:pPr>
          </w:p>
        </w:tc>
        <w:tc>
          <w:tcPr>
            <w:tcW w:w="1151" w:type="dxa"/>
            <w:vAlign w:val="center"/>
          </w:tcPr>
          <w:p w14:paraId="4EA13F02" w14:textId="77777777" w:rsidR="00203C15" w:rsidRPr="00671B3B" w:rsidRDefault="00203C15">
            <w:pPr>
              <w:rPr>
                <w:szCs w:val="20"/>
              </w:rPr>
            </w:pPr>
          </w:p>
        </w:tc>
        <w:tc>
          <w:tcPr>
            <w:tcW w:w="1264" w:type="dxa"/>
            <w:vAlign w:val="center"/>
          </w:tcPr>
          <w:p w14:paraId="1AFB1841" w14:textId="77777777" w:rsidR="00203C15" w:rsidRPr="00671B3B" w:rsidRDefault="00203C15">
            <w:pPr>
              <w:rPr>
                <w:szCs w:val="20"/>
              </w:rPr>
            </w:pPr>
          </w:p>
        </w:tc>
        <w:tc>
          <w:tcPr>
            <w:tcW w:w="1321" w:type="dxa"/>
            <w:vAlign w:val="center"/>
          </w:tcPr>
          <w:p w14:paraId="2DDE3800" w14:textId="77777777" w:rsidR="00203C15" w:rsidRPr="00671B3B" w:rsidRDefault="00203C15">
            <w:pPr>
              <w:rPr>
                <w:szCs w:val="20"/>
              </w:rPr>
            </w:pPr>
          </w:p>
        </w:tc>
        <w:tc>
          <w:tcPr>
            <w:tcW w:w="1633" w:type="dxa"/>
            <w:vAlign w:val="center"/>
          </w:tcPr>
          <w:p w14:paraId="41172F4B" w14:textId="77777777" w:rsidR="00203C15" w:rsidRPr="00671B3B" w:rsidRDefault="00203C15">
            <w:pPr>
              <w:rPr>
                <w:szCs w:val="20"/>
              </w:rPr>
            </w:pPr>
          </w:p>
        </w:tc>
        <w:tc>
          <w:tcPr>
            <w:tcW w:w="1703" w:type="dxa"/>
            <w:vAlign w:val="center"/>
          </w:tcPr>
          <w:p w14:paraId="317E1B2D" w14:textId="77777777" w:rsidR="00203C15" w:rsidRPr="00671B3B" w:rsidRDefault="00FB53BB">
            <w:pPr>
              <w:rPr>
                <w:szCs w:val="20"/>
              </w:rPr>
            </w:pPr>
            <w:r w:rsidRPr="00671B3B">
              <w:rPr>
                <w:szCs w:val="20"/>
              </w:rPr>
              <w:t>Mevcut düzenleme ve uygulamalar makul güvence sağlamaktadır; ayrıca eylem öngörülmemiştir.</w:t>
            </w:r>
          </w:p>
        </w:tc>
      </w:tr>
    </w:tbl>
    <w:p w14:paraId="5344F845" w14:textId="77777777" w:rsidR="00671B3B" w:rsidRDefault="00671B3B"/>
    <w:p w14:paraId="3828BBE2" w14:textId="77777777" w:rsidR="00671B3B" w:rsidRDefault="00671B3B"/>
    <w:p w14:paraId="1AE9EB61" w14:textId="77777777" w:rsidR="00671B3B" w:rsidRDefault="00671B3B"/>
    <w:p w14:paraId="290F024A" w14:textId="77777777" w:rsidR="00671B3B" w:rsidRDefault="00671B3B"/>
    <w:tbl>
      <w:tblPr>
        <w:tblStyle w:val="TabloKlavuzu"/>
        <w:tblW w:w="14119" w:type="dxa"/>
        <w:jc w:val="center"/>
        <w:tblLook w:val="04A0" w:firstRow="1" w:lastRow="0" w:firstColumn="1" w:lastColumn="0" w:noHBand="0" w:noVBand="1"/>
      </w:tblPr>
      <w:tblGrid>
        <w:gridCol w:w="1013"/>
        <w:gridCol w:w="1722"/>
        <w:gridCol w:w="1785"/>
        <w:gridCol w:w="861"/>
        <w:gridCol w:w="1661"/>
        <w:gridCol w:w="1162"/>
        <w:gridCol w:w="1264"/>
        <w:gridCol w:w="1320"/>
        <w:gridCol w:w="1629"/>
        <w:gridCol w:w="1702"/>
      </w:tblGrid>
      <w:tr w:rsidR="00203C15" w:rsidRPr="00671B3B" w14:paraId="7CF6FCFC" w14:textId="77777777" w:rsidTr="00671B3B">
        <w:trPr>
          <w:jc w:val="center"/>
        </w:trPr>
        <w:tc>
          <w:tcPr>
            <w:tcW w:w="1015" w:type="dxa"/>
            <w:vAlign w:val="center"/>
          </w:tcPr>
          <w:p w14:paraId="72A385E7" w14:textId="77777777" w:rsidR="00203C15" w:rsidRPr="00671B3B" w:rsidRDefault="00FB53BB">
            <w:pPr>
              <w:rPr>
                <w:szCs w:val="20"/>
              </w:rPr>
            </w:pPr>
            <w:r w:rsidRPr="00671B3B">
              <w:rPr>
                <w:szCs w:val="20"/>
              </w:rPr>
              <w:t>16.3</w:t>
            </w:r>
          </w:p>
        </w:tc>
        <w:tc>
          <w:tcPr>
            <w:tcW w:w="1723" w:type="dxa"/>
            <w:vAlign w:val="center"/>
          </w:tcPr>
          <w:p w14:paraId="0654E5AF" w14:textId="77777777" w:rsidR="00203C15" w:rsidRPr="00671B3B" w:rsidRDefault="00FB53BB">
            <w:pPr>
              <w:rPr>
                <w:szCs w:val="20"/>
              </w:rPr>
            </w:pPr>
            <w:r w:rsidRPr="00671B3B">
              <w:rPr>
                <w:szCs w:val="20"/>
              </w:rPr>
              <w:t xml:space="preserve">Hata, usulsüzlük </w:t>
            </w:r>
            <w:r w:rsidRPr="00671B3B">
              <w:rPr>
                <w:szCs w:val="20"/>
              </w:rPr>
              <w:lastRenderedPageBreak/>
              <w:t>ve yolsuzlukları bildiren personele haksız ve ayırımcı bir muamele yapılmamalıdır.</w:t>
            </w:r>
          </w:p>
        </w:tc>
        <w:tc>
          <w:tcPr>
            <w:tcW w:w="1786" w:type="dxa"/>
            <w:vAlign w:val="center"/>
          </w:tcPr>
          <w:p w14:paraId="01FC1A4F" w14:textId="77777777" w:rsidR="00203C15" w:rsidRPr="00671B3B" w:rsidRDefault="00FB53BB">
            <w:pPr>
              <w:rPr>
                <w:szCs w:val="20"/>
              </w:rPr>
            </w:pPr>
            <w:r w:rsidRPr="00671B3B">
              <w:rPr>
                <w:szCs w:val="20"/>
              </w:rPr>
              <w:lastRenderedPageBreak/>
              <w:t xml:space="preserve">İhbar, şikâyet, </w:t>
            </w:r>
            <w:r w:rsidRPr="00671B3B">
              <w:rPr>
                <w:szCs w:val="20"/>
              </w:rPr>
              <w:lastRenderedPageBreak/>
              <w:t>disiplin, teftiş ve inceleme süreçleri ilgili mevzuata göre yürütülmektedir. Bildirim yolları ve bildirimde bulunanın korunmasına ilişkin kurumsal farkındalık artırılacaktır.</w:t>
            </w:r>
          </w:p>
        </w:tc>
        <w:tc>
          <w:tcPr>
            <w:tcW w:w="862" w:type="dxa"/>
            <w:vAlign w:val="center"/>
          </w:tcPr>
          <w:p w14:paraId="3F89F0DC" w14:textId="77777777" w:rsidR="00203C15" w:rsidRPr="00671B3B" w:rsidRDefault="00FB53BB">
            <w:pPr>
              <w:rPr>
                <w:szCs w:val="20"/>
              </w:rPr>
            </w:pPr>
            <w:r w:rsidRPr="00671B3B">
              <w:rPr>
                <w:szCs w:val="20"/>
              </w:rPr>
              <w:lastRenderedPageBreak/>
              <w:t>BİS 09</w:t>
            </w:r>
          </w:p>
        </w:tc>
        <w:tc>
          <w:tcPr>
            <w:tcW w:w="1661" w:type="dxa"/>
            <w:vAlign w:val="center"/>
          </w:tcPr>
          <w:p w14:paraId="29EA0F8D" w14:textId="77777777" w:rsidR="00203C15" w:rsidRPr="00671B3B" w:rsidRDefault="00FB53BB">
            <w:pPr>
              <w:rPr>
                <w:szCs w:val="20"/>
              </w:rPr>
            </w:pPr>
            <w:r w:rsidRPr="00671B3B">
              <w:rPr>
                <w:szCs w:val="20"/>
              </w:rPr>
              <w:t xml:space="preserve">Bildirimde </w:t>
            </w:r>
            <w:r w:rsidRPr="00671B3B">
              <w:rPr>
                <w:szCs w:val="20"/>
              </w:rPr>
              <w:lastRenderedPageBreak/>
              <w:t>bulunan personelin gizliliğinin ve ayrımcılığa karşı korunmasının süreç dokümanlarında açıkça belirtilmesi.</w:t>
            </w:r>
          </w:p>
        </w:tc>
        <w:tc>
          <w:tcPr>
            <w:tcW w:w="1151" w:type="dxa"/>
            <w:vAlign w:val="center"/>
          </w:tcPr>
          <w:p w14:paraId="136366B9" w14:textId="77777777" w:rsidR="00203C15" w:rsidRPr="00671B3B" w:rsidRDefault="00FB53BB">
            <w:pPr>
              <w:rPr>
                <w:szCs w:val="20"/>
              </w:rPr>
            </w:pPr>
            <w:r w:rsidRPr="00671B3B">
              <w:rPr>
                <w:szCs w:val="20"/>
              </w:rPr>
              <w:lastRenderedPageBreak/>
              <w:t xml:space="preserve">Rehberlik </w:t>
            </w:r>
            <w:r w:rsidRPr="00671B3B">
              <w:rPr>
                <w:szCs w:val="20"/>
              </w:rPr>
              <w:lastRenderedPageBreak/>
              <w:t>ve Teftiş Kurulu Müdürlüğü</w:t>
            </w:r>
          </w:p>
        </w:tc>
        <w:tc>
          <w:tcPr>
            <w:tcW w:w="1264" w:type="dxa"/>
            <w:vAlign w:val="center"/>
          </w:tcPr>
          <w:p w14:paraId="67687A28" w14:textId="77777777" w:rsidR="00203C15" w:rsidRPr="00671B3B" w:rsidRDefault="00FB53BB">
            <w:pPr>
              <w:rPr>
                <w:szCs w:val="20"/>
              </w:rPr>
            </w:pPr>
            <w:r w:rsidRPr="00671B3B">
              <w:rPr>
                <w:szCs w:val="20"/>
              </w:rPr>
              <w:lastRenderedPageBreak/>
              <w:t xml:space="preserve">Hukuk İşleri </w:t>
            </w:r>
            <w:r w:rsidRPr="00671B3B">
              <w:rPr>
                <w:szCs w:val="20"/>
              </w:rPr>
              <w:lastRenderedPageBreak/>
              <w:t>Müdürlüğü; İnsan Kaynakları ve Eğitim Müdürlüğü</w:t>
            </w:r>
          </w:p>
        </w:tc>
        <w:tc>
          <w:tcPr>
            <w:tcW w:w="1321" w:type="dxa"/>
            <w:vAlign w:val="center"/>
          </w:tcPr>
          <w:p w14:paraId="2E233E27" w14:textId="77777777" w:rsidR="00203C15" w:rsidRPr="00671B3B" w:rsidRDefault="00FB53BB">
            <w:pPr>
              <w:rPr>
                <w:szCs w:val="20"/>
              </w:rPr>
            </w:pPr>
            <w:r w:rsidRPr="00671B3B">
              <w:rPr>
                <w:szCs w:val="20"/>
              </w:rPr>
              <w:lastRenderedPageBreak/>
              <w:t xml:space="preserve">Güncel </w:t>
            </w:r>
            <w:r w:rsidRPr="00671B3B">
              <w:rPr>
                <w:szCs w:val="20"/>
              </w:rPr>
              <w:lastRenderedPageBreak/>
              <w:t>bildirim prosedürü</w:t>
            </w:r>
          </w:p>
        </w:tc>
        <w:tc>
          <w:tcPr>
            <w:tcW w:w="1633" w:type="dxa"/>
            <w:vAlign w:val="center"/>
          </w:tcPr>
          <w:p w14:paraId="19142E0B" w14:textId="77777777" w:rsidR="00203C15" w:rsidRPr="00671B3B" w:rsidRDefault="00FB53BB">
            <w:pPr>
              <w:rPr>
                <w:szCs w:val="20"/>
              </w:rPr>
            </w:pPr>
            <w:r w:rsidRPr="00671B3B">
              <w:rPr>
                <w:szCs w:val="20"/>
              </w:rPr>
              <w:lastRenderedPageBreak/>
              <w:t>Eylül 2026</w:t>
            </w:r>
          </w:p>
        </w:tc>
        <w:tc>
          <w:tcPr>
            <w:tcW w:w="1703" w:type="dxa"/>
            <w:vAlign w:val="center"/>
          </w:tcPr>
          <w:p w14:paraId="3637279A" w14:textId="77777777" w:rsidR="00203C15" w:rsidRPr="00671B3B" w:rsidRDefault="00FB53BB">
            <w:pPr>
              <w:rPr>
                <w:szCs w:val="20"/>
              </w:rPr>
            </w:pPr>
            <w:r w:rsidRPr="00671B3B">
              <w:rPr>
                <w:szCs w:val="20"/>
              </w:rPr>
              <w:t xml:space="preserve">Eylem </w:t>
            </w:r>
            <w:r w:rsidRPr="00671B3B">
              <w:rPr>
                <w:szCs w:val="20"/>
              </w:rPr>
              <w:lastRenderedPageBreak/>
              <w:t>öngörülmüştür.</w:t>
            </w:r>
          </w:p>
        </w:tc>
      </w:tr>
    </w:tbl>
    <w:p w14:paraId="2A5438AC" w14:textId="77777777" w:rsidR="00203C15" w:rsidRDefault="00203C15">
      <w:pPr>
        <w:sectPr w:rsidR="00203C15" w:rsidSect="009322DA">
          <w:footerReference w:type="default" r:id="rId60"/>
          <w:pgSz w:w="16838" w:h="11906" w:orient="landscape"/>
          <w:pgMar w:top="1418" w:right="1418" w:bottom="1418" w:left="1418" w:header="720" w:footer="720" w:gutter="0"/>
          <w:cols w:space="720"/>
          <w:docGrid w:linePitch="360"/>
        </w:sectPr>
      </w:pPr>
    </w:p>
    <w:p w14:paraId="7C0EF253" w14:textId="77777777" w:rsidR="00203C15" w:rsidRDefault="00FB53BB">
      <w:pPr>
        <w:jc w:val="center"/>
      </w:pPr>
      <w:r>
        <w:rPr>
          <w:noProof/>
          <w:lang w:val="tr-TR" w:eastAsia="tr-TR"/>
        </w:rPr>
        <w:lastRenderedPageBreak/>
        <w:drawing>
          <wp:inline distT="0" distB="0" distL="0" distR="0" wp14:anchorId="57DA87A6" wp14:editId="7592CDC2">
            <wp:extent cx="5989320" cy="51647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16.png"/>
                    <pic:cNvPicPr/>
                  </pic:nvPicPr>
                  <pic:blipFill>
                    <a:blip r:embed="rId61"/>
                    <a:stretch>
                      <a:fillRect/>
                    </a:stretch>
                  </pic:blipFill>
                  <pic:spPr>
                    <a:xfrm>
                      <a:off x="0" y="0"/>
                      <a:ext cx="5989320" cy="5164780"/>
                    </a:xfrm>
                    <a:prstGeom prst="rect">
                      <a:avLst/>
                    </a:prstGeom>
                  </pic:spPr>
                </pic:pic>
              </a:graphicData>
            </a:graphic>
          </wp:inline>
        </w:drawing>
      </w:r>
    </w:p>
    <w:p w14:paraId="6473642B" w14:textId="77777777" w:rsidR="00203C15" w:rsidRDefault="00203C15">
      <w:pPr>
        <w:sectPr w:rsidR="00203C15" w:rsidSect="009322DA">
          <w:footerReference w:type="default" r:id="rId62"/>
          <w:pgSz w:w="11906" w:h="16838"/>
          <w:pgMar w:top="1418" w:right="1418" w:bottom="1418" w:left="1418" w:header="720" w:footer="720" w:gutter="0"/>
          <w:cols w:space="720"/>
          <w:docGrid w:linePitch="360"/>
        </w:sectPr>
      </w:pPr>
    </w:p>
    <w:p w14:paraId="349FF5B9" w14:textId="77777777" w:rsidR="00203C15" w:rsidRDefault="00FB53BB">
      <w:pPr>
        <w:pStyle w:val="Balk1"/>
      </w:pPr>
      <w:r>
        <w:lastRenderedPageBreak/>
        <w:t>STANDART 17: İç Kontrolün Değerlendirilmesi</w:t>
      </w:r>
    </w:p>
    <w:tbl>
      <w:tblPr>
        <w:tblStyle w:val="TabloKlavuzu"/>
        <w:tblW w:w="15037" w:type="dxa"/>
        <w:jc w:val="center"/>
        <w:tblLook w:val="04A0" w:firstRow="1" w:lastRow="0" w:firstColumn="1" w:lastColumn="0" w:noHBand="0" w:noVBand="1"/>
      </w:tblPr>
      <w:tblGrid>
        <w:gridCol w:w="1028"/>
        <w:gridCol w:w="2080"/>
        <w:gridCol w:w="1906"/>
        <w:gridCol w:w="806"/>
        <w:gridCol w:w="2006"/>
        <w:gridCol w:w="1162"/>
        <w:gridCol w:w="1262"/>
        <w:gridCol w:w="1495"/>
        <w:gridCol w:w="1613"/>
        <w:gridCol w:w="1679"/>
      </w:tblGrid>
      <w:tr w:rsidR="00203C15" w:rsidRPr="00671B3B" w14:paraId="2729A8CC" w14:textId="77777777" w:rsidTr="00671B3B">
        <w:trPr>
          <w:tblHeader/>
          <w:jc w:val="center"/>
        </w:trPr>
        <w:tc>
          <w:tcPr>
            <w:tcW w:w="1006" w:type="dxa"/>
            <w:shd w:val="clear" w:color="auto" w:fill="D9EAF7"/>
            <w:vAlign w:val="center"/>
          </w:tcPr>
          <w:p w14:paraId="77A285CE" w14:textId="77777777" w:rsidR="00203C15" w:rsidRPr="00671B3B" w:rsidRDefault="00FB53BB">
            <w:pPr>
              <w:rPr>
                <w:szCs w:val="20"/>
              </w:rPr>
            </w:pPr>
            <w:r w:rsidRPr="00671B3B">
              <w:rPr>
                <w:b/>
                <w:szCs w:val="20"/>
              </w:rPr>
              <w:t>Standart</w:t>
            </w:r>
            <w:r w:rsidRPr="00671B3B">
              <w:rPr>
                <w:b/>
                <w:szCs w:val="20"/>
              </w:rPr>
              <w:br/>
              <w:t>Kod No</w:t>
            </w:r>
          </w:p>
        </w:tc>
        <w:tc>
          <w:tcPr>
            <w:tcW w:w="2103" w:type="dxa"/>
            <w:shd w:val="clear" w:color="auto" w:fill="D9EAF7"/>
            <w:vAlign w:val="center"/>
          </w:tcPr>
          <w:p w14:paraId="30F43A9B" w14:textId="77777777" w:rsidR="00203C15" w:rsidRPr="00671B3B" w:rsidRDefault="00FB53BB">
            <w:pPr>
              <w:rPr>
                <w:szCs w:val="20"/>
              </w:rPr>
            </w:pPr>
            <w:r w:rsidRPr="00671B3B">
              <w:rPr>
                <w:b/>
                <w:szCs w:val="20"/>
              </w:rPr>
              <w:t>Kamu İç Kontrol Standardı ve Genel Şartı</w:t>
            </w:r>
          </w:p>
        </w:tc>
        <w:tc>
          <w:tcPr>
            <w:tcW w:w="1887" w:type="dxa"/>
            <w:shd w:val="clear" w:color="auto" w:fill="D9EAF7"/>
            <w:vAlign w:val="center"/>
          </w:tcPr>
          <w:p w14:paraId="24790F12" w14:textId="77777777" w:rsidR="00203C15" w:rsidRPr="00671B3B" w:rsidRDefault="00FB53BB">
            <w:pPr>
              <w:rPr>
                <w:szCs w:val="20"/>
              </w:rPr>
            </w:pPr>
            <w:r w:rsidRPr="00671B3B">
              <w:rPr>
                <w:b/>
                <w:szCs w:val="20"/>
              </w:rPr>
              <w:t>Mevcut Durum</w:t>
            </w:r>
          </w:p>
        </w:tc>
        <w:tc>
          <w:tcPr>
            <w:tcW w:w="778" w:type="dxa"/>
            <w:shd w:val="clear" w:color="auto" w:fill="D9EAF7"/>
            <w:vAlign w:val="center"/>
          </w:tcPr>
          <w:p w14:paraId="5343F94F" w14:textId="77777777" w:rsidR="00203C15" w:rsidRPr="00671B3B" w:rsidRDefault="00FB53BB">
            <w:pPr>
              <w:rPr>
                <w:szCs w:val="20"/>
              </w:rPr>
            </w:pPr>
            <w:r w:rsidRPr="00671B3B">
              <w:rPr>
                <w:b/>
                <w:szCs w:val="20"/>
              </w:rPr>
              <w:t>Eylem</w:t>
            </w:r>
            <w:r w:rsidRPr="00671B3B">
              <w:rPr>
                <w:b/>
                <w:szCs w:val="20"/>
              </w:rPr>
              <w:br/>
              <w:t>Kod No</w:t>
            </w:r>
          </w:p>
        </w:tc>
        <w:tc>
          <w:tcPr>
            <w:tcW w:w="2044" w:type="dxa"/>
            <w:shd w:val="clear" w:color="auto" w:fill="D9EAF7"/>
            <w:vAlign w:val="center"/>
          </w:tcPr>
          <w:p w14:paraId="71C02862" w14:textId="77777777" w:rsidR="00203C15" w:rsidRPr="00671B3B" w:rsidRDefault="00FB53BB">
            <w:pPr>
              <w:rPr>
                <w:szCs w:val="20"/>
              </w:rPr>
            </w:pPr>
            <w:r w:rsidRPr="00671B3B">
              <w:rPr>
                <w:b/>
                <w:szCs w:val="20"/>
              </w:rPr>
              <w:t>Öngörülen Eylem veya Eylemler</w:t>
            </w:r>
          </w:p>
        </w:tc>
        <w:tc>
          <w:tcPr>
            <w:tcW w:w="1149" w:type="dxa"/>
            <w:shd w:val="clear" w:color="auto" w:fill="D9EAF7"/>
            <w:vAlign w:val="center"/>
          </w:tcPr>
          <w:p w14:paraId="73DA2BE3" w14:textId="77777777" w:rsidR="00203C15" w:rsidRPr="00671B3B" w:rsidRDefault="00FB53BB">
            <w:pPr>
              <w:rPr>
                <w:szCs w:val="20"/>
              </w:rPr>
            </w:pPr>
            <w:r w:rsidRPr="00671B3B">
              <w:rPr>
                <w:b/>
                <w:szCs w:val="20"/>
              </w:rPr>
              <w:t>Sorumlu Birim veya Çalışma Grubu Üyeleri</w:t>
            </w:r>
          </w:p>
        </w:tc>
        <w:tc>
          <w:tcPr>
            <w:tcW w:w="1262" w:type="dxa"/>
            <w:shd w:val="clear" w:color="auto" w:fill="D9EAF7"/>
            <w:vAlign w:val="center"/>
          </w:tcPr>
          <w:p w14:paraId="13D2A013" w14:textId="77777777" w:rsidR="00203C15" w:rsidRPr="00671B3B" w:rsidRDefault="00FB53BB">
            <w:pPr>
              <w:rPr>
                <w:szCs w:val="20"/>
              </w:rPr>
            </w:pPr>
            <w:r w:rsidRPr="00671B3B">
              <w:rPr>
                <w:b/>
                <w:szCs w:val="20"/>
              </w:rPr>
              <w:t>İşbirliği Yapılacak Birim</w:t>
            </w:r>
          </w:p>
        </w:tc>
        <w:tc>
          <w:tcPr>
            <w:tcW w:w="1474" w:type="dxa"/>
            <w:shd w:val="clear" w:color="auto" w:fill="D9EAF7"/>
            <w:vAlign w:val="center"/>
          </w:tcPr>
          <w:p w14:paraId="1253AF14" w14:textId="77777777" w:rsidR="00203C15" w:rsidRPr="00671B3B" w:rsidRDefault="00FB53BB">
            <w:pPr>
              <w:rPr>
                <w:szCs w:val="20"/>
              </w:rPr>
            </w:pPr>
            <w:r w:rsidRPr="00671B3B">
              <w:rPr>
                <w:b/>
                <w:szCs w:val="20"/>
              </w:rPr>
              <w:t>Çıktı / Sonuç</w:t>
            </w:r>
          </w:p>
        </w:tc>
        <w:tc>
          <w:tcPr>
            <w:tcW w:w="1633" w:type="dxa"/>
            <w:shd w:val="clear" w:color="auto" w:fill="D9EAF7"/>
            <w:vAlign w:val="center"/>
          </w:tcPr>
          <w:p w14:paraId="2F705241" w14:textId="77777777" w:rsidR="00203C15" w:rsidRPr="00671B3B" w:rsidRDefault="00FB53BB">
            <w:pPr>
              <w:rPr>
                <w:szCs w:val="20"/>
              </w:rPr>
            </w:pPr>
            <w:r w:rsidRPr="00671B3B">
              <w:rPr>
                <w:b/>
                <w:szCs w:val="20"/>
              </w:rPr>
              <w:t>Tamamlanma Tarihi</w:t>
            </w:r>
          </w:p>
        </w:tc>
        <w:tc>
          <w:tcPr>
            <w:tcW w:w="1701" w:type="dxa"/>
            <w:shd w:val="clear" w:color="auto" w:fill="D9EAF7"/>
            <w:vAlign w:val="center"/>
          </w:tcPr>
          <w:p w14:paraId="0310661A" w14:textId="77777777" w:rsidR="00203C15" w:rsidRPr="00671B3B" w:rsidRDefault="00FB53BB">
            <w:pPr>
              <w:rPr>
                <w:szCs w:val="20"/>
              </w:rPr>
            </w:pPr>
            <w:r w:rsidRPr="00671B3B">
              <w:rPr>
                <w:b/>
                <w:szCs w:val="20"/>
              </w:rPr>
              <w:t>Açıklama</w:t>
            </w:r>
          </w:p>
        </w:tc>
      </w:tr>
      <w:tr w:rsidR="00203C15" w:rsidRPr="00671B3B" w14:paraId="4FC61E6B" w14:textId="77777777" w:rsidTr="00671B3B">
        <w:trPr>
          <w:jc w:val="center"/>
        </w:trPr>
        <w:tc>
          <w:tcPr>
            <w:tcW w:w="1006" w:type="dxa"/>
            <w:vAlign w:val="center"/>
          </w:tcPr>
          <w:p w14:paraId="043D5A2E" w14:textId="77777777" w:rsidR="00203C15" w:rsidRPr="00671B3B" w:rsidRDefault="00FB53BB">
            <w:pPr>
              <w:rPr>
                <w:szCs w:val="20"/>
              </w:rPr>
            </w:pPr>
            <w:r w:rsidRPr="00671B3B">
              <w:rPr>
                <w:szCs w:val="20"/>
              </w:rPr>
              <w:t>17.1</w:t>
            </w:r>
          </w:p>
        </w:tc>
        <w:tc>
          <w:tcPr>
            <w:tcW w:w="2103" w:type="dxa"/>
            <w:vAlign w:val="center"/>
          </w:tcPr>
          <w:p w14:paraId="40B94671" w14:textId="77777777" w:rsidR="00203C15" w:rsidRPr="00671B3B" w:rsidRDefault="00FB53BB">
            <w:pPr>
              <w:rPr>
                <w:szCs w:val="20"/>
              </w:rPr>
            </w:pPr>
            <w:r w:rsidRPr="00671B3B">
              <w:rPr>
                <w:szCs w:val="20"/>
              </w:rPr>
              <w:t>İç kontrol sistemi, sürekli izleme veya özel bir değerlendirme yapma veya bu iki yöntem birlikte kullanılarak değerlendirilmelidir.</w:t>
            </w:r>
          </w:p>
        </w:tc>
        <w:tc>
          <w:tcPr>
            <w:tcW w:w="1887" w:type="dxa"/>
            <w:vAlign w:val="center"/>
          </w:tcPr>
          <w:p w14:paraId="1ED02B94" w14:textId="77777777" w:rsidR="00203C15" w:rsidRPr="00671B3B" w:rsidRDefault="00FB53BB">
            <w:pPr>
              <w:rPr>
                <w:szCs w:val="20"/>
              </w:rPr>
            </w:pPr>
            <w:r w:rsidRPr="00671B3B">
              <w:rPr>
                <w:szCs w:val="20"/>
              </w:rPr>
              <w:t>Faaliyet, performans, denetim ve yönetim süreçlerinde çeşitli izleme uygulamaları vardır. İç kontrol öz değerlendirmesinin ortak yöntem ve takip tablosuyla yürütülmesi geliştirilecektir.</w:t>
            </w:r>
          </w:p>
        </w:tc>
        <w:tc>
          <w:tcPr>
            <w:tcW w:w="778" w:type="dxa"/>
            <w:vAlign w:val="center"/>
          </w:tcPr>
          <w:p w14:paraId="33248E07" w14:textId="77777777" w:rsidR="00203C15" w:rsidRPr="00671B3B" w:rsidRDefault="00FB53BB">
            <w:pPr>
              <w:rPr>
                <w:szCs w:val="20"/>
              </w:rPr>
            </w:pPr>
            <w:r w:rsidRPr="00671B3B">
              <w:rPr>
                <w:szCs w:val="20"/>
              </w:rPr>
              <w:t>İS 01</w:t>
            </w:r>
          </w:p>
        </w:tc>
        <w:tc>
          <w:tcPr>
            <w:tcW w:w="2044" w:type="dxa"/>
            <w:vAlign w:val="center"/>
          </w:tcPr>
          <w:p w14:paraId="1C698467" w14:textId="77777777" w:rsidR="00203C15" w:rsidRPr="00671B3B" w:rsidRDefault="00FB53BB">
            <w:pPr>
              <w:rPr>
                <w:szCs w:val="20"/>
              </w:rPr>
            </w:pPr>
            <w:r w:rsidRPr="00671B3B">
              <w:rPr>
                <w:szCs w:val="20"/>
              </w:rPr>
              <w:t>İç kontrol sisteminin yıllık öz değerlendirme anketi, birim görüşleri ve kanıt dokümanlarıyla değerlendirilmesi.</w:t>
            </w:r>
          </w:p>
        </w:tc>
        <w:tc>
          <w:tcPr>
            <w:tcW w:w="1149" w:type="dxa"/>
            <w:vAlign w:val="center"/>
          </w:tcPr>
          <w:p w14:paraId="17091F70" w14:textId="77777777" w:rsidR="00203C15" w:rsidRPr="00671B3B" w:rsidRDefault="00FB53BB">
            <w:pPr>
              <w:rPr>
                <w:szCs w:val="20"/>
              </w:rPr>
            </w:pPr>
            <w:r w:rsidRPr="00671B3B">
              <w:rPr>
                <w:szCs w:val="20"/>
              </w:rPr>
              <w:t>İnsan Kaynakları ve Eğitim Müdürlüğü</w:t>
            </w:r>
          </w:p>
        </w:tc>
        <w:tc>
          <w:tcPr>
            <w:tcW w:w="1262" w:type="dxa"/>
            <w:vAlign w:val="center"/>
          </w:tcPr>
          <w:p w14:paraId="5407D21F" w14:textId="77777777" w:rsidR="00203C15" w:rsidRPr="00671B3B" w:rsidRDefault="00FB53BB">
            <w:pPr>
              <w:rPr>
                <w:szCs w:val="20"/>
              </w:rPr>
            </w:pPr>
            <w:r w:rsidRPr="00671B3B">
              <w:rPr>
                <w:szCs w:val="20"/>
              </w:rPr>
              <w:t>Strateji Geliştirme Müdürlüğü; Tüm Müdürlükler</w:t>
            </w:r>
          </w:p>
        </w:tc>
        <w:tc>
          <w:tcPr>
            <w:tcW w:w="1474" w:type="dxa"/>
            <w:vAlign w:val="center"/>
          </w:tcPr>
          <w:p w14:paraId="4B14BF36" w14:textId="77777777" w:rsidR="00203C15" w:rsidRPr="00671B3B" w:rsidRDefault="00FB53BB">
            <w:pPr>
              <w:rPr>
                <w:szCs w:val="20"/>
              </w:rPr>
            </w:pPr>
            <w:r w:rsidRPr="00671B3B">
              <w:rPr>
                <w:szCs w:val="20"/>
              </w:rPr>
              <w:t>Yıllık iç kontrol değerlendirme raporu</w:t>
            </w:r>
          </w:p>
        </w:tc>
        <w:tc>
          <w:tcPr>
            <w:tcW w:w="1633" w:type="dxa"/>
            <w:vAlign w:val="center"/>
          </w:tcPr>
          <w:p w14:paraId="75F84D2F" w14:textId="77777777" w:rsidR="00203C15" w:rsidRPr="00671B3B" w:rsidRDefault="00FB53BB">
            <w:pPr>
              <w:rPr>
                <w:szCs w:val="20"/>
              </w:rPr>
            </w:pPr>
            <w:r w:rsidRPr="00671B3B">
              <w:rPr>
                <w:szCs w:val="20"/>
              </w:rPr>
              <w:t>Her yıl Aralık</w:t>
            </w:r>
          </w:p>
        </w:tc>
        <w:tc>
          <w:tcPr>
            <w:tcW w:w="1701" w:type="dxa"/>
            <w:vAlign w:val="center"/>
          </w:tcPr>
          <w:p w14:paraId="51B60AB8" w14:textId="77777777" w:rsidR="00203C15" w:rsidRPr="00671B3B" w:rsidRDefault="00FB53BB">
            <w:pPr>
              <w:rPr>
                <w:szCs w:val="20"/>
              </w:rPr>
            </w:pPr>
            <w:r w:rsidRPr="00671B3B">
              <w:rPr>
                <w:szCs w:val="20"/>
              </w:rPr>
              <w:t>Eylem öngörülmüştür.</w:t>
            </w:r>
          </w:p>
        </w:tc>
      </w:tr>
      <w:tr w:rsidR="00203C15" w:rsidRPr="00671B3B" w14:paraId="45BFC6DD" w14:textId="77777777" w:rsidTr="00671B3B">
        <w:trPr>
          <w:jc w:val="center"/>
        </w:trPr>
        <w:tc>
          <w:tcPr>
            <w:tcW w:w="1006" w:type="dxa"/>
            <w:vAlign w:val="center"/>
          </w:tcPr>
          <w:p w14:paraId="7E89C616" w14:textId="77777777" w:rsidR="00203C15" w:rsidRPr="00671B3B" w:rsidRDefault="00FB53BB">
            <w:pPr>
              <w:rPr>
                <w:szCs w:val="20"/>
              </w:rPr>
            </w:pPr>
            <w:r w:rsidRPr="00671B3B">
              <w:rPr>
                <w:szCs w:val="20"/>
              </w:rPr>
              <w:t>17.2</w:t>
            </w:r>
          </w:p>
        </w:tc>
        <w:tc>
          <w:tcPr>
            <w:tcW w:w="2103" w:type="dxa"/>
            <w:vAlign w:val="center"/>
          </w:tcPr>
          <w:p w14:paraId="06812452" w14:textId="77777777" w:rsidR="00203C15" w:rsidRPr="00671B3B" w:rsidRDefault="00FB53BB">
            <w:pPr>
              <w:rPr>
                <w:szCs w:val="20"/>
              </w:rPr>
            </w:pPr>
            <w:r w:rsidRPr="00671B3B">
              <w:rPr>
                <w:szCs w:val="20"/>
              </w:rPr>
              <w:t>İç kontrolün eksik yönleri ile uygun olmayan kontrol yöntemlerinin belirlenmesi, bildirilmesi ve gerekli önlemlerin alınması konusunda süreç ve yöntem belirlenmelidir.</w:t>
            </w:r>
          </w:p>
        </w:tc>
        <w:tc>
          <w:tcPr>
            <w:tcW w:w="1887" w:type="dxa"/>
            <w:vAlign w:val="center"/>
          </w:tcPr>
          <w:p w14:paraId="235B07AD" w14:textId="77777777" w:rsidR="00203C15" w:rsidRPr="00671B3B" w:rsidRDefault="00FB53BB">
            <w:pPr>
              <w:rPr>
                <w:szCs w:val="20"/>
              </w:rPr>
            </w:pPr>
            <w:r w:rsidRPr="00671B3B">
              <w:rPr>
                <w:szCs w:val="20"/>
              </w:rPr>
              <w:t>Faaliyet, performans, denetim ve yönetim süreçlerinde çeşitli izleme uygulamaları vardır. İç kontrol öz değerlendirmesinin ortak yöntem ve takip tablosuyla yürütülmesi geliştirilecektir.</w:t>
            </w:r>
          </w:p>
        </w:tc>
        <w:tc>
          <w:tcPr>
            <w:tcW w:w="778" w:type="dxa"/>
            <w:vAlign w:val="center"/>
          </w:tcPr>
          <w:p w14:paraId="76423FED" w14:textId="77777777" w:rsidR="00203C15" w:rsidRPr="00671B3B" w:rsidRDefault="00FB53BB">
            <w:pPr>
              <w:rPr>
                <w:szCs w:val="20"/>
              </w:rPr>
            </w:pPr>
            <w:r w:rsidRPr="00671B3B">
              <w:rPr>
                <w:szCs w:val="20"/>
              </w:rPr>
              <w:t>İS 02</w:t>
            </w:r>
          </w:p>
        </w:tc>
        <w:tc>
          <w:tcPr>
            <w:tcW w:w="2044" w:type="dxa"/>
            <w:vAlign w:val="center"/>
          </w:tcPr>
          <w:p w14:paraId="669B5D42" w14:textId="77777777" w:rsidR="00203C15" w:rsidRPr="00671B3B" w:rsidRDefault="00FB53BB">
            <w:pPr>
              <w:rPr>
                <w:szCs w:val="20"/>
              </w:rPr>
            </w:pPr>
            <w:r w:rsidRPr="00671B3B">
              <w:rPr>
                <w:szCs w:val="20"/>
              </w:rPr>
              <w:t>İç kontrol eksikliklerinin kaydı, sorumlu birim, düzeltici faaliyet ve termin bilgisiyle izleneceği merkezi takip tablosunun oluşturulması.</w:t>
            </w:r>
          </w:p>
        </w:tc>
        <w:tc>
          <w:tcPr>
            <w:tcW w:w="1149" w:type="dxa"/>
            <w:vAlign w:val="center"/>
          </w:tcPr>
          <w:p w14:paraId="7155980C" w14:textId="77777777" w:rsidR="00203C15" w:rsidRPr="00671B3B" w:rsidRDefault="00FB53BB">
            <w:pPr>
              <w:rPr>
                <w:szCs w:val="20"/>
              </w:rPr>
            </w:pPr>
            <w:r w:rsidRPr="00671B3B">
              <w:rPr>
                <w:szCs w:val="20"/>
              </w:rPr>
              <w:t>İnsan Kaynakları ve Eğitim Müdürlüğü</w:t>
            </w:r>
          </w:p>
        </w:tc>
        <w:tc>
          <w:tcPr>
            <w:tcW w:w="1262" w:type="dxa"/>
            <w:vAlign w:val="center"/>
          </w:tcPr>
          <w:p w14:paraId="7BB6F3D9" w14:textId="77777777" w:rsidR="00203C15" w:rsidRPr="00671B3B" w:rsidRDefault="00FB53BB">
            <w:pPr>
              <w:rPr>
                <w:szCs w:val="20"/>
              </w:rPr>
            </w:pPr>
            <w:r w:rsidRPr="00671B3B">
              <w:rPr>
                <w:szCs w:val="20"/>
              </w:rPr>
              <w:t>Strateji Geliştirme Müdürlüğü; Tüm Müdürlükler</w:t>
            </w:r>
          </w:p>
        </w:tc>
        <w:tc>
          <w:tcPr>
            <w:tcW w:w="1474" w:type="dxa"/>
            <w:vAlign w:val="center"/>
          </w:tcPr>
          <w:p w14:paraId="34B5D6D3" w14:textId="77777777" w:rsidR="00203C15" w:rsidRPr="00671B3B" w:rsidRDefault="00FB53BB">
            <w:pPr>
              <w:rPr>
                <w:szCs w:val="20"/>
              </w:rPr>
            </w:pPr>
            <w:r w:rsidRPr="00671B3B">
              <w:rPr>
                <w:szCs w:val="20"/>
              </w:rPr>
              <w:t>İç kontrol eksiklik takip tablosu</w:t>
            </w:r>
          </w:p>
        </w:tc>
        <w:tc>
          <w:tcPr>
            <w:tcW w:w="1633" w:type="dxa"/>
            <w:vAlign w:val="center"/>
          </w:tcPr>
          <w:p w14:paraId="3EFF3465" w14:textId="77777777" w:rsidR="00203C15" w:rsidRPr="00671B3B" w:rsidRDefault="00FB53BB">
            <w:pPr>
              <w:rPr>
                <w:szCs w:val="20"/>
              </w:rPr>
            </w:pPr>
            <w:r w:rsidRPr="00671B3B">
              <w:rPr>
                <w:szCs w:val="20"/>
              </w:rPr>
              <w:t>Haziran 2026</w:t>
            </w:r>
          </w:p>
        </w:tc>
        <w:tc>
          <w:tcPr>
            <w:tcW w:w="1701" w:type="dxa"/>
            <w:vAlign w:val="center"/>
          </w:tcPr>
          <w:p w14:paraId="5F89D511" w14:textId="77777777" w:rsidR="00203C15" w:rsidRPr="00671B3B" w:rsidRDefault="00FB53BB">
            <w:pPr>
              <w:rPr>
                <w:szCs w:val="20"/>
              </w:rPr>
            </w:pPr>
            <w:r w:rsidRPr="00671B3B">
              <w:rPr>
                <w:szCs w:val="20"/>
              </w:rPr>
              <w:t>Eylem öngörülmüştür.</w:t>
            </w:r>
          </w:p>
        </w:tc>
      </w:tr>
    </w:tbl>
    <w:p w14:paraId="24C3C127" w14:textId="77777777" w:rsidR="00671B3B" w:rsidRDefault="00671B3B"/>
    <w:tbl>
      <w:tblPr>
        <w:tblStyle w:val="TabloKlavuzu"/>
        <w:tblW w:w="15037" w:type="dxa"/>
        <w:jc w:val="center"/>
        <w:tblLook w:val="04A0" w:firstRow="1" w:lastRow="0" w:firstColumn="1" w:lastColumn="0" w:noHBand="0" w:noVBand="1"/>
      </w:tblPr>
      <w:tblGrid>
        <w:gridCol w:w="989"/>
        <w:gridCol w:w="2118"/>
        <w:gridCol w:w="1906"/>
        <w:gridCol w:w="764"/>
        <w:gridCol w:w="2050"/>
        <w:gridCol w:w="1162"/>
        <w:gridCol w:w="1262"/>
        <w:gridCol w:w="1495"/>
        <w:gridCol w:w="1596"/>
        <w:gridCol w:w="1695"/>
      </w:tblGrid>
      <w:tr w:rsidR="00203C15" w:rsidRPr="00671B3B" w14:paraId="1C81A7F2" w14:textId="77777777" w:rsidTr="00671B3B">
        <w:trPr>
          <w:jc w:val="center"/>
        </w:trPr>
        <w:tc>
          <w:tcPr>
            <w:tcW w:w="1006" w:type="dxa"/>
            <w:vAlign w:val="center"/>
          </w:tcPr>
          <w:p w14:paraId="693CF662" w14:textId="77777777" w:rsidR="00203C15" w:rsidRPr="00671B3B" w:rsidRDefault="00FB53BB">
            <w:pPr>
              <w:rPr>
                <w:szCs w:val="20"/>
              </w:rPr>
            </w:pPr>
            <w:r w:rsidRPr="00671B3B">
              <w:rPr>
                <w:szCs w:val="20"/>
              </w:rPr>
              <w:lastRenderedPageBreak/>
              <w:t>17.3</w:t>
            </w:r>
          </w:p>
        </w:tc>
        <w:tc>
          <w:tcPr>
            <w:tcW w:w="2103" w:type="dxa"/>
            <w:vAlign w:val="center"/>
          </w:tcPr>
          <w:p w14:paraId="62C4EF3B" w14:textId="77777777" w:rsidR="00203C15" w:rsidRPr="00671B3B" w:rsidRDefault="00FB53BB">
            <w:pPr>
              <w:rPr>
                <w:szCs w:val="20"/>
              </w:rPr>
            </w:pPr>
            <w:r w:rsidRPr="00671B3B">
              <w:rPr>
                <w:szCs w:val="20"/>
              </w:rPr>
              <w:t>İç kontrolün değerlendirilmesine idarenin birimlerinin katılımı sağlanmalıdır.</w:t>
            </w:r>
          </w:p>
        </w:tc>
        <w:tc>
          <w:tcPr>
            <w:tcW w:w="1887" w:type="dxa"/>
            <w:vAlign w:val="center"/>
          </w:tcPr>
          <w:p w14:paraId="381A9E46" w14:textId="77777777" w:rsidR="00203C15" w:rsidRPr="00671B3B" w:rsidRDefault="00FB53BB">
            <w:pPr>
              <w:rPr>
                <w:szCs w:val="20"/>
              </w:rPr>
            </w:pPr>
            <w:r w:rsidRPr="00671B3B">
              <w:rPr>
                <w:szCs w:val="20"/>
              </w:rPr>
              <w:t>Faaliyet, performans, denetim ve yönetim süreçlerinde çeşitli izleme uygulamaları vardır. İç kontrol öz değerlendirmesinin ortak yöntem ve takip tablosuyla yürütülmesi geliştirilecektir.</w:t>
            </w:r>
          </w:p>
        </w:tc>
        <w:tc>
          <w:tcPr>
            <w:tcW w:w="778" w:type="dxa"/>
            <w:vAlign w:val="center"/>
          </w:tcPr>
          <w:p w14:paraId="7036B639" w14:textId="77777777" w:rsidR="00203C15" w:rsidRPr="00671B3B" w:rsidRDefault="00FB53BB">
            <w:pPr>
              <w:rPr>
                <w:szCs w:val="20"/>
              </w:rPr>
            </w:pPr>
            <w:r w:rsidRPr="00671B3B">
              <w:rPr>
                <w:szCs w:val="20"/>
              </w:rPr>
              <w:t>İS 03</w:t>
            </w:r>
          </w:p>
        </w:tc>
        <w:tc>
          <w:tcPr>
            <w:tcW w:w="2044" w:type="dxa"/>
            <w:vAlign w:val="center"/>
          </w:tcPr>
          <w:p w14:paraId="7DF99DE4" w14:textId="77777777" w:rsidR="00203C15" w:rsidRPr="00671B3B" w:rsidRDefault="00FB53BB">
            <w:pPr>
              <w:rPr>
                <w:szCs w:val="20"/>
              </w:rPr>
            </w:pPr>
            <w:r w:rsidRPr="00671B3B">
              <w:rPr>
                <w:szCs w:val="20"/>
              </w:rPr>
              <w:t>Her müdürlükte iç kontrol irtibat sorumlusu belirlenerek değerlendirme ve izleme çalışmalarına katılımın kurumsallaştırılması.</w:t>
            </w:r>
          </w:p>
        </w:tc>
        <w:tc>
          <w:tcPr>
            <w:tcW w:w="1149" w:type="dxa"/>
            <w:vAlign w:val="center"/>
          </w:tcPr>
          <w:p w14:paraId="6C2B3753" w14:textId="77777777" w:rsidR="00203C15" w:rsidRPr="00671B3B" w:rsidRDefault="00FB53BB">
            <w:pPr>
              <w:rPr>
                <w:szCs w:val="20"/>
              </w:rPr>
            </w:pPr>
            <w:r w:rsidRPr="00671B3B">
              <w:rPr>
                <w:szCs w:val="20"/>
              </w:rPr>
              <w:t>İnsan Kaynakları ve Eğitim Müdürlüğü</w:t>
            </w:r>
          </w:p>
        </w:tc>
        <w:tc>
          <w:tcPr>
            <w:tcW w:w="1262" w:type="dxa"/>
            <w:vAlign w:val="center"/>
          </w:tcPr>
          <w:p w14:paraId="50F662F6" w14:textId="77777777" w:rsidR="00203C15" w:rsidRPr="00671B3B" w:rsidRDefault="00FB53BB">
            <w:pPr>
              <w:rPr>
                <w:szCs w:val="20"/>
              </w:rPr>
            </w:pPr>
            <w:r w:rsidRPr="00671B3B">
              <w:rPr>
                <w:szCs w:val="20"/>
              </w:rPr>
              <w:t>Strateji Geliştirme Müdürlüğü; Tüm Müdürlükler</w:t>
            </w:r>
          </w:p>
        </w:tc>
        <w:tc>
          <w:tcPr>
            <w:tcW w:w="1474" w:type="dxa"/>
            <w:vAlign w:val="center"/>
          </w:tcPr>
          <w:p w14:paraId="173F624B" w14:textId="77777777" w:rsidR="00203C15" w:rsidRPr="00671B3B" w:rsidRDefault="00FB53BB">
            <w:pPr>
              <w:rPr>
                <w:szCs w:val="20"/>
              </w:rPr>
            </w:pPr>
            <w:r w:rsidRPr="00671B3B">
              <w:rPr>
                <w:szCs w:val="20"/>
              </w:rPr>
              <w:t>İç kontrol irtibat sorumluları listesi</w:t>
            </w:r>
          </w:p>
        </w:tc>
        <w:tc>
          <w:tcPr>
            <w:tcW w:w="1633" w:type="dxa"/>
            <w:vAlign w:val="center"/>
          </w:tcPr>
          <w:p w14:paraId="75AA9270" w14:textId="77777777" w:rsidR="00203C15" w:rsidRPr="00671B3B" w:rsidRDefault="00FB53BB">
            <w:pPr>
              <w:rPr>
                <w:szCs w:val="20"/>
              </w:rPr>
            </w:pPr>
            <w:r w:rsidRPr="00671B3B">
              <w:rPr>
                <w:szCs w:val="20"/>
              </w:rPr>
              <w:t>Aralık 2025</w:t>
            </w:r>
          </w:p>
        </w:tc>
        <w:tc>
          <w:tcPr>
            <w:tcW w:w="1701" w:type="dxa"/>
            <w:vAlign w:val="center"/>
          </w:tcPr>
          <w:p w14:paraId="2BC0BF8F" w14:textId="77777777" w:rsidR="00203C15" w:rsidRPr="00671B3B" w:rsidRDefault="00FB53BB">
            <w:pPr>
              <w:rPr>
                <w:szCs w:val="20"/>
              </w:rPr>
            </w:pPr>
            <w:r w:rsidRPr="00671B3B">
              <w:rPr>
                <w:szCs w:val="20"/>
              </w:rPr>
              <w:t>Eylem öngörülmüştür.</w:t>
            </w:r>
          </w:p>
        </w:tc>
      </w:tr>
      <w:tr w:rsidR="00203C15" w:rsidRPr="00671B3B" w14:paraId="27FD687E" w14:textId="77777777" w:rsidTr="00671B3B">
        <w:trPr>
          <w:jc w:val="center"/>
        </w:trPr>
        <w:tc>
          <w:tcPr>
            <w:tcW w:w="1006" w:type="dxa"/>
            <w:vAlign w:val="center"/>
          </w:tcPr>
          <w:p w14:paraId="35149DF8" w14:textId="77777777" w:rsidR="00203C15" w:rsidRPr="00671B3B" w:rsidRDefault="00FB53BB">
            <w:pPr>
              <w:rPr>
                <w:szCs w:val="20"/>
              </w:rPr>
            </w:pPr>
            <w:r w:rsidRPr="00671B3B">
              <w:rPr>
                <w:szCs w:val="20"/>
              </w:rPr>
              <w:t>17.4</w:t>
            </w:r>
          </w:p>
        </w:tc>
        <w:tc>
          <w:tcPr>
            <w:tcW w:w="2103" w:type="dxa"/>
            <w:vAlign w:val="center"/>
          </w:tcPr>
          <w:p w14:paraId="72FD0FA1" w14:textId="77777777" w:rsidR="00203C15" w:rsidRPr="00671B3B" w:rsidRDefault="00FB53BB">
            <w:pPr>
              <w:rPr>
                <w:szCs w:val="20"/>
              </w:rPr>
            </w:pPr>
            <w:r w:rsidRPr="00671B3B">
              <w:rPr>
                <w:szCs w:val="20"/>
              </w:rPr>
              <w:t>İç kontrolün değerlendirilmesinde, yöneticilerin görüşleri, kişi ve/veya idarelerin talep ve şikâyetleri ile iç ve dış denetim sonucunda düzenlenen raporlar dikkate alınmalıdır.</w:t>
            </w:r>
          </w:p>
        </w:tc>
        <w:tc>
          <w:tcPr>
            <w:tcW w:w="1887" w:type="dxa"/>
            <w:vAlign w:val="center"/>
          </w:tcPr>
          <w:p w14:paraId="714D79D6" w14:textId="77777777" w:rsidR="00203C15" w:rsidRPr="00671B3B" w:rsidRDefault="00FB53BB">
            <w:pPr>
              <w:rPr>
                <w:szCs w:val="20"/>
              </w:rPr>
            </w:pPr>
            <w:r w:rsidRPr="00671B3B">
              <w:rPr>
                <w:szCs w:val="20"/>
              </w:rPr>
              <w:t>Faaliyet, performans, denetim ve yönetim süreçlerinde çeşitli izleme uygulamaları vardır. İç kontrol öz değerlendirmesinin ortak yöntem ve takip tablosuyla yürütülmesi geliştirilecektir.</w:t>
            </w:r>
          </w:p>
        </w:tc>
        <w:tc>
          <w:tcPr>
            <w:tcW w:w="778" w:type="dxa"/>
            <w:vAlign w:val="center"/>
          </w:tcPr>
          <w:p w14:paraId="44480BBD" w14:textId="77777777" w:rsidR="00203C15" w:rsidRPr="00671B3B" w:rsidRDefault="00FB53BB">
            <w:pPr>
              <w:rPr>
                <w:szCs w:val="20"/>
              </w:rPr>
            </w:pPr>
            <w:r w:rsidRPr="00671B3B">
              <w:rPr>
                <w:szCs w:val="20"/>
              </w:rPr>
              <w:t>İS 04</w:t>
            </w:r>
          </w:p>
        </w:tc>
        <w:tc>
          <w:tcPr>
            <w:tcW w:w="2044" w:type="dxa"/>
            <w:vAlign w:val="center"/>
          </w:tcPr>
          <w:p w14:paraId="1AF73B63" w14:textId="77777777" w:rsidR="00203C15" w:rsidRPr="00671B3B" w:rsidRDefault="00FB53BB">
            <w:pPr>
              <w:rPr>
                <w:szCs w:val="20"/>
              </w:rPr>
            </w:pPr>
            <w:r w:rsidRPr="00671B3B">
              <w:rPr>
                <w:szCs w:val="20"/>
              </w:rPr>
              <w:t>Sayıştay, teftiş, vatandaş talep/şikâyetleri ve yönetici görüşlerinden doğan bulguların yıllık iç kontrol değerlendirmesine girdi olarak alınması.</w:t>
            </w:r>
          </w:p>
        </w:tc>
        <w:tc>
          <w:tcPr>
            <w:tcW w:w="1149" w:type="dxa"/>
            <w:vAlign w:val="center"/>
          </w:tcPr>
          <w:p w14:paraId="19AE03C2" w14:textId="77777777" w:rsidR="00203C15" w:rsidRPr="00671B3B" w:rsidRDefault="00FB53BB">
            <w:pPr>
              <w:rPr>
                <w:szCs w:val="20"/>
              </w:rPr>
            </w:pPr>
            <w:r w:rsidRPr="00671B3B">
              <w:rPr>
                <w:szCs w:val="20"/>
              </w:rPr>
              <w:t>İnsan Kaynakları ve Eğitim Müdürlüğü</w:t>
            </w:r>
          </w:p>
        </w:tc>
        <w:tc>
          <w:tcPr>
            <w:tcW w:w="1262" w:type="dxa"/>
            <w:vAlign w:val="center"/>
          </w:tcPr>
          <w:p w14:paraId="43D2E532" w14:textId="77777777" w:rsidR="00203C15" w:rsidRPr="00671B3B" w:rsidRDefault="00FB53BB">
            <w:pPr>
              <w:rPr>
                <w:szCs w:val="20"/>
              </w:rPr>
            </w:pPr>
            <w:r w:rsidRPr="00671B3B">
              <w:rPr>
                <w:szCs w:val="20"/>
              </w:rPr>
              <w:t>Strateji Geliştirme Müdürlüğü; Rehberlik ve Teftiş Kurulu Müdürlüğü; Basın Yayın ve Halkla İlişkiler Müdürlüğü; Tüm Müdürlükler</w:t>
            </w:r>
          </w:p>
        </w:tc>
        <w:tc>
          <w:tcPr>
            <w:tcW w:w="1474" w:type="dxa"/>
            <w:vAlign w:val="center"/>
          </w:tcPr>
          <w:p w14:paraId="0CAF8017" w14:textId="77777777" w:rsidR="00203C15" w:rsidRPr="00671B3B" w:rsidRDefault="00FB53BB">
            <w:pPr>
              <w:rPr>
                <w:szCs w:val="20"/>
              </w:rPr>
            </w:pPr>
            <w:r w:rsidRPr="00671B3B">
              <w:rPr>
                <w:szCs w:val="20"/>
              </w:rPr>
              <w:t>Konsolide değerlendirme girdileri</w:t>
            </w:r>
          </w:p>
        </w:tc>
        <w:tc>
          <w:tcPr>
            <w:tcW w:w="1633" w:type="dxa"/>
            <w:vAlign w:val="center"/>
          </w:tcPr>
          <w:p w14:paraId="43D1AC6D" w14:textId="77777777" w:rsidR="00203C15" w:rsidRPr="00671B3B" w:rsidRDefault="00FB53BB">
            <w:pPr>
              <w:rPr>
                <w:szCs w:val="20"/>
              </w:rPr>
            </w:pPr>
            <w:r w:rsidRPr="00671B3B">
              <w:rPr>
                <w:szCs w:val="20"/>
              </w:rPr>
              <w:t>Her yıl Aralık</w:t>
            </w:r>
          </w:p>
        </w:tc>
        <w:tc>
          <w:tcPr>
            <w:tcW w:w="1701" w:type="dxa"/>
            <w:vAlign w:val="center"/>
          </w:tcPr>
          <w:p w14:paraId="5DD0A2AB" w14:textId="77777777" w:rsidR="00203C15" w:rsidRPr="00671B3B" w:rsidRDefault="00FB53BB">
            <w:pPr>
              <w:rPr>
                <w:szCs w:val="20"/>
              </w:rPr>
            </w:pPr>
            <w:r w:rsidRPr="00671B3B">
              <w:rPr>
                <w:szCs w:val="20"/>
              </w:rPr>
              <w:t>Eylem öngörülmüştür.</w:t>
            </w:r>
          </w:p>
        </w:tc>
      </w:tr>
    </w:tbl>
    <w:p w14:paraId="39D3CD3A" w14:textId="77777777" w:rsidR="00671B3B" w:rsidRDefault="00671B3B"/>
    <w:p w14:paraId="59DC7914" w14:textId="77777777" w:rsidR="00671B3B" w:rsidRDefault="00671B3B"/>
    <w:p w14:paraId="6683DBF1" w14:textId="77777777" w:rsidR="00671B3B" w:rsidRDefault="00671B3B"/>
    <w:p w14:paraId="7E495F07" w14:textId="77777777" w:rsidR="00671B3B" w:rsidRDefault="00671B3B"/>
    <w:p w14:paraId="3862E8CA" w14:textId="77777777" w:rsidR="00671B3B" w:rsidRDefault="00671B3B"/>
    <w:p w14:paraId="438064EC" w14:textId="77777777" w:rsidR="00671B3B" w:rsidRDefault="00671B3B"/>
    <w:tbl>
      <w:tblPr>
        <w:tblStyle w:val="TabloKlavuzu"/>
        <w:tblW w:w="15037" w:type="dxa"/>
        <w:jc w:val="center"/>
        <w:tblLook w:val="04A0" w:firstRow="1" w:lastRow="0" w:firstColumn="1" w:lastColumn="0" w:noHBand="0" w:noVBand="1"/>
      </w:tblPr>
      <w:tblGrid>
        <w:gridCol w:w="1002"/>
        <w:gridCol w:w="2099"/>
        <w:gridCol w:w="1906"/>
        <w:gridCol w:w="774"/>
        <w:gridCol w:w="2040"/>
        <w:gridCol w:w="1162"/>
        <w:gridCol w:w="1262"/>
        <w:gridCol w:w="1469"/>
        <w:gridCol w:w="1624"/>
        <w:gridCol w:w="1699"/>
      </w:tblGrid>
      <w:tr w:rsidR="00203C15" w:rsidRPr="00671B3B" w14:paraId="0FE63836" w14:textId="77777777" w:rsidTr="00671B3B">
        <w:trPr>
          <w:jc w:val="center"/>
        </w:trPr>
        <w:tc>
          <w:tcPr>
            <w:tcW w:w="1006" w:type="dxa"/>
            <w:vAlign w:val="center"/>
          </w:tcPr>
          <w:p w14:paraId="3F9E729B" w14:textId="77777777" w:rsidR="00203C15" w:rsidRPr="00671B3B" w:rsidRDefault="00FB53BB">
            <w:pPr>
              <w:rPr>
                <w:szCs w:val="20"/>
              </w:rPr>
            </w:pPr>
            <w:r w:rsidRPr="00671B3B">
              <w:rPr>
                <w:szCs w:val="20"/>
              </w:rPr>
              <w:lastRenderedPageBreak/>
              <w:t>17.5</w:t>
            </w:r>
          </w:p>
        </w:tc>
        <w:tc>
          <w:tcPr>
            <w:tcW w:w="2103" w:type="dxa"/>
            <w:vAlign w:val="center"/>
          </w:tcPr>
          <w:p w14:paraId="3C9F6D11" w14:textId="77777777" w:rsidR="00203C15" w:rsidRPr="00671B3B" w:rsidRDefault="00FB53BB">
            <w:pPr>
              <w:rPr>
                <w:szCs w:val="20"/>
              </w:rPr>
            </w:pPr>
            <w:r w:rsidRPr="00671B3B">
              <w:rPr>
                <w:szCs w:val="20"/>
              </w:rPr>
              <w:t>İç kontrolün değerlendirilmesi sonucunda alınması gereken önlemler belirlenmeli ve bir eylem planı çerçevesinde uygulanmalıdır.</w:t>
            </w:r>
          </w:p>
        </w:tc>
        <w:tc>
          <w:tcPr>
            <w:tcW w:w="1887" w:type="dxa"/>
            <w:vAlign w:val="center"/>
          </w:tcPr>
          <w:p w14:paraId="4B27E6F6" w14:textId="77777777" w:rsidR="00203C15" w:rsidRPr="00671B3B" w:rsidRDefault="00FB53BB">
            <w:pPr>
              <w:rPr>
                <w:szCs w:val="20"/>
              </w:rPr>
            </w:pPr>
            <w:r w:rsidRPr="00671B3B">
              <w:rPr>
                <w:szCs w:val="20"/>
              </w:rPr>
              <w:t>Faaliyet, performans, denetim ve yönetim süreçlerinde çeşitli izleme uygulamaları vardır. İç kontrol öz değerlendirmesinin ortak yöntem ve takip tablosuyla yürütülmesi geliştirilecektir.</w:t>
            </w:r>
          </w:p>
        </w:tc>
        <w:tc>
          <w:tcPr>
            <w:tcW w:w="778" w:type="dxa"/>
            <w:vAlign w:val="center"/>
          </w:tcPr>
          <w:p w14:paraId="54D457A3" w14:textId="77777777" w:rsidR="00203C15" w:rsidRPr="00671B3B" w:rsidRDefault="00FB53BB">
            <w:pPr>
              <w:rPr>
                <w:szCs w:val="20"/>
              </w:rPr>
            </w:pPr>
            <w:r w:rsidRPr="00671B3B">
              <w:rPr>
                <w:szCs w:val="20"/>
              </w:rPr>
              <w:t>İS 05</w:t>
            </w:r>
          </w:p>
        </w:tc>
        <w:tc>
          <w:tcPr>
            <w:tcW w:w="2044" w:type="dxa"/>
            <w:vAlign w:val="center"/>
          </w:tcPr>
          <w:p w14:paraId="7132F41C" w14:textId="77777777" w:rsidR="00203C15" w:rsidRPr="00671B3B" w:rsidRDefault="00FB53BB">
            <w:pPr>
              <w:rPr>
                <w:szCs w:val="20"/>
              </w:rPr>
            </w:pPr>
            <w:r w:rsidRPr="00671B3B">
              <w:rPr>
                <w:szCs w:val="20"/>
              </w:rPr>
              <w:t>Yıllık değerlendirmede tespit edilen önemli eksiklikler için düzeltici iç kontrol eylemlerinin belirlenmesi ve altı aylık izlenmesi.</w:t>
            </w:r>
          </w:p>
        </w:tc>
        <w:tc>
          <w:tcPr>
            <w:tcW w:w="1149" w:type="dxa"/>
            <w:vAlign w:val="center"/>
          </w:tcPr>
          <w:p w14:paraId="4ACBC597" w14:textId="77777777" w:rsidR="00203C15" w:rsidRPr="00671B3B" w:rsidRDefault="00FB53BB">
            <w:pPr>
              <w:rPr>
                <w:szCs w:val="20"/>
              </w:rPr>
            </w:pPr>
            <w:r w:rsidRPr="00671B3B">
              <w:rPr>
                <w:szCs w:val="20"/>
              </w:rPr>
              <w:t>İnsan Kaynakları ve Eğitim Müdürlüğü</w:t>
            </w:r>
          </w:p>
        </w:tc>
        <w:tc>
          <w:tcPr>
            <w:tcW w:w="1262" w:type="dxa"/>
            <w:vAlign w:val="center"/>
          </w:tcPr>
          <w:p w14:paraId="06680F98" w14:textId="77777777" w:rsidR="00203C15" w:rsidRPr="00671B3B" w:rsidRDefault="00FB53BB">
            <w:pPr>
              <w:rPr>
                <w:szCs w:val="20"/>
              </w:rPr>
            </w:pPr>
            <w:r w:rsidRPr="00671B3B">
              <w:rPr>
                <w:szCs w:val="20"/>
              </w:rPr>
              <w:t>Strateji Geliştirme Müdürlüğü; Tüm Müdürlükler</w:t>
            </w:r>
          </w:p>
        </w:tc>
        <w:tc>
          <w:tcPr>
            <w:tcW w:w="1474" w:type="dxa"/>
            <w:vAlign w:val="center"/>
          </w:tcPr>
          <w:p w14:paraId="612AF69C" w14:textId="77777777" w:rsidR="00203C15" w:rsidRPr="00671B3B" w:rsidRDefault="00FB53BB">
            <w:pPr>
              <w:rPr>
                <w:szCs w:val="20"/>
              </w:rPr>
            </w:pPr>
            <w:r w:rsidRPr="00671B3B">
              <w:rPr>
                <w:szCs w:val="20"/>
              </w:rPr>
              <w:t>Düzeltici eylem listesi ve izleme raporu</w:t>
            </w:r>
          </w:p>
        </w:tc>
        <w:tc>
          <w:tcPr>
            <w:tcW w:w="1633" w:type="dxa"/>
            <w:vAlign w:val="center"/>
          </w:tcPr>
          <w:p w14:paraId="4843A7F2" w14:textId="77777777" w:rsidR="00203C15" w:rsidRPr="00671B3B" w:rsidRDefault="00FB53BB">
            <w:pPr>
              <w:rPr>
                <w:szCs w:val="20"/>
              </w:rPr>
            </w:pPr>
            <w:r w:rsidRPr="00671B3B">
              <w:rPr>
                <w:szCs w:val="20"/>
              </w:rPr>
              <w:t>Her yıl Aralık / 6 aylık izleme</w:t>
            </w:r>
          </w:p>
        </w:tc>
        <w:tc>
          <w:tcPr>
            <w:tcW w:w="1701" w:type="dxa"/>
            <w:vAlign w:val="center"/>
          </w:tcPr>
          <w:p w14:paraId="668ED09E" w14:textId="77777777" w:rsidR="00203C15" w:rsidRPr="00671B3B" w:rsidRDefault="00FB53BB">
            <w:pPr>
              <w:rPr>
                <w:szCs w:val="20"/>
              </w:rPr>
            </w:pPr>
            <w:r w:rsidRPr="00671B3B">
              <w:rPr>
                <w:szCs w:val="20"/>
              </w:rPr>
              <w:t>Eylem öngörülmüştür.</w:t>
            </w:r>
          </w:p>
        </w:tc>
      </w:tr>
    </w:tbl>
    <w:p w14:paraId="0E0717EF" w14:textId="77777777" w:rsidR="00203C15" w:rsidRDefault="00203C15">
      <w:pPr>
        <w:sectPr w:rsidR="00203C15" w:rsidSect="009322DA">
          <w:footerReference w:type="default" r:id="rId63"/>
          <w:pgSz w:w="16838" w:h="11906" w:orient="landscape"/>
          <w:pgMar w:top="1418" w:right="1418" w:bottom="1418" w:left="1418" w:header="720" w:footer="720" w:gutter="0"/>
          <w:cols w:space="720"/>
          <w:docGrid w:linePitch="360"/>
        </w:sectPr>
      </w:pPr>
    </w:p>
    <w:p w14:paraId="412DD4A9" w14:textId="77777777" w:rsidR="00203C15" w:rsidRDefault="00FB53BB">
      <w:pPr>
        <w:jc w:val="center"/>
      </w:pPr>
      <w:r>
        <w:rPr>
          <w:noProof/>
          <w:lang w:val="tr-TR" w:eastAsia="tr-TR"/>
        </w:rPr>
        <w:lastRenderedPageBreak/>
        <w:drawing>
          <wp:inline distT="0" distB="0" distL="0" distR="0" wp14:anchorId="00D9E484" wp14:editId="42204E3B">
            <wp:extent cx="5989320" cy="75936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std_17.png"/>
                    <pic:cNvPicPr/>
                  </pic:nvPicPr>
                  <pic:blipFill>
                    <a:blip r:embed="rId64"/>
                    <a:stretch>
                      <a:fillRect/>
                    </a:stretch>
                  </pic:blipFill>
                  <pic:spPr>
                    <a:xfrm>
                      <a:off x="0" y="0"/>
                      <a:ext cx="5989320" cy="7593694"/>
                    </a:xfrm>
                    <a:prstGeom prst="rect">
                      <a:avLst/>
                    </a:prstGeom>
                  </pic:spPr>
                </pic:pic>
              </a:graphicData>
            </a:graphic>
          </wp:inline>
        </w:drawing>
      </w:r>
    </w:p>
    <w:p w14:paraId="16443103" w14:textId="77777777" w:rsidR="00203C15" w:rsidRDefault="00203C15">
      <w:pPr>
        <w:sectPr w:rsidR="00203C15" w:rsidSect="009322DA">
          <w:footerReference w:type="default" r:id="rId65"/>
          <w:pgSz w:w="11906" w:h="16838"/>
          <w:pgMar w:top="1418" w:right="1418" w:bottom="1418" w:left="1418" w:header="720" w:footer="720" w:gutter="0"/>
          <w:cols w:space="720"/>
          <w:docGrid w:linePitch="360"/>
        </w:sectPr>
      </w:pPr>
    </w:p>
    <w:p w14:paraId="5118FCDB" w14:textId="77777777" w:rsidR="00203C15" w:rsidRDefault="00FB53BB">
      <w:pPr>
        <w:pStyle w:val="Balk1"/>
      </w:pPr>
      <w:r>
        <w:lastRenderedPageBreak/>
        <w:t>STANDART 18: İç Denetim</w:t>
      </w:r>
    </w:p>
    <w:tbl>
      <w:tblPr>
        <w:tblStyle w:val="TabloKlavuzu"/>
        <w:tblW w:w="14127" w:type="dxa"/>
        <w:jc w:val="center"/>
        <w:tblLook w:val="04A0" w:firstRow="1" w:lastRow="0" w:firstColumn="1" w:lastColumn="0" w:noHBand="0" w:noVBand="1"/>
      </w:tblPr>
      <w:tblGrid>
        <w:gridCol w:w="1029"/>
        <w:gridCol w:w="1676"/>
        <w:gridCol w:w="1759"/>
        <w:gridCol w:w="846"/>
        <w:gridCol w:w="1625"/>
        <w:gridCol w:w="1121"/>
        <w:gridCol w:w="1253"/>
        <w:gridCol w:w="1495"/>
        <w:gridCol w:w="1628"/>
        <w:gridCol w:w="1695"/>
      </w:tblGrid>
      <w:tr w:rsidR="00203C15" w:rsidRPr="00671B3B" w14:paraId="1F151DA7" w14:textId="77777777" w:rsidTr="00671B3B">
        <w:trPr>
          <w:tblHeader/>
          <w:jc w:val="center"/>
        </w:trPr>
        <w:tc>
          <w:tcPr>
            <w:tcW w:w="1014" w:type="dxa"/>
            <w:shd w:val="clear" w:color="auto" w:fill="D9EAF7"/>
            <w:vAlign w:val="center"/>
          </w:tcPr>
          <w:p w14:paraId="46A94350" w14:textId="77777777" w:rsidR="00203C15" w:rsidRPr="00671B3B" w:rsidRDefault="00FB53BB">
            <w:pPr>
              <w:rPr>
                <w:szCs w:val="20"/>
              </w:rPr>
            </w:pPr>
            <w:r w:rsidRPr="00671B3B">
              <w:rPr>
                <w:b/>
                <w:szCs w:val="20"/>
              </w:rPr>
              <w:t>Standart</w:t>
            </w:r>
            <w:r w:rsidRPr="00671B3B">
              <w:rPr>
                <w:b/>
                <w:szCs w:val="20"/>
              </w:rPr>
              <w:br/>
              <w:t>Kod No</w:t>
            </w:r>
          </w:p>
        </w:tc>
        <w:tc>
          <w:tcPr>
            <w:tcW w:w="1684" w:type="dxa"/>
            <w:shd w:val="clear" w:color="auto" w:fill="D9EAF7"/>
            <w:vAlign w:val="center"/>
          </w:tcPr>
          <w:p w14:paraId="66882129" w14:textId="77777777" w:rsidR="00203C15" w:rsidRPr="00671B3B" w:rsidRDefault="00FB53BB">
            <w:pPr>
              <w:rPr>
                <w:szCs w:val="20"/>
              </w:rPr>
            </w:pPr>
            <w:r w:rsidRPr="00671B3B">
              <w:rPr>
                <w:b/>
                <w:szCs w:val="20"/>
              </w:rPr>
              <w:t>Kamu İç Kontrol Standardı ve Genel Şartı</w:t>
            </w:r>
          </w:p>
        </w:tc>
        <w:tc>
          <w:tcPr>
            <w:tcW w:w="1764" w:type="dxa"/>
            <w:shd w:val="clear" w:color="auto" w:fill="D9EAF7"/>
            <w:vAlign w:val="center"/>
          </w:tcPr>
          <w:p w14:paraId="0F6D1E94" w14:textId="77777777" w:rsidR="00203C15" w:rsidRPr="00671B3B" w:rsidRDefault="00FB53BB">
            <w:pPr>
              <w:rPr>
                <w:szCs w:val="20"/>
              </w:rPr>
            </w:pPr>
            <w:r w:rsidRPr="00671B3B">
              <w:rPr>
                <w:b/>
                <w:szCs w:val="20"/>
              </w:rPr>
              <w:t>Mevcut Durum</w:t>
            </w:r>
          </w:p>
        </w:tc>
        <w:tc>
          <w:tcPr>
            <w:tcW w:w="848" w:type="dxa"/>
            <w:shd w:val="clear" w:color="auto" w:fill="D9EAF7"/>
            <w:vAlign w:val="center"/>
          </w:tcPr>
          <w:p w14:paraId="683AD0D4" w14:textId="77777777" w:rsidR="00203C15" w:rsidRPr="00671B3B" w:rsidRDefault="00FB53BB">
            <w:pPr>
              <w:rPr>
                <w:szCs w:val="20"/>
              </w:rPr>
            </w:pPr>
            <w:r w:rsidRPr="00671B3B">
              <w:rPr>
                <w:b/>
                <w:szCs w:val="20"/>
              </w:rPr>
              <w:t>Eylem</w:t>
            </w:r>
            <w:r w:rsidRPr="00671B3B">
              <w:rPr>
                <w:b/>
                <w:szCs w:val="20"/>
              </w:rPr>
              <w:br/>
              <w:t>Kod No</w:t>
            </w:r>
          </w:p>
        </w:tc>
        <w:tc>
          <w:tcPr>
            <w:tcW w:w="1630" w:type="dxa"/>
            <w:shd w:val="clear" w:color="auto" w:fill="D9EAF7"/>
            <w:vAlign w:val="center"/>
          </w:tcPr>
          <w:p w14:paraId="336A56A5" w14:textId="77777777" w:rsidR="00203C15" w:rsidRPr="00671B3B" w:rsidRDefault="00FB53BB">
            <w:pPr>
              <w:rPr>
                <w:szCs w:val="20"/>
              </w:rPr>
            </w:pPr>
            <w:r w:rsidRPr="00671B3B">
              <w:rPr>
                <w:b/>
                <w:szCs w:val="20"/>
              </w:rPr>
              <w:t>Öngörülen Eylem veya Eylemler</w:t>
            </w:r>
          </w:p>
        </w:tc>
        <w:tc>
          <w:tcPr>
            <w:tcW w:w="1125" w:type="dxa"/>
            <w:shd w:val="clear" w:color="auto" w:fill="D9EAF7"/>
            <w:vAlign w:val="center"/>
          </w:tcPr>
          <w:p w14:paraId="118AB490" w14:textId="77777777" w:rsidR="00203C15" w:rsidRPr="00671B3B" w:rsidRDefault="00FB53BB">
            <w:pPr>
              <w:rPr>
                <w:szCs w:val="20"/>
              </w:rPr>
            </w:pPr>
            <w:r w:rsidRPr="00671B3B">
              <w:rPr>
                <w:b/>
                <w:szCs w:val="20"/>
              </w:rPr>
              <w:t>Sorumlu Birim veya Çalışma Grubu Üyeleri</w:t>
            </w:r>
          </w:p>
        </w:tc>
        <w:tc>
          <w:tcPr>
            <w:tcW w:w="1254" w:type="dxa"/>
            <w:shd w:val="clear" w:color="auto" w:fill="D9EAF7"/>
            <w:vAlign w:val="center"/>
          </w:tcPr>
          <w:p w14:paraId="113DA9C5" w14:textId="77777777" w:rsidR="00203C15" w:rsidRPr="00671B3B" w:rsidRDefault="00FB53BB">
            <w:pPr>
              <w:rPr>
                <w:szCs w:val="20"/>
              </w:rPr>
            </w:pPr>
            <w:r w:rsidRPr="00671B3B">
              <w:rPr>
                <w:b/>
                <w:szCs w:val="20"/>
              </w:rPr>
              <w:t>İşbirliği Yapılacak Birim</w:t>
            </w:r>
          </w:p>
        </w:tc>
        <w:tc>
          <w:tcPr>
            <w:tcW w:w="1474" w:type="dxa"/>
            <w:shd w:val="clear" w:color="auto" w:fill="D9EAF7"/>
            <w:vAlign w:val="center"/>
          </w:tcPr>
          <w:p w14:paraId="05A6998D" w14:textId="77777777" w:rsidR="00203C15" w:rsidRPr="00671B3B" w:rsidRDefault="00FB53BB">
            <w:pPr>
              <w:rPr>
                <w:szCs w:val="20"/>
              </w:rPr>
            </w:pPr>
            <w:r w:rsidRPr="00671B3B">
              <w:rPr>
                <w:b/>
                <w:szCs w:val="20"/>
              </w:rPr>
              <w:t>Çıktı / Sonuç</w:t>
            </w:r>
          </w:p>
        </w:tc>
        <w:tc>
          <w:tcPr>
            <w:tcW w:w="1633" w:type="dxa"/>
            <w:shd w:val="clear" w:color="auto" w:fill="D9EAF7"/>
            <w:vAlign w:val="center"/>
          </w:tcPr>
          <w:p w14:paraId="635D656D" w14:textId="77777777" w:rsidR="00203C15" w:rsidRPr="00671B3B" w:rsidRDefault="00FB53BB">
            <w:pPr>
              <w:rPr>
                <w:szCs w:val="20"/>
              </w:rPr>
            </w:pPr>
            <w:r w:rsidRPr="00671B3B">
              <w:rPr>
                <w:b/>
                <w:szCs w:val="20"/>
              </w:rPr>
              <w:t>Tamamlanma Tarihi</w:t>
            </w:r>
          </w:p>
        </w:tc>
        <w:tc>
          <w:tcPr>
            <w:tcW w:w="1701" w:type="dxa"/>
            <w:shd w:val="clear" w:color="auto" w:fill="D9EAF7"/>
            <w:vAlign w:val="center"/>
          </w:tcPr>
          <w:p w14:paraId="1108F113" w14:textId="77777777" w:rsidR="00203C15" w:rsidRPr="00671B3B" w:rsidRDefault="00FB53BB">
            <w:pPr>
              <w:rPr>
                <w:szCs w:val="20"/>
              </w:rPr>
            </w:pPr>
            <w:r w:rsidRPr="00671B3B">
              <w:rPr>
                <w:b/>
                <w:szCs w:val="20"/>
              </w:rPr>
              <w:t>Açıklama</w:t>
            </w:r>
          </w:p>
        </w:tc>
      </w:tr>
      <w:tr w:rsidR="00203C15" w:rsidRPr="00671B3B" w14:paraId="7E013F5C" w14:textId="77777777" w:rsidTr="00671B3B">
        <w:trPr>
          <w:jc w:val="center"/>
        </w:trPr>
        <w:tc>
          <w:tcPr>
            <w:tcW w:w="1014" w:type="dxa"/>
            <w:vAlign w:val="center"/>
          </w:tcPr>
          <w:p w14:paraId="081F488B" w14:textId="77777777" w:rsidR="00203C15" w:rsidRPr="00671B3B" w:rsidRDefault="00FB53BB">
            <w:pPr>
              <w:rPr>
                <w:szCs w:val="20"/>
              </w:rPr>
            </w:pPr>
            <w:r w:rsidRPr="00671B3B">
              <w:rPr>
                <w:szCs w:val="20"/>
              </w:rPr>
              <w:t>18.1</w:t>
            </w:r>
          </w:p>
        </w:tc>
        <w:tc>
          <w:tcPr>
            <w:tcW w:w="1684" w:type="dxa"/>
            <w:vAlign w:val="center"/>
          </w:tcPr>
          <w:p w14:paraId="332EAACE" w14:textId="77777777" w:rsidR="00203C15" w:rsidRPr="00671B3B" w:rsidRDefault="00FB53BB">
            <w:pPr>
              <w:rPr>
                <w:szCs w:val="20"/>
              </w:rPr>
            </w:pPr>
            <w:r w:rsidRPr="00671B3B">
              <w:rPr>
                <w:szCs w:val="20"/>
              </w:rPr>
              <w:t>İç denetim faaliyeti İç Denetim Koordinasyon Kurulu tarafından belirlenen standartlara uygun bir şekilde yürütülmelidir.</w:t>
            </w:r>
          </w:p>
        </w:tc>
        <w:tc>
          <w:tcPr>
            <w:tcW w:w="1764" w:type="dxa"/>
            <w:vAlign w:val="center"/>
          </w:tcPr>
          <w:p w14:paraId="205B5E0E" w14:textId="77777777" w:rsidR="00203C15" w:rsidRPr="00671B3B" w:rsidRDefault="00FB53BB">
            <w:pPr>
              <w:rPr>
                <w:szCs w:val="20"/>
              </w:rPr>
            </w:pPr>
            <w:r w:rsidRPr="00671B3B">
              <w:rPr>
                <w:szCs w:val="20"/>
              </w:rPr>
              <w:t>İç denetim faaliyeti, iç denetçi kadrosunun mevcut/dolu olma durumu çerçevesinde yürütülmektedir. İç denetim önerilerinin eylem bazında izlenmesi esas alınacaktır.</w:t>
            </w:r>
          </w:p>
        </w:tc>
        <w:tc>
          <w:tcPr>
            <w:tcW w:w="848" w:type="dxa"/>
            <w:vAlign w:val="center"/>
          </w:tcPr>
          <w:p w14:paraId="6C3401EB" w14:textId="77777777" w:rsidR="00203C15" w:rsidRPr="00671B3B" w:rsidRDefault="00FB53BB">
            <w:pPr>
              <w:rPr>
                <w:szCs w:val="20"/>
              </w:rPr>
            </w:pPr>
            <w:r w:rsidRPr="00671B3B">
              <w:rPr>
                <w:szCs w:val="20"/>
              </w:rPr>
              <w:t>İS 06</w:t>
            </w:r>
          </w:p>
        </w:tc>
        <w:tc>
          <w:tcPr>
            <w:tcW w:w="1630" w:type="dxa"/>
            <w:vAlign w:val="center"/>
          </w:tcPr>
          <w:p w14:paraId="223A957A" w14:textId="77777777" w:rsidR="00203C15" w:rsidRPr="00671B3B" w:rsidRDefault="00FB53BB">
            <w:pPr>
              <w:rPr>
                <w:szCs w:val="20"/>
              </w:rPr>
            </w:pPr>
            <w:r w:rsidRPr="00671B3B">
              <w:rPr>
                <w:szCs w:val="20"/>
              </w:rPr>
              <w:t>İç denetçi kadrosunun dolu olması halinde iç denetim faaliyetlerinin İDKK standartlarına göre planlanması; kadronun boş olması halinde üst yönetime durum ve ihtiyaç hakkında yıllık değerlendirme sunulması.</w:t>
            </w:r>
          </w:p>
        </w:tc>
        <w:tc>
          <w:tcPr>
            <w:tcW w:w="1125" w:type="dxa"/>
            <w:vAlign w:val="center"/>
          </w:tcPr>
          <w:p w14:paraId="3C851B99" w14:textId="77777777" w:rsidR="00203C15" w:rsidRPr="00671B3B" w:rsidRDefault="00FB53BB">
            <w:pPr>
              <w:rPr>
                <w:szCs w:val="20"/>
              </w:rPr>
            </w:pPr>
            <w:r w:rsidRPr="00671B3B">
              <w:rPr>
                <w:szCs w:val="20"/>
              </w:rPr>
              <w:t>Üst Yönetim</w:t>
            </w:r>
          </w:p>
        </w:tc>
        <w:tc>
          <w:tcPr>
            <w:tcW w:w="1254" w:type="dxa"/>
            <w:vAlign w:val="center"/>
          </w:tcPr>
          <w:p w14:paraId="598091D9" w14:textId="77777777" w:rsidR="00203C15" w:rsidRPr="00671B3B" w:rsidRDefault="00FB53BB">
            <w:pPr>
              <w:rPr>
                <w:szCs w:val="20"/>
              </w:rPr>
            </w:pPr>
            <w:r w:rsidRPr="00671B3B">
              <w:rPr>
                <w:szCs w:val="20"/>
              </w:rPr>
              <w:t>Strateji Geliştirme Müdürlüğü; İnsan Kaynakları ve Eğitim Müdürlüğü</w:t>
            </w:r>
          </w:p>
        </w:tc>
        <w:tc>
          <w:tcPr>
            <w:tcW w:w="1474" w:type="dxa"/>
            <w:vAlign w:val="center"/>
          </w:tcPr>
          <w:p w14:paraId="346826CC" w14:textId="77777777" w:rsidR="00203C15" w:rsidRPr="00671B3B" w:rsidRDefault="00FB53BB">
            <w:pPr>
              <w:rPr>
                <w:szCs w:val="20"/>
              </w:rPr>
            </w:pPr>
            <w:r w:rsidRPr="00671B3B">
              <w:rPr>
                <w:szCs w:val="20"/>
              </w:rPr>
              <w:t>İç denetim planı veya ihtiyaç değerlendirme notu</w:t>
            </w:r>
          </w:p>
        </w:tc>
        <w:tc>
          <w:tcPr>
            <w:tcW w:w="1633" w:type="dxa"/>
            <w:vAlign w:val="center"/>
          </w:tcPr>
          <w:p w14:paraId="1AA52858" w14:textId="77777777" w:rsidR="00203C15" w:rsidRPr="00671B3B" w:rsidRDefault="00FB53BB">
            <w:pPr>
              <w:rPr>
                <w:szCs w:val="20"/>
              </w:rPr>
            </w:pPr>
            <w:r w:rsidRPr="00671B3B">
              <w:rPr>
                <w:szCs w:val="20"/>
              </w:rPr>
              <w:t>Aralık 2026</w:t>
            </w:r>
          </w:p>
        </w:tc>
        <w:tc>
          <w:tcPr>
            <w:tcW w:w="1701" w:type="dxa"/>
            <w:vAlign w:val="center"/>
          </w:tcPr>
          <w:p w14:paraId="4D096F57" w14:textId="77777777" w:rsidR="00203C15" w:rsidRPr="00671B3B" w:rsidRDefault="00FB53BB">
            <w:pPr>
              <w:rPr>
                <w:szCs w:val="20"/>
              </w:rPr>
            </w:pPr>
            <w:r w:rsidRPr="00671B3B">
              <w:rPr>
                <w:szCs w:val="20"/>
              </w:rPr>
              <w:t>Eylem öngörülmüştür.</w:t>
            </w:r>
          </w:p>
        </w:tc>
      </w:tr>
      <w:tr w:rsidR="00203C15" w:rsidRPr="00671B3B" w14:paraId="4A7E215D" w14:textId="77777777" w:rsidTr="00671B3B">
        <w:trPr>
          <w:jc w:val="center"/>
        </w:trPr>
        <w:tc>
          <w:tcPr>
            <w:tcW w:w="1014" w:type="dxa"/>
            <w:vAlign w:val="center"/>
          </w:tcPr>
          <w:p w14:paraId="10E895B3" w14:textId="77777777" w:rsidR="00203C15" w:rsidRPr="00671B3B" w:rsidRDefault="00FB53BB">
            <w:pPr>
              <w:rPr>
                <w:szCs w:val="20"/>
              </w:rPr>
            </w:pPr>
            <w:r w:rsidRPr="00671B3B">
              <w:rPr>
                <w:szCs w:val="20"/>
              </w:rPr>
              <w:t>18.2</w:t>
            </w:r>
          </w:p>
        </w:tc>
        <w:tc>
          <w:tcPr>
            <w:tcW w:w="1684" w:type="dxa"/>
            <w:vAlign w:val="center"/>
          </w:tcPr>
          <w:p w14:paraId="45C3AF72" w14:textId="77777777" w:rsidR="00203C15" w:rsidRPr="00671B3B" w:rsidRDefault="00FB53BB">
            <w:pPr>
              <w:rPr>
                <w:szCs w:val="20"/>
              </w:rPr>
            </w:pPr>
            <w:r w:rsidRPr="00671B3B">
              <w:rPr>
                <w:szCs w:val="20"/>
              </w:rPr>
              <w:t>İç denetim sonucunda idare tarafından alınması gerekli görülen önlemleri içeren eylem planı hazırlanmalı, uygulanmalı ve izlenmelidir.</w:t>
            </w:r>
          </w:p>
        </w:tc>
        <w:tc>
          <w:tcPr>
            <w:tcW w:w="1764" w:type="dxa"/>
            <w:vAlign w:val="center"/>
          </w:tcPr>
          <w:p w14:paraId="7F2E83D3" w14:textId="77777777" w:rsidR="00203C15" w:rsidRPr="00671B3B" w:rsidRDefault="00FB53BB">
            <w:pPr>
              <w:rPr>
                <w:szCs w:val="20"/>
              </w:rPr>
            </w:pPr>
            <w:r w:rsidRPr="00D835BA">
              <w:rPr>
                <w:sz w:val="18"/>
                <w:szCs w:val="18"/>
              </w:rPr>
              <w:t>İç denetim faaliyeti, iç denetçi kadrosunun mevcut/dolu olma durumu çerçevesinde yürütülmektedir. İç denetim önerilerinin eylem bazında izlenmesi esas alınacaktır.</w:t>
            </w:r>
          </w:p>
        </w:tc>
        <w:tc>
          <w:tcPr>
            <w:tcW w:w="848" w:type="dxa"/>
            <w:vAlign w:val="center"/>
          </w:tcPr>
          <w:p w14:paraId="36842692" w14:textId="77777777" w:rsidR="00203C15" w:rsidRPr="00671B3B" w:rsidRDefault="00FB53BB">
            <w:pPr>
              <w:rPr>
                <w:szCs w:val="20"/>
              </w:rPr>
            </w:pPr>
            <w:r w:rsidRPr="00671B3B">
              <w:rPr>
                <w:szCs w:val="20"/>
              </w:rPr>
              <w:t>İS 07</w:t>
            </w:r>
          </w:p>
        </w:tc>
        <w:tc>
          <w:tcPr>
            <w:tcW w:w="1630" w:type="dxa"/>
            <w:vAlign w:val="center"/>
          </w:tcPr>
          <w:p w14:paraId="06C87EB1" w14:textId="77777777" w:rsidR="00203C15" w:rsidRPr="00671B3B" w:rsidRDefault="00FB53BB">
            <w:pPr>
              <w:rPr>
                <w:szCs w:val="20"/>
              </w:rPr>
            </w:pPr>
            <w:r w:rsidRPr="00D835BA">
              <w:rPr>
                <w:sz w:val="18"/>
                <w:szCs w:val="18"/>
              </w:rPr>
              <w:t>İç denetim raporu bulunması halinde önerilere ilişkin sorumlu, termin ve gerçekleşme bilgisini içeren eylem takip tablosunun uygulanması.</w:t>
            </w:r>
          </w:p>
        </w:tc>
        <w:tc>
          <w:tcPr>
            <w:tcW w:w="1125" w:type="dxa"/>
            <w:vAlign w:val="center"/>
          </w:tcPr>
          <w:p w14:paraId="54B102FF" w14:textId="77777777" w:rsidR="00203C15" w:rsidRPr="00671B3B" w:rsidRDefault="00FB53BB">
            <w:pPr>
              <w:rPr>
                <w:szCs w:val="20"/>
              </w:rPr>
            </w:pPr>
            <w:r w:rsidRPr="00671B3B">
              <w:rPr>
                <w:szCs w:val="20"/>
              </w:rPr>
              <w:t>Üst Yönetim / İlgili Birimler</w:t>
            </w:r>
          </w:p>
        </w:tc>
        <w:tc>
          <w:tcPr>
            <w:tcW w:w="1254" w:type="dxa"/>
            <w:vAlign w:val="center"/>
          </w:tcPr>
          <w:p w14:paraId="25CCE168" w14:textId="77777777" w:rsidR="00203C15" w:rsidRPr="00671B3B" w:rsidRDefault="00FB53BB">
            <w:pPr>
              <w:rPr>
                <w:szCs w:val="20"/>
              </w:rPr>
            </w:pPr>
            <w:r w:rsidRPr="00671B3B">
              <w:rPr>
                <w:szCs w:val="20"/>
              </w:rPr>
              <w:t>Strateji Geliştirme Müdürlüğü</w:t>
            </w:r>
          </w:p>
        </w:tc>
        <w:tc>
          <w:tcPr>
            <w:tcW w:w="1474" w:type="dxa"/>
            <w:vAlign w:val="center"/>
          </w:tcPr>
          <w:p w14:paraId="3FF0146B" w14:textId="77777777" w:rsidR="00203C15" w:rsidRPr="00671B3B" w:rsidRDefault="00FB53BB">
            <w:pPr>
              <w:rPr>
                <w:szCs w:val="20"/>
              </w:rPr>
            </w:pPr>
            <w:r w:rsidRPr="00671B3B">
              <w:rPr>
                <w:szCs w:val="20"/>
              </w:rPr>
              <w:t>İç denetim eylem takip tablosu</w:t>
            </w:r>
          </w:p>
        </w:tc>
        <w:tc>
          <w:tcPr>
            <w:tcW w:w="1633" w:type="dxa"/>
            <w:vAlign w:val="center"/>
          </w:tcPr>
          <w:p w14:paraId="784C2B34" w14:textId="77777777" w:rsidR="00203C15" w:rsidRPr="00671B3B" w:rsidRDefault="00FB53BB">
            <w:pPr>
              <w:rPr>
                <w:szCs w:val="20"/>
              </w:rPr>
            </w:pPr>
            <w:r w:rsidRPr="00671B3B">
              <w:rPr>
                <w:szCs w:val="20"/>
              </w:rPr>
              <w:t>Sürekli</w:t>
            </w:r>
          </w:p>
        </w:tc>
        <w:tc>
          <w:tcPr>
            <w:tcW w:w="1701" w:type="dxa"/>
            <w:vAlign w:val="center"/>
          </w:tcPr>
          <w:p w14:paraId="1D225E08" w14:textId="77777777" w:rsidR="00203C15" w:rsidRPr="00671B3B" w:rsidRDefault="00FB53BB">
            <w:pPr>
              <w:rPr>
                <w:szCs w:val="20"/>
              </w:rPr>
            </w:pPr>
            <w:r w:rsidRPr="00671B3B">
              <w:rPr>
                <w:szCs w:val="20"/>
              </w:rPr>
              <w:t>Eylem öngörülmüştür.</w:t>
            </w:r>
          </w:p>
        </w:tc>
      </w:tr>
    </w:tbl>
    <w:p w14:paraId="63D2B90F" w14:textId="77777777" w:rsidR="00203C15" w:rsidRDefault="00203C15">
      <w:pPr>
        <w:sectPr w:rsidR="00203C15" w:rsidSect="009322DA">
          <w:footerReference w:type="default" r:id="rId66"/>
          <w:pgSz w:w="16838" w:h="11906" w:orient="landscape"/>
          <w:pgMar w:top="1418" w:right="1418" w:bottom="1418" w:left="1418" w:header="720" w:footer="720" w:gutter="0"/>
          <w:cols w:space="720"/>
          <w:docGrid w:linePitch="360"/>
        </w:sectPr>
      </w:pPr>
    </w:p>
    <w:p w14:paraId="619A9188" w14:textId="77777777" w:rsidR="00203C15" w:rsidRDefault="00FB53BB">
      <w:pPr>
        <w:pStyle w:val="Balk1"/>
      </w:pPr>
      <w:r>
        <w:lastRenderedPageBreak/>
        <w:t>UYGULAMA VE İZLEME ESASLARI</w:t>
      </w:r>
    </w:p>
    <w:p w14:paraId="01CE0911" w14:textId="77777777" w:rsidR="00203C15" w:rsidRDefault="00FB53BB">
      <w:pPr>
        <w:pStyle w:val="ListeMaddemi"/>
      </w:pPr>
      <w:r>
        <w:t>Eylemler; Tamamlandı, Devam Ediyor, Başlanmadı, Revize Edildi veya Sürekli nitelikte şeklinde izlenir.</w:t>
      </w:r>
    </w:p>
    <w:p w14:paraId="583E91EA" w14:textId="77777777" w:rsidR="00203C15" w:rsidRDefault="00FB53BB">
      <w:pPr>
        <w:pStyle w:val="ListeMaddemi"/>
      </w:pPr>
      <w:r>
        <w:t>Sorumlu birimler tamamlanan eylemler için tabloda belirtilen çıktı/sonuç niteliğindeki kanıt dokümanını İnsan Kaynakları ve Eğitim Müdürlüğüne iletir.</w:t>
      </w:r>
    </w:p>
    <w:p w14:paraId="73709573" w14:textId="77777777" w:rsidR="00203C15" w:rsidRDefault="00FB53BB">
      <w:pPr>
        <w:pStyle w:val="ListeMaddemi"/>
      </w:pPr>
      <w:r>
        <w:t>Termininde tamamlanamayan eylemler için gerekçe ve yeni termin ilgili sorumlu birim tarafından bildirilir.</w:t>
      </w:r>
    </w:p>
    <w:p w14:paraId="41224CA5" w14:textId="77777777" w:rsidR="00203C15" w:rsidRDefault="00FB53BB">
      <w:pPr>
        <w:pStyle w:val="ListeMaddemi"/>
      </w:pPr>
      <w:r>
        <w:t>Mevcut durumun makul güvence sağladığı genel şartlarda yeni eylem öngörülmemiştir; mevzuat değişikliği, denetim bulgusu veya yeni risk ortaya çıkması halinde ek eylem tanımlanabilir.</w:t>
      </w:r>
    </w:p>
    <w:p w14:paraId="5BE3371F" w14:textId="73DEBE2E" w:rsidR="00A4319B" w:rsidRDefault="00FB53BB">
      <w:pPr>
        <w:pStyle w:val="ListeMaddemi"/>
      </w:pPr>
      <w:r>
        <w:t>İç kontrol sisteminin genel değerlendirmesi yıllık olarak yapılır; plan gerçekleşmeleri altı aylık dönemlerde izlenir.</w:t>
      </w:r>
    </w:p>
    <w:p w14:paraId="4332D9FB" w14:textId="77777777" w:rsidR="00A4319B" w:rsidRDefault="00A4319B">
      <w:r>
        <w:br w:type="page"/>
      </w:r>
    </w:p>
    <w:p w14:paraId="2CAD252F" w14:textId="77777777" w:rsidR="00A4319B" w:rsidRDefault="00A4319B" w:rsidP="00A4319B">
      <w:pPr>
        <w:pStyle w:val="ListeMaddemi"/>
        <w:numPr>
          <w:ilvl w:val="0"/>
          <w:numId w:val="0"/>
        </w:numPr>
        <w:ind w:left="360"/>
        <w:sectPr w:rsidR="00A4319B" w:rsidSect="009322DA">
          <w:footerReference w:type="default" r:id="rId67"/>
          <w:pgSz w:w="11906" w:h="16838"/>
          <w:pgMar w:top="1418" w:right="1418" w:bottom="1418" w:left="1418" w:header="720" w:footer="720" w:gutter="0"/>
          <w:cols w:space="720"/>
          <w:docGrid w:linePitch="360"/>
        </w:sectPr>
      </w:pPr>
    </w:p>
    <w:p w14:paraId="3E50B919" w14:textId="61661813" w:rsidR="00A4319B" w:rsidRDefault="00A4319B" w:rsidP="00A4319B">
      <w:pPr>
        <w:pStyle w:val="Balk1"/>
      </w:pPr>
      <w:r>
        <w:lastRenderedPageBreak/>
        <w:t>7</w:t>
      </w:r>
      <w:r>
        <w:t xml:space="preserve">. </w:t>
      </w:r>
      <w:r>
        <w:t>YIL BAZLI TAMAMLANACAK EYLEMLER TABLOSU</w:t>
      </w:r>
    </w:p>
    <w:p w14:paraId="26673B99" w14:textId="6BB7786D" w:rsidR="00A4319B" w:rsidRPr="00A4319B" w:rsidRDefault="00A4319B" w:rsidP="00A4319B">
      <w:pPr>
        <w:rPr>
          <w:b/>
        </w:rPr>
      </w:pPr>
      <w:r w:rsidRPr="00A4319B">
        <w:rPr>
          <w:b/>
        </w:rPr>
        <w:t>2025</w:t>
      </w:r>
    </w:p>
    <w:tbl>
      <w:tblPr>
        <w:tblStyle w:val="TabloKlavuzu"/>
        <w:tblW w:w="14267" w:type="dxa"/>
        <w:jc w:val="center"/>
        <w:tblLook w:val="04A0" w:firstRow="1" w:lastRow="0" w:firstColumn="1" w:lastColumn="0" w:noHBand="0" w:noVBand="1"/>
      </w:tblPr>
      <w:tblGrid>
        <w:gridCol w:w="1028"/>
        <w:gridCol w:w="1717"/>
        <w:gridCol w:w="1762"/>
        <w:gridCol w:w="917"/>
        <w:gridCol w:w="1595"/>
        <w:gridCol w:w="1162"/>
        <w:gridCol w:w="1261"/>
        <w:gridCol w:w="1497"/>
        <w:gridCol w:w="1627"/>
        <w:gridCol w:w="1701"/>
      </w:tblGrid>
      <w:tr w:rsidR="00A4319B" w:rsidRPr="00671B3B" w14:paraId="1772BAC1" w14:textId="77777777" w:rsidTr="00135424">
        <w:trPr>
          <w:tblHeader/>
          <w:jc w:val="center"/>
        </w:trPr>
        <w:tc>
          <w:tcPr>
            <w:tcW w:w="1028" w:type="dxa"/>
            <w:shd w:val="clear" w:color="auto" w:fill="D9EAF7"/>
            <w:vAlign w:val="center"/>
          </w:tcPr>
          <w:p w14:paraId="1C331DCB" w14:textId="77777777" w:rsidR="00A4319B" w:rsidRPr="00671B3B" w:rsidRDefault="00A4319B" w:rsidP="00515270">
            <w:pPr>
              <w:rPr>
                <w:szCs w:val="20"/>
              </w:rPr>
            </w:pPr>
            <w:r w:rsidRPr="00671B3B">
              <w:rPr>
                <w:b/>
                <w:szCs w:val="20"/>
              </w:rPr>
              <w:t>Standart</w:t>
            </w:r>
            <w:r w:rsidRPr="00671B3B">
              <w:rPr>
                <w:b/>
                <w:szCs w:val="20"/>
              </w:rPr>
              <w:br/>
              <w:t>Kod No</w:t>
            </w:r>
          </w:p>
        </w:tc>
        <w:tc>
          <w:tcPr>
            <w:tcW w:w="1717" w:type="dxa"/>
            <w:shd w:val="clear" w:color="auto" w:fill="D9EAF7"/>
            <w:vAlign w:val="center"/>
          </w:tcPr>
          <w:p w14:paraId="700AB2A2" w14:textId="77777777" w:rsidR="00A4319B" w:rsidRPr="00671B3B" w:rsidRDefault="00A4319B" w:rsidP="00515270">
            <w:pPr>
              <w:rPr>
                <w:szCs w:val="20"/>
              </w:rPr>
            </w:pPr>
            <w:r w:rsidRPr="00671B3B">
              <w:rPr>
                <w:b/>
                <w:szCs w:val="20"/>
              </w:rPr>
              <w:t>Kamu İç Kontrol Standardı ve Genel Şartı</w:t>
            </w:r>
          </w:p>
        </w:tc>
        <w:tc>
          <w:tcPr>
            <w:tcW w:w="1762" w:type="dxa"/>
            <w:shd w:val="clear" w:color="auto" w:fill="D9EAF7"/>
            <w:vAlign w:val="center"/>
          </w:tcPr>
          <w:p w14:paraId="6573F267" w14:textId="77777777" w:rsidR="00A4319B" w:rsidRPr="00671B3B" w:rsidRDefault="00A4319B" w:rsidP="00515270">
            <w:pPr>
              <w:rPr>
                <w:szCs w:val="20"/>
              </w:rPr>
            </w:pPr>
            <w:r w:rsidRPr="00671B3B">
              <w:rPr>
                <w:b/>
                <w:szCs w:val="20"/>
              </w:rPr>
              <w:t>Mevcut Durum</w:t>
            </w:r>
          </w:p>
        </w:tc>
        <w:tc>
          <w:tcPr>
            <w:tcW w:w="917" w:type="dxa"/>
            <w:shd w:val="clear" w:color="auto" w:fill="D9EAF7"/>
            <w:vAlign w:val="center"/>
          </w:tcPr>
          <w:p w14:paraId="2C273582" w14:textId="77777777" w:rsidR="00A4319B" w:rsidRPr="00671B3B" w:rsidRDefault="00A4319B" w:rsidP="00515270">
            <w:pPr>
              <w:rPr>
                <w:szCs w:val="20"/>
              </w:rPr>
            </w:pPr>
            <w:r w:rsidRPr="00671B3B">
              <w:rPr>
                <w:b/>
                <w:szCs w:val="20"/>
              </w:rPr>
              <w:t>Eylem</w:t>
            </w:r>
            <w:r w:rsidRPr="00671B3B">
              <w:rPr>
                <w:b/>
                <w:szCs w:val="20"/>
              </w:rPr>
              <w:br/>
              <w:t>Kod No</w:t>
            </w:r>
          </w:p>
        </w:tc>
        <w:tc>
          <w:tcPr>
            <w:tcW w:w="1595" w:type="dxa"/>
            <w:shd w:val="clear" w:color="auto" w:fill="D9EAF7"/>
            <w:vAlign w:val="center"/>
          </w:tcPr>
          <w:p w14:paraId="773C78C4" w14:textId="77777777" w:rsidR="00A4319B" w:rsidRPr="00671B3B" w:rsidRDefault="00A4319B" w:rsidP="00515270">
            <w:pPr>
              <w:rPr>
                <w:szCs w:val="20"/>
              </w:rPr>
            </w:pPr>
            <w:r w:rsidRPr="00671B3B">
              <w:rPr>
                <w:b/>
                <w:szCs w:val="20"/>
              </w:rPr>
              <w:t>Öngörülen Eylem veya Eylemler</w:t>
            </w:r>
          </w:p>
        </w:tc>
        <w:tc>
          <w:tcPr>
            <w:tcW w:w="1162" w:type="dxa"/>
            <w:shd w:val="clear" w:color="auto" w:fill="D9EAF7"/>
            <w:vAlign w:val="center"/>
          </w:tcPr>
          <w:p w14:paraId="65F1EE69" w14:textId="77777777" w:rsidR="00A4319B" w:rsidRPr="00671B3B" w:rsidRDefault="00A4319B" w:rsidP="00515270">
            <w:pPr>
              <w:rPr>
                <w:szCs w:val="20"/>
              </w:rPr>
            </w:pPr>
            <w:r w:rsidRPr="00671B3B">
              <w:rPr>
                <w:b/>
                <w:szCs w:val="20"/>
              </w:rPr>
              <w:t>Sorumlu Birim veya Çalışma Grubu Üyeleri</w:t>
            </w:r>
          </w:p>
        </w:tc>
        <w:tc>
          <w:tcPr>
            <w:tcW w:w="1261" w:type="dxa"/>
            <w:shd w:val="clear" w:color="auto" w:fill="D9EAF7"/>
            <w:vAlign w:val="center"/>
          </w:tcPr>
          <w:p w14:paraId="0D54320D" w14:textId="77777777" w:rsidR="00A4319B" w:rsidRPr="00671B3B" w:rsidRDefault="00A4319B" w:rsidP="00515270">
            <w:pPr>
              <w:rPr>
                <w:szCs w:val="20"/>
              </w:rPr>
            </w:pPr>
            <w:r w:rsidRPr="00671B3B">
              <w:rPr>
                <w:b/>
                <w:szCs w:val="20"/>
              </w:rPr>
              <w:t>İşbirliği Yapılacak Birim</w:t>
            </w:r>
          </w:p>
        </w:tc>
        <w:tc>
          <w:tcPr>
            <w:tcW w:w="1497" w:type="dxa"/>
            <w:shd w:val="clear" w:color="auto" w:fill="D9EAF7"/>
            <w:vAlign w:val="center"/>
          </w:tcPr>
          <w:p w14:paraId="7210D285" w14:textId="77777777" w:rsidR="00A4319B" w:rsidRPr="00671B3B" w:rsidRDefault="00A4319B" w:rsidP="00515270">
            <w:pPr>
              <w:rPr>
                <w:szCs w:val="20"/>
              </w:rPr>
            </w:pPr>
            <w:r w:rsidRPr="00671B3B">
              <w:rPr>
                <w:b/>
                <w:szCs w:val="20"/>
              </w:rPr>
              <w:t>Çıktı / Sonuç</w:t>
            </w:r>
          </w:p>
        </w:tc>
        <w:tc>
          <w:tcPr>
            <w:tcW w:w="1627" w:type="dxa"/>
            <w:shd w:val="clear" w:color="auto" w:fill="D9EAF7"/>
            <w:vAlign w:val="center"/>
          </w:tcPr>
          <w:p w14:paraId="0A692232" w14:textId="77777777" w:rsidR="00A4319B" w:rsidRPr="00671B3B" w:rsidRDefault="00A4319B" w:rsidP="00515270">
            <w:pPr>
              <w:rPr>
                <w:szCs w:val="20"/>
              </w:rPr>
            </w:pPr>
            <w:r w:rsidRPr="00671B3B">
              <w:rPr>
                <w:b/>
                <w:szCs w:val="20"/>
              </w:rPr>
              <w:t>Tamamlanma Tarihi</w:t>
            </w:r>
          </w:p>
        </w:tc>
        <w:tc>
          <w:tcPr>
            <w:tcW w:w="1701" w:type="dxa"/>
            <w:shd w:val="clear" w:color="auto" w:fill="D9EAF7"/>
            <w:vAlign w:val="center"/>
          </w:tcPr>
          <w:p w14:paraId="7E517E99" w14:textId="77777777" w:rsidR="00A4319B" w:rsidRPr="00671B3B" w:rsidRDefault="00A4319B" w:rsidP="00515270">
            <w:pPr>
              <w:rPr>
                <w:szCs w:val="20"/>
              </w:rPr>
            </w:pPr>
            <w:r w:rsidRPr="00671B3B">
              <w:rPr>
                <w:b/>
                <w:szCs w:val="20"/>
              </w:rPr>
              <w:t>Açıklama</w:t>
            </w:r>
          </w:p>
        </w:tc>
      </w:tr>
      <w:tr w:rsidR="00A4319B" w:rsidRPr="00671B3B" w14:paraId="12B6451D" w14:textId="77777777" w:rsidTr="00135424">
        <w:trPr>
          <w:jc w:val="center"/>
        </w:trPr>
        <w:tc>
          <w:tcPr>
            <w:tcW w:w="1028" w:type="dxa"/>
            <w:vAlign w:val="center"/>
          </w:tcPr>
          <w:p w14:paraId="27734BAA" w14:textId="4F63DF3D" w:rsidR="00A4319B" w:rsidRPr="00671B3B" w:rsidRDefault="00A4319B" w:rsidP="00A4319B">
            <w:pPr>
              <w:rPr>
                <w:szCs w:val="20"/>
              </w:rPr>
            </w:pPr>
            <w:r w:rsidRPr="006620D3">
              <w:rPr>
                <w:szCs w:val="20"/>
              </w:rPr>
              <w:t>1.1</w:t>
            </w:r>
          </w:p>
        </w:tc>
        <w:tc>
          <w:tcPr>
            <w:tcW w:w="1717" w:type="dxa"/>
            <w:vAlign w:val="center"/>
          </w:tcPr>
          <w:p w14:paraId="0D2A9286" w14:textId="26837D6B" w:rsidR="00A4319B" w:rsidRPr="00671B3B" w:rsidRDefault="00A4319B" w:rsidP="00A4319B">
            <w:pPr>
              <w:rPr>
                <w:szCs w:val="20"/>
              </w:rPr>
            </w:pPr>
            <w:r w:rsidRPr="006620D3">
              <w:rPr>
                <w:szCs w:val="20"/>
              </w:rPr>
              <w:t>İç kontrol sistemi ve işleyişi yönetici ve personel tarafından sahiplenilmeli ve desteklenmelidir.</w:t>
            </w:r>
          </w:p>
        </w:tc>
        <w:tc>
          <w:tcPr>
            <w:tcW w:w="1762" w:type="dxa"/>
            <w:vAlign w:val="center"/>
          </w:tcPr>
          <w:p w14:paraId="3543E962" w14:textId="4D51897C" w:rsidR="00A4319B" w:rsidRPr="00671B3B" w:rsidRDefault="00A4319B" w:rsidP="00A4319B">
            <w:pPr>
              <w:rPr>
                <w:szCs w:val="20"/>
              </w:rPr>
            </w:pPr>
            <w:r w:rsidRPr="006620D3">
              <w:rPr>
                <w:szCs w:val="20"/>
              </w:rPr>
              <w:t>5018 sayılı Kanun, etik mevzuatı, kurumsal yönetmelikler, EBYS ve mevcut yönetim uygulamaları kapsamında uygulamalar bulunmaktadır; ancak standardın kurumsal ve izlenebilir şekilde güçlendirilmesine ihtiyaç vardır.</w:t>
            </w:r>
          </w:p>
        </w:tc>
        <w:tc>
          <w:tcPr>
            <w:tcW w:w="917" w:type="dxa"/>
            <w:vAlign w:val="center"/>
          </w:tcPr>
          <w:p w14:paraId="095D321E" w14:textId="3EA716AC" w:rsidR="00A4319B" w:rsidRPr="00671B3B" w:rsidRDefault="00A4319B" w:rsidP="00A4319B">
            <w:pPr>
              <w:rPr>
                <w:szCs w:val="20"/>
              </w:rPr>
            </w:pPr>
            <w:r w:rsidRPr="006620D3">
              <w:rPr>
                <w:szCs w:val="20"/>
              </w:rPr>
              <w:t>KOS.01</w:t>
            </w:r>
          </w:p>
        </w:tc>
        <w:tc>
          <w:tcPr>
            <w:tcW w:w="1595" w:type="dxa"/>
            <w:vAlign w:val="center"/>
          </w:tcPr>
          <w:p w14:paraId="57585062" w14:textId="281C412D" w:rsidR="00A4319B" w:rsidRPr="00671B3B" w:rsidRDefault="00A4319B" w:rsidP="00A4319B">
            <w:pPr>
              <w:rPr>
                <w:szCs w:val="20"/>
              </w:rPr>
            </w:pPr>
            <w:r w:rsidRPr="006620D3">
              <w:rPr>
                <w:szCs w:val="20"/>
              </w:rPr>
              <w:t>İç kontrol sisteminin amacı, sorumlulukları ve birim yükümlülükleri hakkında yönetici ve personele bilgilendirme yapılması; intranette/ortak alanda güncel iç kontrol dokümanlarının yayımlanması.</w:t>
            </w:r>
          </w:p>
        </w:tc>
        <w:tc>
          <w:tcPr>
            <w:tcW w:w="1162" w:type="dxa"/>
            <w:vAlign w:val="center"/>
          </w:tcPr>
          <w:p w14:paraId="7210B53C" w14:textId="2D6DC37B" w:rsidR="00A4319B" w:rsidRPr="00671B3B" w:rsidRDefault="00A4319B" w:rsidP="00A4319B">
            <w:pPr>
              <w:rPr>
                <w:szCs w:val="20"/>
              </w:rPr>
            </w:pPr>
            <w:r w:rsidRPr="006620D3">
              <w:rPr>
                <w:szCs w:val="20"/>
              </w:rPr>
              <w:t>İnsan Kaynakları ve Eğitim Müdürlüğü</w:t>
            </w:r>
          </w:p>
        </w:tc>
        <w:tc>
          <w:tcPr>
            <w:tcW w:w="1261" w:type="dxa"/>
            <w:vAlign w:val="center"/>
          </w:tcPr>
          <w:p w14:paraId="0605C5BF" w14:textId="492B422F" w:rsidR="00A4319B" w:rsidRPr="00671B3B" w:rsidRDefault="00A4319B" w:rsidP="00A4319B">
            <w:pPr>
              <w:rPr>
                <w:szCs w:val="20"/>
              </w:rPr>
            </w:pPr>
            <w:r w:rsidRPr="006620D3">
              <w:rPr>
                <w:szCs w:val="20"/>
              </w:rPr>
              <w:t>Strateji Geliştirme Müdürlüğü; İnsan Kaynakları ve Eğitim Müdürlüğü; Tüm Müdürlükler</w:t>
            </w:r>
          </w:p>
        </w:tc>
        <w:tc>
          <w:tcPr>
            <w:tcW w:w="1497" w:type="dxa"/>
            <w:vAlign w:val="center"/>
          </w:tcPr>
          <w:p w14:paraId="267FE91C" w14:textId="03B9624A" w:rsidR="00A4319B" w:rsidRPr="00671B3B" w:rsidRDefault="00A4319B" w:rsidP="00A4319B">
            <w:pPr>
              <w:rPr>
                <w:szCs w:val="20"/>
              </w:rPr>
            </w:pPr>
            <w:r w:rsidRPr="006620D3">
              <w:rPr>
                <w:szCs w:val="20"/>
              </w:rPr>
              <w:t>Bilgilendirme sunumu, duyuru ve katılım kaydı</w:t>
            </w:r>
          </w:p>
        </w:tc>
        <w:tc>
          <w:tcPr>
            <w:tcW w:w="1627" w:type="dxa"/>
            <w:vAlign w:val="center"/>
          </w:tcPr>
          <w:p w14:paraId="141E9DE8" w14:textId="641E5E05" w:rsidR="00A4319B" w:rsidRPr="00671B3B" w:rsidRDefault="00A4319B" w:rsidP="00A4319B">
            <w:pPr>
              <w:rPr>
                <w:szCs w:val="20"/>
              </w:rPr>
            </w:pPr>
            <w:r w:rsidRPr="006620D3">
              <w:rPr>
                <w:szCs w:val="20"/>
              </w:rPr>
              <w:t>Aralık 2025</w:t>
            </w:r>
          </w:p>
        </w:tc>
        <w:tc>
          <w:tcPr>
            <w:tcW w:w="1701" w:type="dxa"/>
            <w:vAlign w:val="center"/>
          </w:tcPr>
          <w:p w14:paraId="759C92BD" w14:textId="21B62BE8" w:rsidR="00A4319B" w:rsidRPr="00671B3B" w:rsidRDefault="00A4319B" w:rsidP="00A4319B">
            <w:pPr>
              <w:rPr>
                <w:szCs w:val="20"/>
              </w:rPr>
            </w:pPr>
            <w:r w:rsidRPr="006620D3">
              <w:rPr>
                <w:szCs w:val="20"/>
              </w:rPr>
              <w:t>Eylem öngörülmüştür.</w:t>
            </w:r>
          </w:p>
        </w:tc>
      </w:tr>
      <w:tr w:rsidR="00A4319B" w:rsidRPr="00671B3B" w14:paraId="775A6253" w14:textId="77777777" w:rsidTr="00135424">
        <w:trPr>
          <w:jc w:val="center"/>
        </w:trPr>
        <w:tc>
          <w:tcPr>
            <w:tcW w:w="1028" w:type="dxa"/>
            <w:vAlign w:val="center"/>
          </w:tcPr>
          <w:p w14:paraId="7586251A" w14:textId="181F5855" w:rsidR="00A4319B" w:rsidRPr="00671B3B" w:rsidRDefault="00A4319B" w:rsidP="00A4319B">
            <w:pPr>
              <w:rPr>
                <w:szCs w:val="20"/>
              </w:rPr>
            </w:pPr>
            <w:r w:rsidRPr="00E048AD">
              <w:rPr>
                <w:szCs w:val="20"/>
              </w:rPr>
              <w:t>2.3</w:t>
            </w:r>
          </w:p>
        </w:tc>
        <w:tc>
          <w:tcPr>
            <w:tcW w:w="1717" w:type="dxa"/>
            <w:vAlign w:val="center"/>
          </w:tcPr>
          <w:p w14:paraId="364A3FCC" w14:textId="77893159" w:rsidR="00A4319B" w:rsidRPr="00671B3B" w:rsidRDefault="00A4319B" w:rsidP="00A4319B">
            <w:pPr>
              <w:rPr>
                <w:szCs w:val="20"/>
              </w:rPr>
            </w:pPr>
            <w:r w:rsidRPr="00E048AD">
              <w:rPr>
                <w:szCs w:val="20"/>
              </w:rPr>
              <w:t>İdare birimlerinde personelin görevlerini ve bu görevlere ilişkin yetki ve sorumluluklarını kapsayan görev dağılım çizelgesi oluşturulmalı ve personele bildirilmelidir.</w:t>
            </w:r>
          </w:p>
        </w:tc>
        <w:tc>
          <w:tcPr>
            <w:tcW w:w="1762" w:type="dxa"/>
            <w:vAlign w:val="center"/>
          </w:tcPr>
          <w:p w14:paraId="597E3792" w14:textId="0CAEEF4D" w:rsidR="00A4319B" w:rsidRPr="00671B3B" w:rsidRDefault="00A4319B" w:rsidP="00A4319B">
            <w:pPr>
              <w:rPr>
                <w:szCs w:val="20"/>
              </w:rPr>
            </w:pPr>
            <w:r w:rsidRPr="00A4319B">
              <w:rPr>
                <w:sz w:val="18"/>
                <w:szCs w:val="20"/>
              </w:rPr>
              <w:t>Belediyenin organizasyon şeması ve müdürlük görev/çalışma yönetmelikleri bulunmaktadır. Görev, hassas görev ve izleme uygulamalarında standardizasyon ihtiyacı bulunmaktadır.</w:t>
            </w:r>
          </w:p>
        </w:tc>
        <w:tc>
          <w:tcPr>
            <w:tcW w:w="917" w:type="dxa"/>
            <w:vAlign w:val="center"/>
          </w:tcPr>
          <w:p w14:paraId="5A26BA4C" w14:textId="7742CEE8" w:rsidR="00A4319B" w:rsidRPr="00671B3B" w:rsidRDefault="00A4319B" w:rsidP="00A4319B">
            <w:pPr>
              <w:rPr>
                <w:szCs w:val="20"/>
              </w:rPr>
            </w:pPr>
            <w:r w:rsidRPr="00E048AD">
              <w:rPr>
                <w:szCs w:val="20"/>
              </w:rPr>
              <w:t>KOS 04</w:t>
            </w:r>
          </w:p>
        </w:tc>
        <w:tc>
          <w:tcPr>
            <w:tcW w:w="1595" w:type="dxa"/>
            <w:vAlign w:val="center"/>
          </w:tcPr>
          <w:p w14:paraId="1AC5E2C8" w14:textId="372D1AA0" w:rsidR="00A4319B" w:rsidRPr="00671B3B" w:rsidRDefault="00A4319B" w:rsidP="00A4319B">
            <w:pPr>
              <w:rPr>
                <w:szCs w:val="20"/>
              </w:rPr>
            </w:pPr>
            <w:r w:rsidRPr="00E048AD">
              <w:rPr>
                <w:szCs w:val="20"/>
              </w:rPr>
              <w:t>Tüm müdürlüklerde personel bazlı görev dağılım çizelgelerinin güncellenmesi ve personele tebliğ edilmesi.</w:t>
            </w:r>
          </w:p>
        </w:tc>
        <w:tc>
          <w:tcPr>
            <w:tcW w:w="1162" w:type="dxa"/>
            <w:vAlign w:val="center"/>
          </w:tcPr>
          <w:p w14:paraId="3499DF16" w14:textId="6FFC2EE1" w:rsidR="00A4319B" w:rsidRPr="00671B3B" w:rsidRDefault="00A4319B" w:rsidP="00A4319B">
            <w:pPr>
              <w:rPr>
                <w:szCs w:val="20"/>
              </w:rPr>
            </w:pPr>
            <w:r w:rsidRPr="00E048AD">
              <w:rPr>
                <w:szCs w:val="20"/>
              </w:rPr>
              <w:t>İnsan Kaynakları ve Eğitim Müdürlüğü</w:t>
            </w:r>
          </w:p>
        </w:tc>
        <w:tc>
          <w:tcPr>
            <w:tcW w:w="1261" w:type="dxa"/>
            <w:vAlign w:val="center"/>
          </w:tcPr>
          <w:p w14:paraId="0E100CF6" w14:textId="550D81F5" w:rsidR="00A4319B" w:rsidRPr="00671B3B" w:rsidRDefault="00A4319B" w:rsidP="00A4319B">
            <w:pPr>
              <w:rPr>
                <w:szCs w:val="20"/>
              </w:rPr>
            </w:pPr>
            <w:r w:rsidRPr="00E048AD">
              <w:rPr>
                <w:szCs w:val="20"/>
              </w:rPr>
              <w:t>Tüm Müdürlükler</w:t>
            </w:r>
          </w:p>
        </w:tc>
        <w:tc>
          <w:tcPr>
            <w:tcW w:w="1497" w:type="dxa"/>
            <w:vAlign w:val="center"/>
          </w:tcPr>
          <w:p w14:paraId="18CDF52A" w14:textId="587F50F5" w:rsidR="00A4319B" w:rsidRPr="00671B3B" w:rsidRDefault="00A4319B" w:rsidP="00A4319B">
            <w:pPr>
              <w:rPr>
                <w:szCs w:val="20"/>
              </w:rPr>
            </w:pPr>
            <w:r w:rsidRPr="00E048AD">
              <w:rPr>
                <w:szCs w:val="20"/>
              </w:rPr>
              <w:t>Güncel görev dağılım çizelgeleri ve tebliğ kayıtları</w:t>
            </w:r>
          </w:p>
        </w:tc>
        <w:tc>
          <w:tcPr>
            <w:tcW w:w="1627" w:type="dxa"/>
            <w:vAlign w:val="center"/>
          </w:tcPr>
          <w:p w14:paraId="3042FDC9" w14:textId="0101CDBE" w:rsidR="00A4319B" w:rsidRPr="00671B3B" w:rsidRDefault="00A4319B" w:rsidP="00A4319B">
            <w:pPr>
              <w:rPr>
                <w:szCs w:val="20"/>
              </w:rPr>
            </w:pPr>
            <w:r w:rsidRPr="00E048AD">
              <w:rPr>
                <w:szCs w:val="20"/>
              </w:rPr>
              <w:t>Aralık 2025</w:t>
            </w:r>
          </w:p>
        </w:tc>
        <w:tc>
          <w:tcPr>
            <w:tcW w:w="1701" w:type="dxa"/>
            <w:vAlign w:val="center"/>
          </w:tcPr>
          <w:p w14:paraId="150EE456" w14:textId="28B321EA" w:rsidR="00A4319B" w:rsidRPr="00671B3B" w:rsidRDefault="00A4319B" w:rsidP="00A4319B">
            <w:pPr>
              <w:rPr>
                <w:szCs w:val="20"/>
              </w:rPr>
            </w:pPr>
            <w:r w:rsidRPr="00E048AD">
              <w:rPr>
                <w:szCs w:val="20"/>
              </w:rPr>
              <w:t>Eylem öngörülmüştür.</w:t>
            </w:r>
          </w:p>
        </w:tc>
      </w:tr>
    </w:tbl>
    <w:p w14:paraId="29ECCD4F" w14:textId="77777777" w:rsidR="00A4319B" w:rsidRDefault="00A4319B"/>
    <w:tbl>
      <w:tblPr>
        <w:tblStyle w:val="TabloKlavuzu"/>
        <w:tblW w:w="14218" w:type="dxa"/>
        <w:jc w:val="center"/>
        <w:tblLook w:val="04A0" w:firstRow="1" w:lastRow="0" w:firstColumn="1" w:lastColumn="0" w:noHBand="0" w:noVBand="1"/>
      </w:tblPr>
      <w:tblGrid>
        <w:gridCol w:w="922"/>
        <w:gridCol w:w="1951"/>
        <w:gridCol w:w="1906"/>
        <w:gridCol w:w="806"/>
        <w:gridCol w:w="2050"/>
        <w:gridCol w:w="1162"/>
        <w:gridCol w:w="1261"/>
        <w:gridCol w:w="1298"/>
        <w:gridCol w:w="1312"/>
        <w:gridCol w:w="1550"/>
      </w:tblGrid>
      <w:tr w:rsidR="00A4319B" w:rsidRPr="00671B3B" w14:paraId="23886795" w14:textId="77777777" w:rsidTr="00A4319B">
        <w:trPr>
          <w:jc w:val="center"/>
        </w:trPr>
        <w:tc>
          <w:tcPr>
            <w:tcW w:w="997" w:type="dxa"/>
            <w:vAlign w:val="center"/>
          </w:tcPr>
          <w:p w14:paraId="1EF4B416" w14:textId="245A6E94" w:rsidR="00A4319B" w:rsidRPr="00E048AD" w:rsidRDefault="00A4319B" w:rsidP="00A4319B">
            <w:pPr>
              <w:rPr>
                <w:szCs w:val="20"/>
              </w:rPr>
            </w:pPr>
            <w:r w:rsidRPr="00671B3B">
              <w:rPr>
                <w:szCs w:val="20"/>
              </w:rPr>
              <w:t>17.3</w:t>
            </w:r>
          </w:p>
        </w:tc>
        <w:tc>
          <w:tcPr>
            <w:tcW w:w="1887" w:type="dxa"/>
            <w:vAlign w:val="center"/>
          </w:tcPr>
          <w:p w14:paraId="2CAD77DA" w14:textId="3C50F2E4" w:rsidR="00A4319B" w:rsidRPr="00E048AD" w:rsidRDefault="00A4319B" w:rsidP="00A4319B">
            <w:pPr>
              <w:rPr>
                <w:szCs w:val="20"/>
              </w:rPr>
            </w:pPr>
            <w:r w:rsidRPr="00671B3B">
              <w:rPr>
                <w:szCs w:val="20"/>
              </w:rPr>
              <w:t>İç kontrolün değerlendirilmesine idarenin birimlerinin katılımı sağlanmalıdır.</w:t>
            </w:r>
          </w:p>
        </w:tc>
        <w:tc>
          <w:tcPr>
            <w:tcW w:w="1844" w:type="dxa"/>
            <w:vAlign w:val="center"/>
          </w:tcPr>
          <w:p w14:paraId="15DBA118" w14:textId="0882E77A" w:rsidR="00A4319B" w:rsidRPr="00E048AD" w:rsidRDefault="00A4319B" w:rsidP="00A4319B">
            <w:pPr>
              <w:rPr>
                <w:szCs w:val="20"/>
              </w:rPr>
            </w:pPr>
            <w:r w:rsidRPr="00671B3B">
              <w:rPr>
                <w:szCs w:val="20"/>
              </w:rPr>
              <w:t>Faaliyet, performans, denetim ve yönetim süreçlerinde çeşitli izleme uygulamaları vardır. İç kontrol öz değerlendirmesinin ortak yöntem ve takip tablosuyla yürütülmesi geliştirilecektir.</w:t>
            </w:r>
          </w:p>
        </w:tc>
        <w:tc>
          <w:tcPr>
            <w:tcW w:w="891" w:type="dxa"/>
            <w:vAlign w:val="center"/>
          </w:tcPr>
          <w:p w14:paraId="25BFC05B" w14:textId="20F6F436" w:rsidR="00A4319B" w:rsidRPr="00E048AD" w:rsidRDefault="00A4319B" w:rsidP="00A4319B">
            <w:pPr>
              <w:rPr>
                <w:szCs w:val="20"/>
              </w:rPr>
            </w:pPr>
            <w:r w:rsidRPr="00671B3B">
              <w:rPr>
                <w:szCs w:val="20"/>
              </w:rPr>
              <w:t>İS 03</w:t>
            </w:r>
          </w:p>
        </w:tc>
        <w:tc>
          <w:tcPr>
            <w:tcW w:w="1982" w:type="dxa"/>
            <w:vAlign w:val="center"/>
          </w:tcPr>
          <w:p w14:paraId="48432419" w14:textId="3D037AA2" w:rsidR="00A4319B" w:rsidRPr="00E048AD" w:rsidRDefault="00A4319B" w:rsidP="00A4319B">
            <w:pPr>
              <w:rPr>
                <w:szCs w:val="20"/>
              </w:rPr>
            </w:pPr>
            <w:r w:rsidRPr="00671B3B">
              <w:rPr>
                <w:szCs w:val="20"/>
              </w:rPr>
              <w:t>Her müdürlükte iç kontrol irtibat sorumlusu belirlenerek değerlendirme ve izleme çalışmalarına katılımın kurumsallaştırılması.</w:t>
            </w:r>
          </w:p>
        </w:tc>
        <w:tc>
          <w:tcPr>
            <w:tcW w:w="1127" w:type="dxa"/>
            <w:vAlign w:val="center"/>
          </w:tcPr>
          <w:p w14:paraId="52CCA008" w14:textId="49846979" w:rsidR="00A4319B" w:rsidRPr="00E048AD" w:rsidRDefault="00A4319B" w:rsidP="00A4319B">
            <w:pPr>
              <w:rPr>
                <w:szCs w:val="20"/>
              </w:rPr>
            </w:pPr>
            <w:r w:rsidRPr="00671B3B">
              <w:rPr>
                <w:szCs w:val="20"/>
              </w:rPr>
              <w:t>İnsan Kaynakları ve Eğitim Müdürlüğü</w:t>
            </w:r>
          </w:p>
        </w:tc>
        <w:tc>
          <w:tcPr>
            <w:tcW w:w="1222" w:type="dxa"/>
            <w:vAlign w:val="center"/>
          </w:tcPr>
          <w:p w14:paraId="0F2441A7" w14:textId="77CF31E0" w:rsidR="00A4319B" w:rsidRPr="00E048AD" w:rsidRDefault="00A4319B" w:rsidP="00A4319B">
            <w:pPr>
              <w:rPr>
                <w:szCs w:val="20"/>
              </w:rPr>
            </w:pPr>
            <w:r w:rsidRPr="00671B3B">
              <w:rPr>
                <w:szCs w:val="20"/>
              </w:rPr>
              <w:t>Strateji Geliştirme Müdürlüğü; Tüm Müdürlükler</w:t>
            </w:r>
          </w:p>
        </w:tc>
        <w:tc>
          <w:tcPr>
            <w:tcW w:w="1319" w:type="dxa"/>
            <w:vAlign w:val="center"/>
          </w:tcPr>
          <w:p w14:paraId="7CF768F9" w14:textId="62B9664B" w:rsidR="00A4319B" w:rsidRPr="00E048AD" w:rsidRDefault="00A4319B" w:rsidP="00A4319B">
            <w:pPr>
              <w:rPr>
                <w:szCs w:val="20"/>
              </w:rPr>
            </w:pPr>
            <w:r w:rsidRPr="00671B3B">
              <w:rPr>
                <w:szCs w:val="20"/>
              </w:rPr>
              <w:t>İç kontrol irtibat sorumluları listesi</w:t>
            </w:r>
          </w:p>
        </w:tc>
        <w:tc>
          <w:tcPr>
            <w:tcW w:w="1448" w:type="dxa"/>
            <w:vAlign w:val="center"/>
          </w:tcPr>
          <w:p w14:paraId="3A831956" w14:textId="7D963843" w:rsidR="00A4319B" w:rsidRPr="00E048AD" w:rsidRDefault="00A4319B" w:rsidP="00A4319B">
            <w:pPr>
              <w:rPr>
                <w:szCs w:val="20"/>
              </w:rPr>
            </w:pPr>
            <w:r w:rsidRPr="00671B3B">
              <w:rPr>
                <w:szCs w:val="20"/>
              </w:rPr>
              <w:t>Aralık 2025</w:t>
            </w:r>
          </w:p>
        </w:tc>
        <w:tc>
          <w:tcPr>
            <w:tcW w:w="1501" w:type="dxa"/>
            <w:vAlign w:val="center"/>
          </w:tcPr>
          <w:p w14:paraId="526FBBE7" w14:textId="06F96D8F" w:rsidR="00A4319B" w:rsidRPr="00E048AD" w:rsidRDefault="00A4319B" w:rsidP="00A4319B">
            <w:pPr>
              <w:rPr>
                <w:szCs w:val="20"/>
              </w:rPr>
            </w:pPr>
            <w:r w:rsidRPr="00671B3B">
              <w:rPr>
                <w:szCs w:val="20"/>
              </w:rPr>
              <w:t>Eylem öngörülmüştür.</w:t>
            </w:r>
          </w:p>
        </w:tc>
      </w:tr>
    </w:tbl>
    <w:p w14:paraId="5A2C62FF" w14:textId="29690E27" w:rsidR="00203C15" w:rsidRDefault="00203C15" w:rsidP="00A4319B">
      <w:pPr>
        <w:pStyle w:val="ListeMaddemi"/>
        <w:numPr>
          <w:ilvl w:val="0"/>
          <w:numId w:val="0"/>
        </w:numPr>
        <w:ind w:left="360" w:hanging="360"/>
      </w:pPr>
    </w:p>
    <w:p w14:paraId="52D03E8E" w14:textId="77777777" w:rsidR="00B63BCC" w:rsidRDefault="00B63BCC">
      <w:pPr>
        <w:rPr>
          <w:b/>
        </w:rPr>
      </w:pPr>
      <w:r>
        <w:rPr>
          <w:b/>
        </w:rPr>
        <w:br w:type="page"/>
      </w:r>
    </w:p>
    <w:p w14:paraId="3572C0B1" w14:textId="6C780121" w:rsidR="00B63BCC" w:rsidRDefault="00B63BCC" w:rsidP="00A4319B">
      <w:pPr>
        <w:pStyle w:val="ListeMaddemi"/>
        <w:numPr>
          <w:ilvl w:val="0"/>
          <w:numId w:val="0"/>
        </w:numPr>
        <w:ind w:left="360" w:hanging="360"/>
        <w:rPr>
          <w:b/>
        </w:rPr>
      </w:pPr>
      <w:r w:rsidRPr="00B63BCC">
        <w:rPr>
          <w:b/>
        </w:rPr>
        <w:lastRenderedPageBreak/>
        <w:t>2026</w:t>
      </w:r>
    </w:p>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533C6FAB" w14:textId="77777777" w:rsidTr="00135424">
        <w:trPr>
          <w:tblHeader/>
          <w:jc w:val="center"/>
        </w:trPr>
        <w:tc>
          <w:tcPr>
            <w:tcW w:w="383" w:type="pct"/>
            <w:shd w:val="clear" w:color="auto" w:fill="D9EAF7"/>
            <w:vAlign w:val="center"/>
          </w:tcPr>
          <w:p w14:paraId="1BA56C8E" w14:textId="77777777" w:rsidR="00AF305F" w:rsidRPr="00135424" w:rsidRDefault="00AF305F" w:rsidP="00515270">
            <w:pPr>
              <w:rPr>
                <w:szCs w:val="20"/>
              </w:rPr>
            </w:pPr>
            <w:r w:rsidRPr="00135424">
              <w:rPr>
                <w:b/>
                <w:szCs w:val="20"/>
              </w:rPr>
              <w:t>Standart</w:t>
            </w:r>
            <w:r w:rsidRPr="00135424">
              <w:rPr>
                <w:b/>
                <w:szCs w:val="20"/>
              </w:rPr>
              <w:br/>
              <w:t>Kod No</w:t>
            </w:r>
          </w:p>
        </w:tc>
        <w:tc>
          <w:tcPr>
            <w:tcW w:w="600" w:type="pct"/>
            <w:shd w:val="clear" w:color="auto" w:fill="D9EAF7"/>
            <w:vAlign w:val="center"/>
          </w:tcPr>
          <w:p w14:paraId="34425376" w14:textId="77777777" w:rsidR="00AF305F" w:rsidRPr="00135424" w:rsidRDefault="00AF305F" w:rsidP="00515270">
            <w:pPr>
              <w:rPr>
                <w:szCs w:val="20"/>
              </w:rPr>
            </w:pPr>
            <w:r w:rsidRPr="00135424">
              <w:rPr>
                <w:b/>
                <w:szCs w:val="20"/>
              </w:rPr>
              <w:t>Kamu İç Kontrol Standardı ve Genel Şartı</w:t>
            </w:r>
          </w:p>
        </w:tc>
        <w:tc>
          <w:tcPr>
            <w:tcW w:w="624" w:type="pct"/>
            <w:shd w:val="clear" w:color="auto" w:fill="D9EAF7"/>
            <w:vAlign w:val="center"/>
          </w:tcPr>
          <w:p w14:paraId="6F88A178" w14:textId="77777777" w:rsidR="00AF305F" w:rsidRPr="00135424" w:rsidRDefault="00AF305F" w:rsidP="00515270">
            <w:pPr>
              <w:rPr>
                <w:szCs w:val="20"/>
              </w:rPr>
            </w:pPr>
            <w:r w:rsidRPr="00135424">
              <w:rPr>
                <w:b/>
                <w:szCs w:val="20"/>
              </w:rPr>
              <w:t>Mevcut Durum</w:t>
            </w:r>
          </w:p>
        </w:tc>
        <w:tc>
          <w:tcPr>
            <w:tcW w:w="298" w:type="pct"/>
            <w:shd w:val="clear" w:color="auto" w:fill="D9EAF7"/>
            <w:vAlign w:val="center"/>
          </w:tcPr>
          <w:p w14:paraId="67A75CFF" w14:textId="77777777" w:rsidR="00AF305F" w:rsidRPr="00135424" w:rsidRDefault="00AF305F" w:rsidP="00515270">
            <w:pPr>
              <w:rPr>
                <w:szCs w:val="20"/>
              </w:rPr>
            </w:pPr>
            <w:r w:rsidRPr="00135424">
              <w:rPr>
                <w:b/>
                <w:szCs w:val="20"/>
              </w:rPr>
              <w:t>Eylem</w:t>
            </w:r>
            <w:r w:rsidRPr="00135424">
              <w:rPr>
                <w:b/>
                <w:szCs w:val="20"/>
              </w:rPr>
              <w:br/>
              <w:t>Kod No</w:t>
            </w:r>
          </w:p>
        </w:tc>
        <w:tc>
          <w:tcPr>
            <w:tcW w:w="599" w:type="pct"/>
            <w:shd w:val="clear" w:color="auto" w:fill="D9EAF7"/>
            <w:vAlign w:val="center"/>
          </w:tcPr>
          <w:p w14:paraId="1AA78BC4" w14:textId="77777777" w:rsidR="00AF305F" w:rsidRPr="00135424" w:rsidRDefault="00AF305F" w:rsidP="00515270">
            <w:pPr>
              <w:rPr>
                <w:szCs w:val="20"/>
              </w:rPr>
            </w:pPr>
            <w:r w:rsidRPr="00135424">
              <w:rPr>
                <w:b/>
                <w:szCs w:val="20"/>
              </w:rPr>
              <w:t>Öngörülen Eylem veya Eylemler</w:t>
            </w:r>
          </w:p>
        </w:tc>
        <w:tc>
          <w:tcPr>
            <w:tcW w:w="379" w:type="pct"/>
            <w:shd w:val="clear" w:color="auto" w:fill="D9EAF7"/>
            <w:vAlign w:val="center"/>
          </w:tcPr>
          <w:p w14:paraId="28A98B9D" w14:textId="77777777" w:rsidR="00AF305F" w:rsidRPr="00135424" w:rsidRDefault="00AF305F" w:rsidP="00515270">
            <w:pPr>
              <w:rPr>
                <w:szCs w:val="20"/>
              </w:rPr>
            </w:pPr>
            <w:r w:rsidRPr="00135424">
              <w:rPr>
                <w:b/>
                <w:szCs w:val="20"/>
              </w:rPr>
              <w:t>Sorumlu Birim veya Çalışma Grubu Üyeleri</w:t>
            </w:r>
          </w:p>
        </w:tc>
        <w:tc>
          <w:tcPr>
            <w:tcW w:w="438" w:type="pct"/>
            <w:shd w:val="clear" w:color="auto" w:fill="D9EAF7"/>
            <w:vAlign w:val="center"/>
          </w:tcPr>
          <w:p w14:paraId="0B5DBC5D" w14:textId="77777777" w:rsidR="00AF305F" w:rsidRPr="00135424" w:rsidRDefault="00AF305F" w:rsidP="00515270">
            <w:pPr>
              <w:rPr>
                <w:szCs w:val="20"/>
              </w:rPr>
            </w:pPr>
            <w:r w:rsidRPr="00135424">
              <w:rPr>
                <w:b/>
                <w:szCs w:val="20"/>
              </w:rPr>
              <w:t>İşbirliği Yapılacak Birim</w:t>
            </w:r>
          </w:p>
        </w:tc>
        <w:tc>
          <w:tcPr>
            <w:tcW w:w="521" w:type="pct"/>
            <w:shd w:val="clear" w:color="auto" w:fill="D9EAF7"/>
            <w:vAlign w:val="center"/>
          </w:tcPr>
          <w:p w14:paraId="260FE359" w14:textId="77777777" w:rsidR="00AF305F" w:rsidRPr="00135424" w:rsidRDefault="00AF305F" w:rsidP="00515270">
            <w:pPr>
              <w:rPr>
                <w:szCs w:val="20"/>
              </w:rPr>
            </w:pPr>
            <w:r w:rsidRPr="00135424">
              <w:rPr>
                <w:b/>
                <w:szCs w:val="20"/>
              </w:rPr>
              <w:t>Çıktı / Sonuç</w:t>
            </w:r>
          </w:p>
        </w:tc>
        <w:tc>
          <w:tcPr>
            <w:tcW w:w="560" w:type="pct"/>
            <w:shd w:val="clear" w:color="auto" w:fill="D9EAF7"/>
            <w:vAlign w:val="center"/>
          </w:tcPr>
          <w:p w14:paraId="4A91A393" w14:textId="77777777" w:rsidR="00AF305F" w:rsidRPr="00135424" w:rsidRDefault="00AF305F" w:rsidP="00515270">
            <w:pPr>
              <w:rPr>
                <w:szCs w:val="20"/>
              </w:rPr>
            </w:pPr>
            <w:r w:rsidRPr="00135424">
              <w:rPr>
                <w:b/>
                <w:szCs w:val="20"/>
              </w:rPr>
              <w:t>Tamamlanma Tarihi</w:t>
            </w:r>
          </w:p>
        </w:tc>
        <w:tc>
          <w:tcPr>
            <w:tcW w:w="598" w:type="pct"/>
            <w:shd w:val="clear" w:color="auto" w:fill="D9EAF7"/>
            <w:vAlign w:val="center"/>
          </w:tcPr>
          <w:p w14:paraId="503D1ADD" w14:textId="77777777" w:rsidR="00AF305F" w:rsidRPr="00135424" w:rsidRDefault="00AF305F" w:rsidP="00515270">
            <w:pPr>
              <w:rPr>
                <w:szCs w:val="20"/>
              </w:rPr>
            </w:pPr>
            <w:r w:rsidRPr="00135424">
              <w:rPr>
                <w:b/>
                <w:szCs w:val="20"/>
              </w:rPr>
              <w:t>Açıklama</w:t>
            </w:r>
          </w:p>
        </w:tc>
      </w:tr>
      <w:tr w:rsidR="00135424" w:rsidRPr="00135424" w14:paraId="3ECD0CDF" w14:textId="77777777" w:rsidTr="00135424">
        <w:trPr>
          <w:jc w:val="center"/>
        </w:trPr>
        <w:tc>
          <w:tcPr>
            <w:tcW w:w="383" w:type="pct"/>
            <w:vAlign w:val="center"/>
          </w:tcPr>
          <w:p w14:paraId="5094D5BA" w14:textId="77777777" w:rsidR="00AF305F" w:rsidRPr="00135424" w:rsidRDefault="00AF305F" w:rsidP="00515270">
            <w:pPr>
              <w:rPr>
                <w:szCs w:val="20"/>
              </w:rPr>
            </w:pPr>
            <w:r w:rsidRPr="00135424">
              <w:rPr>
                <w:szCs w:val="20"/>
              </w:rPr>
              <w:t>5.5</w:t>
            </w:r>
          </w:p>
        </w:tc>
        <w:tc>
          <w:tcPr>
            <w:tcW w:w="600" w:type="pct"/>
            <w:vAlign w:val="center"/>
          </w:tcPr>
          <w:p w14:paraId="78D81BE8" w14:textId="77777777" w:rsidR="00AF305F" w:rsidRPr="00135424" w:rsidRDefault="00AF305F" w:rsidP="00515270">
            <w:pPr>
              <w:rPr>
                <w:szCs w:val="20"/>
              </w:rPr>
            </w:pPr>
            <w:r w:rsidRPr="00135424">
              <w:rPr>
                <w:szCs w:val="20"/>
              </w:rPr>
              <w:t>Yöneticiler, görev alanları çerçevesinde idarenin hedeflerine uygun özel hedefler belirlemeli ve personeline duyurmalıdır.</w:t>
            </w:r>
          </w:p>
        </w:tc>
        <w:tc>
          <w:tcPr>
            <w:tcW w:w="624" w:type="pct"/>
            <w:vAlign w:val="center"/>
          </w:tcPr>
          <w:p w14:paraId="15B37D3C" w14:textId="77777777" w:rsidR="00AF305F" w:rsidRPr="00135424" w:rsidRDefault="00AF305F" w:rsidP="00515270">
            <w:pPr>
              <w:rPr>
                <w:szCs w:val="20"/>
              </w:rPr>
            </w:pPr>
            <w:r w:rsidRPr="00135424">
              <w:rPr>
                <w:szCs w:val="20"/>
              </w:rPr>
              <w:t>Stratejik plan, performans programı ve bütçe hazırlama/izleme süreçleri yürütülmektedir. Birim hedeflerinin ölçülebilirliği ve personele yayılımı güçlendirilecektir.</w:t>
            </w:r>
          </w:p>
        </w:tc>
        <w:tc>
          <w:tcPr>
            <w:tcW w:w="298" w:type="pct"/>
            <w:vAlign w:val="center"/>
          </w:tcPr>
          <w:p w14:paraId="21D81448" w14:textId="77777777" w:rsidR="00AF305F" w:rsidRPr="00135424" w:rsidRDefault="00AF305F" w:rsidP="00515270">
            <w:pPr>
              <w:rPr>
                <w:szCs w:val="20"/>
              </w:rPr>
            </w:pPr>
            <w:r w:rsidRPr="00135424">
              <w:rPr>
                <w:szCs w:val="20"/>
              </w:rPr>
              <w:t>RDS 01</w:t>
            </w:r>
          </w:p>
        </w:tc>
        <w:tc>
          <w:tcPr>
            <w:tcW w:w="599" w:type="pct"/>
            <w:vAlign w:val="center"/>
          </w:tcPr>
          <w:p w14:paraId="798ECB72" w14:textId="77777777" w:rsidR="00AF305F" w:rsidRPr="00135424" w:rsidRDefault="00AF305F" w:rsidP="00515270">
            <w:pPr>
              <w:rPr>
                <w:szCs w:val="20"/>
              </w:rPr>
            </w:pPr>
            <w:r w:rsidRPr="00135424">
              <w:rPr>
                <w:szCs w:val="20"/>
              </w:rPr>
              <w:t>Müdürlüklerin yıllık özel hedeflerini stratejik amaç ve performans hedefleriyle ilişkilendirerek personele duyurması.</w:t>
            </w:r>
          </w:p>
        </w:tc>
        <w:tc>
          <w:tcPr>
            <w:tcW w:w="379" w:type="pct"/>
            <w:vAlign w:val="center"/>
          </w:tcPr>
          <w:p w14:paraId="761FC494" w14:textId="77777777" w:rsidR="00AF305F" w:rsidRPr="00135424" w:rsidRDefault="00AF305F" w:rsidP="00515270">
            <w:pPr>
              <w:rPr>
                <w:szCs w:val="20"/>
              </w:rPr>
            </w:pPr>
            <w:r w:rsidRPr="00135424">
              <w:rPr>
                <w:szCs w:val="20"/>
              </w:rPr>
              <w:t>İnsan Kaynakları ve Eğitim Müdürlüğü</w:t>
            </w:r>
          </w:p>
        </w:tc>
        <w:tc>
          <w:tcPr>
            <w:tcW w:w="438" w:type="pct"/>
            <w:vAlign w:val="center"/>
          </w:tcPr>
          <w:p w14:paraId="3BC55ED2" w14:textId="77777777" w:rsidR="00AF305F" w:rsidRPr="00135424" w:rsidRDefault="00AF305F" w:rsidP="00515270">
            <w:pPr>
              <w:rPr>
                <w:szCs w:val="20"/>
              </w:rPr>
            </w:pPr>
            <w:r w:rsidRPr="00135424">
              <w:rPr>
                <w:szCs w:val="20"/>
              </w:rPr>
              <w:t>Strateji Geliştirme Müdürlüğü; Tüm Müdürlükler</w:t>
            </w:r>
          </w:p>
        </w:tc>
        <w:tc>
          <w:tcPr>
            <w:tcW w:w="521" w:type="pct"/>
            <w:vAlign w:val="center"/>
          </w:tcPr>
          <w:p w14:paraId="1DD37E46" w14:textId="77777777" w:rsidR="00AF305F" w:rsidRPr="00135424" w:rsidRDefault="00AF305F" w:rsidP="00515270">
            <w:pPr>
              <w:rPr>
                <w:szCs w:val="20"/>
              </w:rPr>
            </w:pPr>
            <w:r w:rsidRPr="00135424">
              <w:rPr>
                <w:szCs w:val="20"/>
              </w:rPr>
              <w:t>Birim hedef kartları</w:t>
            </w:r>
          </w:p>
        </w:tc>
        <w:tc>
          <w:tcPr>
            <w:tcW w:w="560" w:type="pct"/>
            <w:vAlign w:val="center"/>
          </w:tcPr>
          <w:p w14:paraId="55A0110E" w14:textId="77777777" w:rsidR="00AF305F" w:rsidRPr="00135424" w:rsidRDefault="00AF305F" w:rsidP="00515270">
            <w:pPr>
              <w:rPr>
                <w:szCs w:val="20"/>
              </w:rPr>
            </w:pPr>
            <w:r w:rsidRPr="00135424">
              <w:rPr>
                <w:szCs w:val="20"/>
              </w:rPr>
              <w:t>Ocak 2026</w:t>
            </w:r>
          </w:p>
        </w:tc>
        <w:tc>
          <w:tcPr>
            <w:tcW w:w="598" w:type="pct"/>
            <w:vAlign w:val="center"/>
          </w:tcPr>
          <w:p w14:paraId="78BB26D1" w14:textId="77777777" w:rsidR="00AF305F" w:rsidRPr="00135424" w:rsidRDefault="00AF305F" w:rsidP="00515270">
            <w:pPr>
              <w:rPr>
                <w:szCs w:val="20"/>
              </w:rPr>
            </w:pPr>
            <w:r w:rsidRPr="00135424">
              <w:rPr>
                <w:szCs w:val="20"/>
              </w:rPr>
              <w:t>Eylem öngörülmüştür.</w:t>
            </w:r>
          </w:p>
        </w:tc>
      </w:tr>
      <w:tr w:rsidR="00135424" w:rsidRPr="00135424" w14:paraId="6EE1B2B8" w14:textId="77777777" w:rsidTr="00135424">
        <w:trPr>
          <w:jc w:val="center"/>
        </w:trPr>
        <w:tc>
          <w:tcPr>
            <w:tcW w:w="383" w:type="pct"/>
            <w:vAlign w:val="center"/>
          </w:tcPr>
          <w:p w14:paraId="328F5726" w14:textId="796B46AB" w:rsidR="00135424" w:rsidRPr="00135424" w:rsidRDefault="00135424" w:rsidP="00135424">
            <w:pPr>
              <w:rPr>
                <w:szCs w:val="20"/>
              </w:rPr>
            </w:pPr>
            <w:r w:rsidRPr="00135424">
              <w:rPr>
                <w:szCs w:val="20"/>
              </w:rPr>
              <w:t>5.6</w:t>
            </w:r>
          </w:p>
        </w:tc>
        <w:tc>
          <w:tcPr>
            <w:tcW w:w="600" w:type="pct"/>
            <w:vAlign w:val="center"/>
          </w:tcPr>
          <w:p w14:paraId="400F0AFF" w14:textId="2382F7C6" w:rsidR="00135424" w:rsidRPr="00135424" w:rsidRDefault="00135424" w:rsidP="00135424">
            <w:pPr>
              <w:rPr>
                <w:szCs w:val="20"/>
              </w:rPr>
            </w:pPr>
            <w:r w:rsidRPr="00135424">
              <w:rPr>
                <w:szCs w:val="20"/>
              </w:rPr>
              <w:t>İdarenin ve birimlerinin hedefleri, spesifik, ölçülebilir, ulaşılabilir, ilgili ve süreli olmalıdır.</w:t>
            </w:r>
          </w:p>
        </w:tc>
        <w:tc>
          <w:tcPr>
            <w:tcW w:w="624" w:type="pct"/>
            <w:vAlign w:val="center"/>
          </w:tcPr>
          <w:p w14:paraId="1C25A956" w14:textId="72681EE6" w:rsidR="00135424" w:rsidRPr="00135424" w:rsidRDefault="00135424" w:rsidP="00135424">
            <w:pPr>
              <w:rPr>
                <w:szCs w:val="20"/>
              </w:rPr>
            </w:pPr>
            <w:r w:rsidRPr="00135424">
              <w:rPr>
                <w:szCs w:val="20"/>
              </w:rPr>
              <w:t>Stratejik plan, performans programı ve bütçe hazırlama/izleme süreçleri yürütülmektedir. Birim hedeflerinin ölçülebilirliği ve personele yayılımı güçlendirilecektir.</w:t>
            </w:r>
          </w:p>
        </w:tc>
        <w:tc>
          <w:tcPr>
            <w:tcW w:w="298" w:type="pct"/>
            <w:vAlign w:val="center"/>
          </w:tcPr>
          <w:p w14:paraId="6BDE13C4" w14:textId="1F7651B2" w:rsidR="00135424" w:rsidRPr="00135424" w:rsidRDefault="00135424" w:rsidP="00135424">
            <w:pPr>
              <w:rPr>
                <w:szCs w:val="20"/>
              </w:rPr>
            </w:pPr>
            <w:r w:rsidRPr="00135424">
              <w:rPr>
                <w:szCs w:val="20"/>
              </w:rPr>
              <w:t>RDS 02</w:t>
            </w:r>
          </w:p>
        </w:tc>
        <w:tc>
          <w:tcPr>
            <w:tcW w:w="599" w:type="pct"/>
            <w:vAlign w:val="center"/>
          </w:tcPr>
          <w:p w14:paraId="41A94A01" w14:textId="1928E21F" w:rsidR="00135424" w:rsidRPr="00135424" w:rsidRDefault="00135424" w:rsidP="00135424">
            <w:pPr>
              <w:rPr>
                <w:szCs w:val="20"/>
              </w:rPr>
            </w:pPr>
            <w:r w:rsidRPr="00135424">
              <w:rPr>
                <w:szCs w:val="20"/>
              </w:rPr>
              <w:t>Birim hedeflerinin ölçülebilirlik, ulaşılabilirlik ve süre kriterleri yönünden standart kontrol listesiyle gözden geçirilmesi.</w:t>
            </w:r>
          </w:p>
        </w:tc>
        <w:tc>
          <w:tcPr>
            <w:tcW w:w="379" w:type="pct"/>
            <w:vAlign w:val="center"/>
          </w:tcPr>
          <w:p w14:paraId="1688CF53" w14:textId="50778B8A" w:rsidR="00135424" w:rsidRPr="00135424" w:rsidRDefault="00135424" w:rsidP="00135424">
            <w:pPr>
              <w:rPr>
                <w:szCs w:val="20"/>
              </w:rPr>
            </w:pPr>
            <w:r w:rsidRPr="00135424">
              <w:rPr>
                <w:szCs w:val="20"/>
              </w:rPr>
              <w:t>İnsan Kaynakları ve Eğitim Müdürlüğü</w:t>
            </w:r>
          </w:p>
        </w:tc>
        <w:tc>
          <w:tcPr>
            <w:tcW w:w="438" w:type="pct"/>
            <w:vAlign w:val="center"/>
          </w:tcPr>
          <w:p w14:paraId="19865728" w14:textId="15310387" w:rsidR="00135424" w:rsidRPr="00135424" w:rsidRDefault="00135424" w:rsidP="00135424">
            <w:pPr>
              <w:rPr>
                <w:szCs w:val="20"/>
              </w:rPr>
            </w:pPr>
            <w:r w:rsidRPr="00135424">
              <w:rPr>
                <w:szCs w:val="20"/>
              </w:rPr>
              <w:t>Strateji Geliştirme Müdürlüğü; Tüm Müdürlükler</w:t>
            </w:r>
          </w:p>
        </w:tc>
        <w:tc>
          <w:tcPr>
            <w:tcW w:w="521" w:type="pct"/>
            <w:vAlign w:val="center"/>
          </w:tcPr>
          <w:p w14:paraId="51CA4F41" w14:textId="14611615" w:rsidR="00135424" w:rsidRPr="00135424" w:rsidRDefault="00135424" w:rsidP="00135424">
            <w:pPr>
              <w:rPr>
                <w:szCs w:val="20"/>
              </w:rPr>
            </w:pPr>
            <w:r w:rsidRPr="00135424">
              <w:rPr>
                <w:szCs w:val="20"/>
              </w:rPr>
              <w:t>Hedef kalite kontrol listesi</w:t>
            </w:r>
          </w:p>
        </w:tc>
        <w:tc>
          <w:tcPr>
            <w:tcW w:w="560" w:type="pct"/>
            <w:vAlign w:val="center"/>
          </w:tcPr>
          <w:p w14:paraId="594F5384" w14:textId="6B98D468" w:rsidR="00135424" w:rsidRPr="00135424" w:rsidRDefault="00135424" w:rsidP="00135424">
            <w:pPr>
              <w:rPr>
                <w:szCs w:val="20"/>
              </w:rPr>
            </w:pPr>
            <w:r w:rsidRPr="00135424">
              <w:rPr>
                <w:szCs w:val="20"/>
              </w:rPr>
              <w:t>Şubat 2026</w:t>
            </w:r>
          </w:p>
        </w:tc>
        <w:tc>
          <w:tcPr>
            <w:tcW w:w="598" w:type="pct"/>
            <w:vAlign w:val="center"/>
          </w:tcPr>
          <w:p w14:paraId="5343E62A" w14:textId="61197D22" w:rsidR="00135424" w:rsidRPr="00135424" w:rsidRDefault="00135424" w:rsidP="00135424">
            <w:pPr>
              <w:rPr>
                <w:szCs w:val="20"/>
              </w:rPr>
            </w:pPr>
            <w:r w:rsidRPr="00135424">
              <w:rPr>
                <w:szCs w:val="20"/>
              </w:rPr>
              <w:t>Eylem öngörülmüştür.</w:t>
            </w:r>
          </w:p>
        </w:tc>
      </w:tr>
    </w:tbl>
    <w:p w14:paraId="3123155C" w14:textId="77777777" w:rsidR="00135424" w:rsidRDefault="00135424"/>
    <w:p w14:paraId="29F72ADD" w14:textId="77777777" w:rsidR="00135424" w:rsidRDefault="00135424"/>
    <w:p w14:paraId="0A341BDB" w14:textId="77777777" w:rsidR="00135424" w:rsidRDefault="00135424"/>
    <w:p w14:paraId="0C1D638C"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4D251B0D" w14:textId="77777777" w:rsidTr="00135424">
        <w:trPr>
          <w:jc w:val="center"/>
        </w:trPr>
        <w:tc>
          <w:tcPr>
            <w:tcW w:w="383" w:type="pct"/>
            <w:vAlign w:val="center"/>
          </w:tcPr>
          <w:p w14:paraId="74508850" w14:textId="19775C7D" w:rsidR="00135424" w:rsidRPr="00135424" w:rsidRDefault="00135424" w:rsidP="00135424">
            <w:pPr>
              <w:rPr>
                <w:szCs w:val="20"/>
              </w:rPr>
            </w:pPr>
            <w:r w:rsidRPr="00135424">
              <w:rPr>
                <w:szCs w:val="20"/>
              </w:rPr>
              <w:lastRenderedPageBreak/>
              <w:t>14.4</w:t>
            </w:r>
          </w:p>
        </w:tc>
        <w:tc>
          <w:tcPr>
            <w:tcW w:w="600" w:type="pct"/>
            <w:vAlign w:val="center"/>
          </w:tcPr>
          <w:p w14:paraId="508A5BE6" w14:textId="1323E887" w:rsidR="00135424" w:rsidRPr="00135424" w:rsidRDefault="00135424" w:rsidP="00135424">
            <w:pPr>
              <w:rPr>
                <w:szCs w:val="20"/>
              </w:rPr>
            </w:pPr>
            <w:r w:rsidRPr="00135424">
              <w:rPr>
                <w:szCs w:val="20"/>
              </w:rPr>
              <w:t>Faaliyetlerin gözetimi amacıyla idare içinde yatay ve dikey raporlama ağı yazılı olarak belirlenmeli, birim ve personel, görevleri ve faaliyetleriyle ilgili hazırlanması gereken raporlar hakkında bilgilendirilmelidir.</w:t>
            </w:r>
          </w:p>
        </w:tc>
        <w:tc>
          <w:tcPr>
            <w:tcW w:w="624" w:type="pct"/>
            <w:vAlign w:val="center"/>
          </w:tcPr>
          <w:p w14:paraId="66F463B0" w14:textId="639C3099" w:rsidR="00135424" w:rsidRPr="00135424" w:rsidRDefault="00135424" w:rsidP="00135424">
            <w:pPr>
              <w:rPr>
                <w:szCs w:val="20"/>
              </w:rPr>
            </w:pPr>
            <w:r w:rsidRPr="00135424">
              <w:rPr>
                <w:szCs w:val="20"/>
              </w:rPr>
              <w:t>Performans programı, faaliyet raporu ve mali raporlamalar mevzuata uygun yürütülmektedir. Kurum içi raporlama yükümlülüklerinin tek takvimde izlenmesi geliştirilecektir.</w:t>
            </w:r>
          </w:p>
        </w:tc>
        <w:tc>
          <w:tcPr>
            <w:tcW w:w="298" w:type="pct"/>
            <w:vAlign w:val="center"/>
          </w:tcPr>
          <w:p w14:paraId="48A14EAC" w14:textId="7A014834" w:rsidR="00135424" w:rsidRPr="00135424" w:rsidRDefault="00135424" w:rsidP="00135424">
            <w:pPr>
              <w:rPr>
                <w:szCs w:val="20"/>
              </w:rPr>
            </w:pPr>
            <w:r w:rsidRPr="00135424">
              <w:rPr>
                <w:szCs w:val="20"/>
              </w:rPr>
              <w:t>BİS 04</w:t>
            </w:r>
          </w:p>
        </w:tc>
        <w:tc>
          <w:tcPr>
            <w:tcW w:w="599" w:type="pct"/>
            <w:vAlign w:val="center"/>
          </w:tcPr>
          <w:p w14:paraId="6F54005C" w14:textId="1E3BDEF1" w:rsidR="00135424" w:rsidRPr="00135424" w:rsidRDefault="00135424" w:rsidP="00135424">
            <w:pPr>
              <w:rPr>
                <w:szCs w:val="20"/>
              </w:rPr>
            </w:pPr>
            <w:r w:rsidRPr="00135424">
              <w:rPr>
                <w:szCs w:val="20"/>
              </w:rPr>
              <w:t>Birimlerin hazırlamakla yükümlü olduğu periyodik raporları, sorumluları, alıcıları ve terminleri gösteren kurumsal raporlama takviminin hazırlanması.</w:t>
            </w:r>
          </w:p>
        </w:tc>
        <w:tc>
          <w:tcPr>
            <w:tcW w:w="379" w:type="pct"/>
            <w:vAlign w:val="center"/>
          </w:tcPr>
          <w:p w14:paraId="049ECE80" w14:textId="79E47453" w:rsidR="00135424" w:rsidRPr="00135424" w:rsidRDefault="00135424" w:rsidP="00135424">
            <w:pPr>
              <w:rPr>
                <w:szCs w:val="20"/>
              </w:rPr>
            </w:pPr>
            <w:r w:rsidRPr="00135424">
              <w:rPr>
                <w:szCs w:val="20"/>
              </w:rPr>
              <w:t>İnsan Kaynakları ve Eğitim Müdürlüğü</w:t>
            </w:r>
          </w:p>
        </w:tc>
        <w:tc>
          <w:tcPr>
            <w:tcW w:w="438" w:type="pct"/>
            <w:vAlign w:val="center"/>
          </w:tcPr>
          <w:p w14:paraId="5B64A864" w14:textId="4C4F9DDF" w:rsidR="00135424" w:rsidRPr="00135424" w:rsidRDefault="00135424" w:rsidP="00135424">
            <w:pPr>
              <w:rPr>
                <w:szCs w:val="20"/>
              </w:rPr>
            </w:pPr>
            <w:r w:rsidRPr="00135424">
              <w:rPr>
                <w:szCs w:val="20"/>
              </w:rPr>
              <w:t>Strateji Geliştirme Müdürlüğü; Mali Hizmetler Müdürlüğü; Tüm Müdürlükler</w:t>
            </w:r>
          </w:p>
        </w:tc>
        <w:tc>
          <w:tcPr>
            <w:tcW w:w="521" w:type="pct"/>
            <w:vAlign w:val="center"/>
          </w:tcPr>
          <w:p w14:paraId="3F9CDE64" w14:textId="25684875" w:rsidR="00135424" w:rsidRPr="00135424" w:rsidRDefault="00135424" w:rsidP="00135424">
            <w:pPr>
              <w:rPr>
                <w:szCs w:val="20"/>
              </w:rPr>
            </w:pPr>
            <w:r w:rsidRPr="00135424">
              <w:rPr>
                <w:szCs w:val="20"/>
              </w:rPr>
              <w:t>Kurumsal raporlama takvimi</w:t>
            </w:r>
          </w:p>
        </w:tc>
        <w:tc>
          <w:tcPr>
            <w:tcW w:w="560" w:type="pct"/>
            <w:vAlign w:val="center"/>
          </w:tcPr>
          <w:p w14:paraId="000C88E9" w14:textId="2CB07F2E" w:rsidR="00135424" w:rsidRPr="00135424" w:rsidRDefault="00135424" w:rsidP="00135424">
            <w:pPr>
              <w:rPr>
                <w:szCs w:val="20"/>
              </w:rPr>
            </w:pPr>
            <w:r w:rsidRPr="00135424">
              <w:rPr>
                <w:szCs w:val="20"/>
              </w:rPr>
              <w:t>Mart 2026</w:t>
            </w:r>
          </w:p>
        </w:tc>
        <w:tc>
          <w:tcPr>
            <w:tcW w:w="598" w:type="pct"/>
            <w:vAlign w:val="center"/>
          </w:tcPr>
          <w:p w14:paraId="7BECF94E" w14:textId="0A0BD6EA" w:rsidR="00135424" w:rsidRPr="00135424" w:rsidRDefault="00135424" w:rsidP="00135424">
            <w:pPr>
              <w:rPr>
                <w:szCs w:val="20"/>
              </w:rPr>
            </w:pPr>
            <w:r w:rsidRPr="00135424">
              <w:rPr>
                <w:szCs w:val="20"/>
              </w:rPr>
              <w:t>Eylem öngörülmüştür.</w:t>
            </w:r>
          </w:p>
        </w:tc>
      </w:tr>
      <w:tr w:rsidR="00135424" w:rsidRPr="00135424" w14:paraId="49CF8C53" w14:textId="77777777" w:rsidTr="00135424">
        <w:trPr>
          <w:jc w:val="center"/>
        </w:trPr>
        <w:tc>
          <w:tcPr>
            <w:tcW w:w="383" w:type="pct"/>
            <w:vAlign w:val="center"/>
          </w:tcPr>
          <w:p w14:paraId="4453D9C9" w14:textId="03408243" w:rsidR="00135424" w:rsidRPr="00135424" w:rsidRDefault="00135424" w:rsidP="00135424">
            <w:pPr>
              <w:rPr>
                <w:szCs w:val="20"/>
              </w:rPr>
            </w:pPr>
            <w:r w:rsidRPr="00135424">
              <w:rPr>
                <w:szCs w:val="20"/>
              </w:rPr>
              <w:t>8.1</w:t>
            </w:r>
          </w:p>
        </w:tc>
        <w:tc>
          <w:tcPr>
            <w:tcW w:w="600" w:type="pct"/>
            <w:vAlign w:val="center"/>
          </w:tcPr>
          <w:p w14:paraId="5FD6BF3F" w14:textId="5CD2011B" w:rsidR="00135424" w:rsidRPr="00135424" w:rsidRDefault="00135424" w:rsidP="00135424">
            <w:pPr>
              <w:rPr>
                <w:szCs w:val="20"/>
              </w:rPr>
            </w:pPr>
            <w:r w:rsidRPr="00135424">
              <w:rPr>
                <w:szCs w:val="20"/>
              </w:rPr>
              <w:t>İdareler, faaliyetleri ile mali karar ve işlemleri hakkında yazılı prosedürler belirlemelidir.</w:t>
            </w:r>
          </w:p>
        </w:tc>
        <w:tc>
          <w:tcPr>
            <w:tcW w:w="624" w:type="pct"/>
            <w:vAlign w:val="center"/>
          </w:tcPr>
          <w:p w14:paraId="4C73BBD0" w14:textId="7F814E8F" w:rsidR="00135424" w:rsidRPr="00135424" w:rsidRDefault="00135424" w:rsidP="00135424">
            <w:pPr>
              <w:rPr>
                <w:szCs w:val="20"/>
              </w:rPr>
            </w:pPr>
            <w:r w:rsidRPr="00135424">
              <w:rPr>
                <w:szCs w:val="20"/>
              </w:rPr>
              <w:t>Müdürlük yönetmelikleri, mevzuat, formlar ve çeşitli iş akışları bulunmaktadır. Kritik süreç prosedürlerinin bütüncül envanteri ve güncellik kontrolü geliştirilecektir.</w:t>
            </w:r>
          </w:p>
        </w:tc>
        <w:tc>
          <w:tcPr>
            <w:tcW w:w="298" w:type="pct"/>
            <w:vAlign w:val="center"/>
          </w:tcPr>
          <w:p w14:paraId="0EF8F1EF" w14:textId="1EAFCE6B" w:rsidR="00135424" w:rsidRPr="00135424" w:rsidRDefault="00135424" w:rsidP="00135424">
            <w:pPr>
              <w:rPr>
                <w:szCs w:val="20"/>
              </w:rPr>
            </w:pPr>
            <w:r w:rsidRPr="00135424">
              <w:rPr>
                <w:szCs w:val="20"/>
              </w:rPr>
              <w:t>KFS 04</w:t>
            </w:r>
          </w:p>
        </w:tc>
        <w:tc>
          <w:tcPr>
            <w:tcW w:w="599" w:type="pct"/>
            <w:vAlign w:val="center"/>
          </w:tcPr>
          <w:p w14:paraId="7F66095B" w14:textId="598EAC1F" w:rsidR="00135424" w:rsidRPr="00135424" w:rsidRDefault="00135424" w:rsidP="00135424">
            <w:pPr>
              <w:rPr>
                <w:szCs w:val="20"/>
              </w:rPr>
            </w:pPr>
            <w:r w:rsidRPr="00135424">
              <w:rPr>
                <w:szCs w:val="20"/>
              </w:rPr>
              <w:t>Müdürlüklerin kritik faaliyet ve mali süreçlerine ilişkin yazılı prosedürlerinin envanterinin çıkarılması; eksik prosedürlerin önceliklendirilmesi.</w:t>
            </w:r>
          </w:p>
        </w:tc>
        <w:tc>
          <w:tcPr>
            <w:tcW w:w="379" w:type="pct"/>
            <w:vAlign w:val="center"/>
          </w:tcPr>
          <w:p w14:paraId="0881D65B" w14:textId="516E0584" w:rsidR="00135424" w:rsidRPr="00135424" w:rsidRDefault="00135424" w:rsidP="00135424">
            <w:pPr>
              <w:rPr>
                <w:szCs w:val="20"/>
              </w:rPr>
            </w:pPr>
            <w:r w:rsidRPr="00135424">
              <w:rPr>
                <w:szCs w:val="20"/>
              </w:rPr>
              <w:t>İnsan Kaynakları ve Eğitim Müdürlüğü</w:t>
            </w:r>
          </w:p>
        </w:tc>
        <w:tc>
          <w:tcPr>
            <w:tcW w:w="438" w:type="pct"/>
            <w:vAlign w:val="center"/>
          </w:tcPr>
          <w:p w14:paraId="780922EB" w14:textId="04D67425" w:rsidR="00135424" w:rsidRPr="00135424" w:rsidRDefault="00135424" w:rsidP="00135424">
            <w:pPr>
              <w:rPr>
                <w:szCs w:val="20"/>
              </w:rPr>
            </w:pPr>
            <w:r w:rsidRPr="00135424">
              <w:rPr>
                <w:szCs w:val="20"/>
              </w:rPr>
              <w:t>Strateji Geliştirme Müdürlüğü; Mali Hizmetler Müdürlüğü; Tüm Müdürlükler</w:t>
            </w:r>
          </w:p>
        </w:tc>
        <w:tc>
          <w:tcPr>
            <w:tcW w:w="521" w:type="pct"/>
            <w:vAlign w:val="center"/>
          </w:tcPr>
          <w:p w14:paraId="118D849D" w14:textId="32326517" w:rsidR="00135424" w:rsidRPr="00135424" w:rsidRDefault="00135424" w:rsidP="00135424">
            <w:pPr>
              <w:rPr>
                <w:szCs w:val="20"/>
              </w:rPr>
            </w:pPr>
            <w:r w:rsidRPr="00135424">
              <w:rPr>
                <w:szCs w:val="20"/>
              </w:rPr>
              <w:t>Prosedür envanteri</w:t>
            </w:r>
          </w:p>
        </w:tc>
        <w:tc>
          <w:tcPr>
            <w:tcW w:w="560" w:type="pct"/>
            <w:vAlign w:val="center"/>
          </w:tcPr>
          <w:p w14:paraId="7D253C98" w14:textId="525CFF4B" w:rsidR="00135424" w:rsidRPr="00135424" w:rsidRDefault="00135424" w:rsidP="00135424">
            <w:pPr>
              <w:rPr>
                <w:szCs w:val="20"/>
              </w:rPr>
            </w:pPr>
            <w:r w:rsidRPr="00135424">
              <w:rPr>
                <w:szCs w:val="20"/>
              </w:rPr>
              <w:t>Mart 2026</w:t>
            </w:r>
          </w:p>
        </w:tc>
        <w:tc>
          <w:tcPr>
            <w:tcW w:w="598" w:type="pct"/>
            <w:vAlign w:val="center"/>
          </w:tcPr>
          <w:p w14:paraId="189290F3" w14:textId="54BAB537" w:rsidR="00135424" w:rsidRPr="00135424" w:rsidRDefault="00135424" w:rsidP="00135424">
            <w:pPr>
              <w:rPr>
                <w:szCs w:val="20"/>
              </w:rPr>
            </w:pPr>
            <w:r w:rsidRPr="00135424">
              <w:rPr>
                <w:szCs w:val="20"/>
              </w:rPr>
              <w:t>Eylem öngörülmüştür.</w:t>
            </w:r>
          </w:p>
        </w:tc>
      </w:tr>
    </w:tbl>
    <w:p w14:paraId="5E80B42B" w14:textId="77777777" w:rsidR="00135424" w:rsidRDefault="00135424"/>
    <w:p w14:paraId="0A8CCC50" w14:textId="77777777" w:rsidR="00135424" w:rsidRDefault="00135424"/>
    <w:p w14:paraId="5686C1BF" w14:textId="77777777" w:rsidR="00135424" w:rsidRDefault="00135424"/>
    <w:p w14:paraId="0AC3AE6E" w14:textId="77777777" w:rsidR="00135424" w:rsidRDefault="00135424"/>
    <w:p w14:paraId="100776F9"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5AA99684" w14:textId="77777777" w:rsidTr="00135424">
        <w:trPr>
          <w:jc w:val="center"/>
        </w:trPr>
        <w:tc>
          <w:tcPr>
            <w:tcW w:w="383" w:type="pct"/>
            <w:vAlign w:val="center"/>
          </w:tcPr>
          <w:p w14:paraId="50108CB1" w14:textId="19C6D813" w:rsidR="00135424" w:rsidRPr="00135424" w:rsidRDefault="00135424" w:rsidP="00135424">
            <w:pPr>
              <w:rPr>
                <w:szCs w:val="20"/>
              </w:rPr>
            </w:pPr>
            <w:r w:rsidRPr="00135424">
              <w:rPr>
                <w:szCs w:val="20"/>
              </w:rPr>
              <w:lastRenderedPageBreak/>
              <w:t>11.3</w:t>
            </w:r>
          </w:p>
        </w:tc>
        <w:tc>
          <w:tcPr>
            <w:tcW w:w="600" w:type="pct"/>
            <w:vAlign w:val="center"/>
          </w:tcPr>
          <w:p w14:paraId="25F23540" w14:textId="7C5C0340" w:rsidR="00135424" w:rsidRPr="00135424" w:rsidRDefault="00135424" w:rsidP="00135424">
            <w:pPr>
              <w:rPr>
                <w:szCs w:val="20"/>
              </w:rPr>
            </w:pPr>
            <w:r w:rsidRPr="00135424">
              <w:rPr>
                <w:szCs w:val="20"/>
              </w:rPr>
              <w:t>Görevinden ayrılan personelin, iş veya işlemlerinin durumunu ve gerekli belgeleri de içeren bir rapor hazırlaması ve bu raporu görevlendirilen personele vermesi yönetici tarafından sağlanmalıdır.</w:t>
            </w:r>
          </w:p>
        </w:tc>
        <w:tc>
          <w:tcPr>
            <w:tcW w:w="624" w:type="pct"/>
            <w:vAlign w:val="center"/>
          </w:tcPr>
          <w:p w14:paraId="57F18EA6" w14:textId="70F5B0D9" w:rsidR="00135424" w:rsidRPr="00135424" w:rsidRDefault="00135424" w:rsidP="00135424">
            <w:pPr>
              <w:rPr>
                <w:szCs w:val="20"/>
              </w:rPr>
            </w:pPr>
            <w:r w:rsidRPr="00135424">
              <w:rPr>
                <w:szCs w:val="20"/>
              </w:rPr>
              <w:t>Vekâlet ve görev sürekliliğine ilişkin uygulamalar mevcuttur. Kritik hizmetler için iş sürekliliği ve devir-teslim yaklaşımının standartlaştırılması gerekmektedir.</w:t>
            </w:r>
          </w:p>
        </w:tc>
        <w:tc>
          <w:tcPr>
            <w:tcW w:w="298" w:type="pct"/>
            <w:vAlign w:val="center"/>
          </w:tcPr>
          <w:p w14:paraId="68FA4B32" w14:textId="1C8E65C0" w:rsidR="00135424" w:rsidRPr="00135424" w:rsidRDefault="00135424" w:rsidP="00135424">
            <w:pPr>
              <w:rPr>
                <w:szCs w:val="20"/>
              </w:rPr>
            </w:pPr>
            <w:r w:rsidRPr="00135424">
              <w:rPr>
                <w:szCs w:val="20"/>
              </w:rPr>
              <w:t>KFS 11</w:t>
            </w:r>
          </w:p>
        </w:tc>
        <w:tc>
          <w:tcPr>
            <w:tcW w:w="599" w:type="pct"/>
            <w:vAlign w:val="center"/>
          </w:tcPr>
          <w:p w14:paraId="6523B5A6" w14:textId="1DE24667" w:rsidR="00135424" w:rsidRPr="00135424" w:rsidRDefault="00135424" w:rsidP="00135424">
            <w:pPr>
              <w:rPr>
                <w:szCs w:val="20"/>
              </w:rPr>
            </w:pPr>
            <w:r w:rsidRPr="00135424">
              <w:rPr>
                <w:szCs w:val="20"/>
              </w:rPr>
              <w:t>Görevden ayrılma veya uzun süreli görevlendirmelerde kullanılmak üzere standart devir-teslim raporu hazırlanması ve uygulanması.</w:t>
            </w:r>
          </w:p>
        </w:tc>
        <w:tc>
          <w:tcPr>
            <w:tcW w:w="379" w:type="pct"/>
            <w:vAlign w:val="center"/>
          </w:tcPr>
          <w:p w14:paraId="25FC7E25" w14:textId="0CB3941E" w:rsidR="00135424" w:rsidRPr="00135424" w:rsidRDefault="00135424" w:rsidP="00135424">
            <w:pPr>
              <w:rPr>
                <w:szCs w:val="20"/>
              </w:rPr>
            </w:pPr>
            <w:r w:rsidRPr="00135424">
              <w:rPr>
                <w:szCs w:val="20"/>
              </w:rPr>
              <w:t>İnsan Kaynakları ve Eğitim Müdürlüğü</w:t>
            </w:r>
          </w:p>
        </w:tc>
        <w:tc>
          <w:tcPr>
            <w:tcW w:w="438" w:type="pct"/>
            <w:vAlign w:val="center"/>
          </w:tcPr>
          <w:p w14:paraId="628006F0" w14:textId="60460D4D" w:rsidR="00135424" w:rsidRPr="00135424" w:rsidRDefault="00135424" w:rsidP="00135424">
            <w:pPr>
              <w:rPr>
                <w:szCs w:val="20"/>
              </w:rPr>
            </w:pPr>
            <w:r w:rsidRPr="00135424">
              <w:rPr>
                <w:szCs w:val="20"/>
              </w:rPr>
              <w:t>Yazı İşleri Müdürlüğü; Tüm Müdürlükler</w:t>
            </w:r>
          </w:p>
        </w:tc>
        <w:tc>
          <w:tcPr>
            <w:tcW w:w="521" w:type="pct"/>
            <w:vAlign w:val="center"/>
          </w:tcPr>
          <w:p w14:paraId="6497198D" w14:textId="7A792AF8" w:rsidR="00135424" w:rsidRPr="00135424" w:rsidRDefault="00135424" w:rsidP="00135424">
            <w:pPr>
              <w:rPr>
                <w:szCs w:val="20"/>
              </w:rPr>
            </w:pPr>
            <w:r w:rsidRPr="00135424">
              <w:rPr>
                <w:szCs w:val="20"/>
              </w:rPr>
              <w:t>Devir-teslim raporu/formu</w:t>
            </w:r>
          </w:p>
        </w:tc>
        <w:tc>
          <w:tcPr>
            <w:tcW w:w="560" w:type="pct"/>
            <w:vAlign w:val="center"/>
          </w:tcPr>
          <w:p w14:paraId="13BC1370" w14:textId="157270CB" w:rsidR="00135424" w:rsidRPr="00135424" w:rsidRDefault="00135424" w:rsidP="00135424">
            <w:pPr>
              <w:rPr>
                <w:szCs w:val="20"/>
              </w:rPr>
            </w:pPr>
            <w:r w:rsidRPr="00135424">
              <w:rPr>
                <w:szCs w:val="20"/>
              </w:rPr>
              <w:t>Mart 2026</w:t>
            </w:r>
          </w:p>
        </w:tc>
        <w:tc>
          <w:tcPr>
            <w:tcW w:w="598" w:type="pct"/>
            <w:vAlign w:val="center"/>
          </w:tcPr>
          <w:p w14:paraId="314261AA" w14:textId="625DE998" w:rsidR="00135424" w:rsidRPr="00135424" w:rsidRDefault="00135424" w:rsidP="00135424">
            <w:pPr>
              <w:rPr>
                <w:szCs w:val="20"/>
              </w:rPr>
            </w:pPr>
            <w:r w:rsidRPr="00135424">
              <w:rPr>
                <w:szCs w:val="20"/>
              </w:rPr>
              <w:t>Eylem öngörülmüştür.</w:t>
            </w:r>
          </w:p>
        </w:tc>
      </w:tr>
      <w:tr w:rsidR="00135424" w:rsidRPr="00135424" w14:paraId="7058C56D" w14:textId="77777777" w:rsidTr="00135424">
        <w:trPr>
          <w:jc w:val="center"/>
        </w:trPr>
        <w:tc>
          <w:tcPr>
            <w:tcW w:w="383" w:type="pct"/>
            <w:vAlign w:val="center"/>
          </w:tcPr>
          <w:p w14:paraId="3599DCFD" w14:textId="47D761DB" w:rsidR="00135424" w:rsidRPr="00135424" w:rsidRDefault="00135424" w:rsidP="00135424">
            <w:pPr>
              <w:rPr>
                <w:szCs w:val="20"/>
              </w:rPr>
            </w:pPr>
            <w:r w:rsidRPr="00135424">
              <w:rPr>
                <w:szCs w:val="20"/>
              </w:rPr>
              <w:t>1.6</w:t>
            </w:r>
          </w:p>
        </w:tc>
        <w:tc>
          <w:tcPr>
            <w:tcW w:w="600" w:type="pct"/>
            <w:vAlign w:val="center"/>
          </w:tcPr>
          <w:p w14:paraId="6ABFA27C" w14:textId="2CD1EF25" w:rsidR="00135424" w:rsidRPr="00135424" w:rsidRDefault="00135424" w:rsidP="00135424">
            <w:pPr>
              <w:rPr>
                <w:szCs w:val="20"/>
              </w:rPr>
            </w:pPr>
            <w:r w:rsidRPr="00135424">
              <w:rPr>
                <w:szCs w:val="20"/>
              </w:rPr>
              <w:t>İdarenin faaliyetlerine ilişkin tüm bilgi ve belgeler doğru, tam ve güvenilir olmalıdır.</w:t>
            </w:r>
          </w:p>
        </w:tc>
        <w:tc>
          <w:tcPr>
            <w:tcW w:w="624" w:type="pct"/>
            <w:vAlign w:val="center"/>
          </w:tcPr>
          <w:p w14:paraId="54C96150" w14:textId="0CD01717" w:rsidR="00135424" w:rsidRPr="00135424" w:rsidRDefault="00135424" w:rsidP="00135424">
            <w:pPr>
              <w:rPr>
                <w:szCs w:val="20"/>
              </w:rPr>
            </w:pPr>
            <w:r w:rsidRPr="00135424">
              <w:rPr>
                <w:szCs w:val="20"/>
              </w:rPr>
              <w:t>5018 sayılı Kanun, etik mevzuatı, kurumsal yönetmelikler, EBYS ve mevcut yönetim uygulamaları kapsamında uygulamalar bulunmaktadır; ancak standardın kurumsal ve izlenebilir şekilde güçlendirilmesine ihtiyaç vardır.</w:t>
            </w:r>
          </w:p>
        </w:tc>
        <w:tc>
          <w:tcPr>
            <w:tcW w:w="298" w:type="pct"/>
            <w:vAlign w:val="center"/>
          </w:tcPr>
          <w:p w14:paraId="4CA713FA" w14:textId="26128D1F" w:rsidR="00135424" w:rsidRPr="00135424" w:rsidRDefault="00135424" w:rsidP="00135424">
            <w:pPr>
              <w:rPr>
                <w:szCs w:val="20"/>
              </w:rPr>
            </w:pPr>
            <w:r w:rsidRPr="00135424">
              <w:rPr>
                <w:szCs w:val="20"/>
              </w:rPr>
              <w:t>KOS 03</w:t>
            </w:r>
          </w:p>
        </w:tc>
        <w:tc>
          <w:tcPr>
            <w:tcW w:w="599" w:type="pct"/>
            <w:vAlign w:val="center"/>
          </w:tcPr>
          <w:p w14:paraId="40B63676" w14:textId="30BCA7D8" w:rsidR="00135424" w:rsidRPr="00135424" w:rsidRDefault="00135424" w:rsidP="00135424">
            <w:pPr>
              <w:rPr>
                <w:szCs w:val="20"/>
              </w:rPr>
            </w:pPr>
            <w:r w:rsidRPr="00135424">
              <w:rPr>
                <w:szCs w:val="20"/>
              </w:rPr>
              <w:t>Faaliyet raporu, performans programı ve yönetim raporlarına kaynak oluşturan veriler için birim bazlı veri doğrulama sorumlularının belirlenmesi.</w:t>
            </w:r>
          </w:p>
        </w:tc>
        <w:tc>
          <w:tcPr>
            <w:tcW w:w="379" w:type="pct"/>
            <w:vAlign w:val="center"/>
          </w:tcPr>
          <w:p w14:paraId="29542223" w14:textId="507FCB2E" w:rsidR="00135424" w:rsidRPr="00135424" w:rsidRDefault="00135424" w:rsidP="00135424">
            <w:pPr>
              <w:rPr>
                <w:szCs w:val="20"/>
              </w:rPr>
            </w:pPr>
            <w:r w:rsidRPr="00135424">
              <w:rPr>
                <w:szCs w:val="20"/>
              </w:rPr>
              <w:t>İnsan Kaynakları ve Eğitim Müdürlüğü</w:t>
            </w:r>
          </w:p>
        </w:tc>
        <w:tc>
          <w:tcPr>
            <w:tcW w:w="438" w:type="pct"/>
            <w:vAlign w:val="center"/>
          </w:tcPr>
          <w:p w14:paraId="1BAE6751" w14:textId="51A28903" w:rsidR="00135424" w:rsidRPr="00135424" w:rsidRDefault="00135424" w:rsidP="00135424">
            <w:pPr>
              <w:rPr>
                <w:szCs w:val="20"/>
              </w:rPr>
            </w:pPr>
            <w:r w:rsidRPr="00135424">
              <w:rPr>
                <w:szCs w:val="20"/>
              </w:rPr>
              <w:t>Strateji Geliştirme Müdürlüğü; Tüm Müdürlükler</w:t>
            </w:r>
          </w:p>
        </w:tc>
        <w:tc>
          <w:tcPr>
            <w:tcW w:w="521" w:type="pct"/>
            <w:vAlign w:val="center"/>
          </w:tcPr>
          <w:p w14:paraId="0CBE56A9" w14:textId="636F281B" w:rsidR="00135424" w:rsidRPr="00135424" w:rsidRDefault="00135424" w:rsidP="00135424">
            <w:pPr>
              <w:rPr>
                <w:szCs w:val="20"/>
              </w:rPr>
            </w:pPr>
            <w:r w:rsidRPr="00135424">
              <w:rPr>
                <w:szCs w:val="20"/>
              </w:rPr>
              <w:t>Veri doğrulama sorumluları listesi ve kontrol formu</w:t>
            </w:r>
          </w:p>
        </w:tc>
        <w:tc>
          <w:tcPr>
            <w:tcW w:w="560" w:type="pct"/>
            <w:vAlign w:val="center"/>
          </w:tcPr>
          <w:p w14:paraId="7D0F48C3" w14:textId="3A6282DA" w:rsidR="00135424" w:rsidRPr="00135424" w:rsidRDefault="00135424" w:rsidP="00135424">
            <w:pPr>
              <w:rPr>
                <w:szCs w:val="20"/>
              </w:rPr>
            </w:pPr>
            <w:r w:rsidRPr="00135424">
              <w:rPr>
                <w:szCs w:val="20"/>
              </w:rPr>
              <w:t>Mart 2026</w:t>
            </w:r>
          </w:p>
        </w:tc>
        <w:tc>
          <w:tcPr>
            <w:tcW w:w="598" w:type="pct"/>
            <w:vAlign w:val="center"/>
          </w:tcPr>
          <w:p w14:paraId="4E6769F5" w14:textId="7042C660" w:rsidR="00135424" w:rsidRPr="00135424" w:rsidRDefault="00135424" w:rsidP="00135424">
            <w:pPr>
              <w:rPr>
                <w:szCs w:val="20"/>
              </w:rPr>
            </w:pPr>
            <w:r w:rsidRPr="00135424">
              <w:rPr>
                <w:szCs w:val="20"/>
              </w:rPr>
              <w:t>Eylem öngörülmüştür.</w:t>
            </w:r>
          </w:p>
        </w:tc>
      </w:tr>
    </w:tbl>
    <w:p w14:paraId="096BED1A" w14:textId="77777777" w:rsidR="00135424" w:rsidRDefault="00135424"/>
    <w:p w14:paraId="0C73AC3B" w14:textId="77777777" w:rsidR="00135424" w:rsidRDefault="00135424"/>
    <w:p w14:paraId="4CA3063C" w14:textId="77777777" w:rsidR="00135424" w:rsidRDefault="00135424"/>
    <w:p w14:paraId="25330B7B"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3FC16A1E" w14:textId="77777777" w:rsidTr="00135424">
        <w:trPr>
          <w:jc w:val="center"/>
        </w:trPr>
        <w:tc>
          <w:tcPr>
            <w:tcW w:w="383" w:type="pct"/>
            <w:vAlign w:val="center"/>
          </w:tcPr>
          <w:p w14:paraId="05CEC6D0" w14:textId="4CC14144" w:rsidR="00135424" w:rsidRPr="00135424" w:rsidRDefault="00135424" w:rsidP="00135424">
            <w:pPr>
              <w:rPr>
                <w:szCs w:val="20"/>
              </w:rPr>
            </w:pPr>
            <w:r w:rsidRPr="00135424">
              <w:rPr>
                <w:szCs w:val="20"/>
              </w:rPr>
              <w:lastRenderedPageBreak/>
              <w:t>2.6</w:t>
            </w:r>
          </w:p>
        </w:tc>
        <w:tc>
          <w:tcPr>
            <w:tcW w:w="600" w:type="pct"/>
            <w:vAlign w:val="center"/>
          </w:tcPr>
          <w:p w14:paraId="68ADD14F" w14:textId="2CF1B93A" w:rsidR="00135424" w:rsidRPr="00135424" w:rsidRDefault="00135424" w:rsidP="00135424">
            <w:pPr>
              <w:rPr>
                <w:szCs w:val="20"/>
              </w:rPr>
            </w:pPr>
            <w:r w:rsidRPr="00135424">
              <w:rPr>
                <w:szCs w:val="20"/>
              </w:rPr>
              <w:t>İdarenin yöneticileri, faaliyetlerin yürütülmesinde hassas görevlere ilişkin prosedürleri belirlemeli ve personele duyurmalıdır.</w:t>
            </w:r>
          </w:p>
        </w:tc>
        <w:tc>
          <w:tcPr>
            <w:tcW w:w="624" w:type="pct"/>
            <w:vAlign w:val="center"/>
          </w:tcPr>
          <w:p w14:paraId="6F43A2EE" w14:textId="505BB2A5" w:rsidR="00135424" w:rsidRPr="00135424" w:rsidRDefault="00135424" w:rsidP="00135424">
            <w:pPr>
              <w:rPr>
                <w:szCs w:val="20"/>
              </w:rPr>
            </w:pPr>
            <w:r w:rsidRPr="00135424">
              <w:rPr>
                <w:szCs w:val="20"/>
              </w:rPr>
              <w:t>Belediyenin organizasyon şeması ve müdürlük görev/çalışma yönetmelikleri bulunmaktadır. Görev, hassas görev ve izleme uygulamalarında standardizasyon ihtiyacı bulunmaktadır.</w:t>
            </w:r>
          </w:p>
        </w:tc>
        <w:tc>
          <w:tcPr>
            <w:tcW w:w="298" w:type="pct"/>
            <w:vAlign w:val="center"/>
          </w:tcPr>
          <w:p w14:paraId="10CE7F7F" w14:textId="68E15634" w:rsidR="00135424" w:rsidRPr="00135424" w:rsidRDefault="00135424" w:rsidP="00135424">
            <w:pPr>
              <w:rPr>
                <w:szCs w:val="20"/>
              </w:rPr>
            </w:pPr>
            <w:r w:rsidRPr="00135424">
              <w:rPr>
                <w:szCs w:val="20"/>
              </w:rPr>
              <w:t>KOS 05</w:t>
            </w:r>
          </w:p>
        </w:tc>
        <w:tc>
          <w:tcPr>
            <w:tcW w:w="599" w:type="pct"/>
            <w:vAlign w:val="center"/>
          </w:tcPr>
          <w:p w14:paraId="5CFDE880" w14:textId="27B5092B" w:rsidR="00135424" w:rsidRPr="00135424" w:rsidRDefault="00135424" w:rsidP="00135424">
            <w:pPr>
              <w:rPr>
                <w:szCs w:val="20"/>
              </w:rPr>
            </w:pPr>
            <w:r w:rsidRPr="00135424">
              <w:rPr>
                <w:szCs w:val="20"/>
              </w:rPr>
              <w:t>Müdürlüklerin hassas görevlerini belirlemesi; hassas görev envanteri, riskleri ve kontrol tedbirlerinin standart formatta kayıt altına alınması.</w:t>
            </w:r>
          </w:p>
        </w:tc>
        <w:tc>
          <w:tcPr>
            <w:tcW w:w="379" w:type="pct"/>
            <w:vAlign w:val="center"/>
          </w:tcPr>
          <w:p w14:paraId="13CD6DA4" w14:textId="672D8F42" w:rsidR="00135424" w:rsidRPr="00135424" w:rsidRDefault="00135424" w:rsidP="00135424">
            <w:pPr>
              <w:rPr>
                <w:szCs w:val="20"/>
              </w:rPr>
            </w:pPr>
            <w:r w:rsidRPr="00135424">
              <w:rPr>
                <w:szCs w:val="20"/>
              </w:rPr>
              <w:t>İnsan Kaynakları ve Eğitim Müdürlüğü</w:t>
            </w:r>
          </w:p>
        </w:tc>
        <w:tc>
          <w:tcPr>
            <w:tcW w:w="438" w:type="pct"/>
            <w:vAlign w:val="center"/>
          </w:tcPr>
          <w:p w14:paraId="4AF3D8B6" w14:textId="59DDD29B" w:rsidR="00135424" w:rsidRPr="00135424" w:rsidRDefault="00135424" w:rsidP="00135424">
            <w:pPr>
              <w:rPr>
                <w:szCs w:val="20"/>
              </w:rPr>
            </w:pPr>
            <w:r w:rsidRPr="00135424">
              <w:rPr>
                <w:szCs w:val="20"/>
              </w:rPr>
              <w:t>Strateji Geliştirme Müdürlüğü; İnsan Kaynakları ve Eğitim Müdürlüğü; Tüm Müdürlükler</w:t>
            </w:r>
          </w:p>
        </w:tc>
        <w:tc>
          <w:tcPr>
            <w:tcW w:w="521" w:type="pct"/>
            <w:vAlign w:val="center"/>
          </w:tcPr>
          <w:p w14:paraId="07CD976F" w14:textId="2DE57946" w:rsidR="00135424" w:rsidRPr="00135424" w:rsidRDefault="00135424" w:rsidP="00135424">
            <w:pPr>
              <w:rPr>
                <w:szCs w:val="20"/>
              </w:rPr>
            </w:pPr>
            <w:r w:rsidRPr="00135424">
              <w:rPr>
                <w:szCs w:val="20"/>
              </w:rPr>
              <w:t>Hassas görev envanteri</w:t>
            </w:r>
          </w:p>
        </w:tc>
        <w:tc>
          <w:tcPr>
            <w:tcW w:w="560" w:type="pct"/>
            <w:vAlign w:val="center"/>
          </w:tcPr>
          <w:p w14:paraId="75374494" w14:textId="576A3AA9" w:rsidR="00135424" w:rsidRPr="00135424" w:rsidRDefault="00135424" w:rsidP="00135424">
            <w:pPr>
              <w:rPr>
                <w:szCs w:val="20"/>
              </w:rPr>
            </w:pPr>
            <w:r w:rsidRPr="00135424">
              <w:rPr>
                <w:szCs w:val="20"/>
              </w:rPr>
              <w:t>Mart 2026</w:t>
            </w:r>
          </w:p>
        </w:tc>
        <w:tc>
          <w:tcPr>
            <w:tcW w:w="598" w:type="pct"/>
            <w:vAlign w:val="center"/>
          </w:tcPr>
          <w:p w14:paraId="644ED800" w14:textId="21594322" w:rsidR="00135424" w:rsidRPr="00135424" w:rsidRDefault="00135424" w:rsidP="00135424">
            <w:pPr>
              <w:rPr>
                <w:szCs w:val="20"/>
              </w:rPr>
            </w:pPr>
            <w:r w:rsidRPr="00135424">
              <w:rPr>
                <w:szCs w:val="20"/>
              </w:rPr>
              <w:t>Eylem öngörülmüştür.</w:t>
            </w:r>
          </w:p>
        </w:tc>
      </w:tr>
      <w:tr w:rsidR="00135424" w:rsidRPr="00135424" w14:paraId="3D9A590F" w14:textId="77777777" w:rsidTr="00135424">
        <w:trPr>
          <w:jc w:val="center"/>
        </w:trPr>
        <w:tc>
          <w:tcPr>
            <w:tcW w:w="383" w:type="pct"/>
            <w:vAlign w:val="center"/>
          </w:tcPr>
          <w:p w14:paraId="77B7A9F1" w14:textId="78712BBE" w:rsidR="00135424" w:rsidRPr="00135424" w:rsidRDefault="00135424" w:rsidP="00135424">
            <w:pPr>
              <w:rPr>
                <w:szCs w:val="20"/>
              </w:rPr>
            </w:pPr>
            <w:r w:rsidRPr="00135424">
              <w:rPr>
                <w:szCs w:val="20"/>
              </w:rPr>
              <w:t>4.1</w:t>
            </w:r>
          </w:p>
        </w:tc>
        <w:tc>
          <w:tcPr>
            <w:tcW w:w="600" w:type="pct"/>
            <w:vAlign w:val="center"/>
          </w:tcPr>
          <w:p w14:paraId="5BFF6D3F" w14:textId="28A8014D" w:rsidR="00135424" w:rsidRPr="00135424" w:rsidRDefault="00135424" w:rsidP="00135424">
            <w:pPr>
              <w:rPr>
                <w:szCs w:val="20"/>
              </w:rPr>
            </w:pPr>
            <w:r w:rsidRPr="00135424">
              <w:rPr>
                <w:szCs w:val="20"/>
              </w:rPr>
              <w:t>İş akış süreçlerindeki imza ve onay mercileri belirlenmeli ve personele duyurulmalıdır.</w:t>
            </w:r>
          </w:p>
        </w:tc>
        <w:tc>
          <w:tcPr>
            <w:tcW w:w="624" w:type="pct"/>
            <w:vAlign w:val="center"/>
          </w:tcPr>
          <w:p w14:paraId="710EFCE6" w14:textId="5046A264" w:rsidR="00135424" w:rsidRPr="00135424" w:rsidRDefault="00135424" w:rsidP="00135424">
            <w:pPr>
              <w:rPr>
                <w:szCs w:val="20"/>
              </w:rPr>
            </w:pPr>
            <w:r w:rsidRPr="00135424">
              <w:rPr>
                <w:szCs w:val="20"/>
              </w:rPr>
              <w:t>Yetki devri ve imza/onay işlemleri mevzuat ve Başkanlık düzenlemeleri çerçevesinde yürütülmektedir. Belgelendirme ve dönemsel izleme standardizasyonu geliştirilebilir alandır.</w:t>
            </w:r>
          </w:p>
        </w:tc>
        <w:tc>
          <w:tcPr>
            <w:tcW w:w="298" w:type="pct"/>
            <w:vAlign w:val="center"/>
          </w:tcPr>
          <w:p w14:paraId="6708FCC9" w14:textId="40D0B1BE" w:rsidR="00135424" w:rsidRPr="00135424" w:rsidRDefault="00135424" w:rsidP="00135424">
            <w:pPr>
              <w:rPr>
                <w:szCs w:val="20"/>
              </w:rPr>
            </w:pPr>
            <w:r w:rsidRPr="00135424">
              <w:rPr>
                <w:szCs w:val="20"/>
              </w:rPr>
              <w:t>KOS 12</w:t>
            </w:r>
          </w:p>
        </w:tc>
        <w:tc>
          <w:tcPr>
            <w:tcW w:w="599" w:type="pct"/>
            <w:vAlign w:val="center"/>
          </w:tcPr>
          <w:p w14:paraId="5ED6A753" w14:textId="213F9094" w:rsidR="00135424" w:rsidRPr="00135424" w:rsidRDefault="00135424" w:rsidP="00135424">
            <w:pPr>
              <w:rPr>
                <w:szCs w:val="20"/>
              </w:rPr>
            </w:pPr>
            <w:r w:rsidRPr="00135424">
              <w:rPr>
                <w:szCs w:val="20"/>
              </w:rPr>
              <w:t>Birim iş akışlarında imza ve onay mercilerinin gözden geçirilmesi ve güncel imza/onay matrislerinin yayımlanması.</w:t>
            </w:r>
          </w:p>
        </w:tc>
        <w:tc>
          <w:tcPr>
            <w:tcW w:w="379" w:type="pct"/>
            <w:vAlign w:val="center"/>
          </w:tcPr>
          <w:p w14:paraId="6BDE021A" w14:textId="1E9A4D58" w:rsidR="00135424" w:rsidRPr="00135424" w:rsidRDefault="00135424" w:rsidP="00135424">
            <w:pPr>
              <w:rPr>
                <w:szCs w:val="20"/>
              </w:rPr>
            </w:pPr>
            <w:r w:rsidRPr="00135424">
              <w:rPr>
                <w:szCs w:val="20"/>
              </w:rPr>
              <w:t>Yazı İşleri Müdürlüğü</w:t>
            </w:r>
          </w:p>
        </w:tc>
        <w:tc>
          <w:tcPr>
            <w:tcW w:w="438" w:type="pct"/>
            <w:vAlign w:val="center"/>
          </w:tcPr>
          <w:p w14:paraId="3F038F50" w14:textId="2095D8B3" w:rsidR="00135424" w:rsidRPr="00135424" w:rsidRDefault="00135424" w:rsidP="00135424">
            <w:pPr>
              <w:rPr>
                <w:szCs w:val="20"/>
              </w:rPr>
            </w:pPr>
            <w:r w:rsidRPr="00135424">
              <w:rPr>
                <w:szCs w:val="20"/>
              </w:rPr>
              <w:t>İnsan Kaynakları ve Eğitim Müdürlüğü; Tüm Müdürlükler</w:t>
            </w:r>
          </w:p>
        </w:tc>
        <w:tc>
          <w:tcPr>
            <w:tcW w:w="521" w:type="pct"/>
            <w:vAlign w:val="center"/>
          </w:tcPr>
          <w:p w14:paraId="069DD140" w14:textId="2FA7198E" w:rsidR="00135424" w:rsidRPr="00135424" w:rsidRDefault="00135424" w:rsidP="00135424">
            <w:pPr>
              <w:rPr>
                <w:szCs w:val="20"/>
              </w:rPr>
            </w:pPr>
            <w:r w:rsidRPr="00135424">
              <w:rPr>
                <w:szCs w:val="20"/>
              </w:rPr>
              <w:t>İmza/onay matrisi</w:t>
            </w:r>
          </w:p>
        </w:tc>
        <w:tc>
          <w:tcPr>
            <w:tcW w:w="560" w:type="pct"/>
            <w:vAlign w:val="center"/>
          </w:tcPr>
          <w:p w14:paraId="6F7127EA" w14:textId="388C1DD9" w:rsidR="00135424" w:rsidRPr="00135424" w:rsidRDefault="00135424" w:rsidP="00135424">
            <w:pPr>
              <w:rPr>
                <w:szCs w:val="20"/>
              </w:rPr>
            </w:pPr>
            <w:r w:rsidRPr="00135424">
              <w:rPr>
                <w:szCs w:val="20"/>
              </w:rPr>
              <w:t>Mart 2026</w:t>
            </w:r>
          </w:p>
        </w:tc>
        <w:tc>
          <w:tcPr>
            <w:tcW w:w="598" w:type="pct"/>
            <w:vAlign w:val="center"/>
          </w:tcPr>
          <w:p w14:paraId="63152787" w14:textId="7261EFB0" w:rsidR="00135424" w:rsidRPr="00135424" w:rsidRDefault="00135424" w:rsidP="00135424">
            <w:pPr>
              <w:rPr>
                <w:szCs w:val="20"/>
              </w:rPr>
            </w:pPr>
            <w:r w:rsidRPr="00135424">
              <w:rPr>
                <w:szCs w:val="20"/>
              </w:rPr>
              <w:t>Eylem öngörülmüştür.</w:t>
            </w:r>
          </w:p>
        </w:tc>
      </w:tr>
      <w:tr w:rsidR="00135424" w:rsidRPr="00135424" w14:paraId="487A7C58" w14:textId="77777777" w:rsidTr="00135424">
        <w:trPr>
          <w:jc w:val="center"/>
        </w:trPr>
        <w:tc>
          <w:tcPr>
            <w:tcW w:w="383" w:type="pct"/>
            <w:vAlign w:val="center"/>
          </w:tcPr>
          <w:p w14:paraId="161946FD" w14:textId="32351552" w:rsidR="00135424" w:rsidRPr="00135424" w:rsidRDefault="00135424" w:rsidP="00135424">
            <w:pPr>
              <w:rPr>
                <w:szCs w:val="20"/>
              </w:rPr>
            </w:pPr>
            <w:r w:rsidRPr="00135424">
              <w:rPr>
                <w:szCs w:val="20"/>
              </w:rPr>
              <w:t>6.1</w:t>
            </w:r>
          </w:p>
        </w:tc>
        <w:tc>
          <w:tcPr>
            <w:tcW w:w="600" w:type="pct"/>
            <w:vAlign w:val="center"/>
          </w:tcPr>
          <w:p w14:paraId="62C51A85" w14:textId="397FB14C" w:rsidR="00135424" w:rsidRPr="00135424" w:rsidRDefault="00135424" w:rsidP="00135424">
            <w:pPr>
              <w:rPr>
                <w:szCs w:val="20"/>
              </w:rPr>
            </w:pPr>
            <w:r w:rsidRPr="00135424">
              <w:rPr>
                <w:szCs w:val="20"/>
              </w:rPr>
              <w:t>İdareler, her yıl sistemli bir şekilde amaç ve hedeflerine yönelik riskleri belirlemelidir.</w:t>
            </w:r>
          </w:p>
        </w:tc>
        <w:tc>
          <w:tcPr>
            <w:tcW w:w="624" w:type="pct"/>
            <w:vAlign w:val="center"/>
          </w:tcPr>
          <w:p w14:paraId="3E974C83" w14:textId="72C18786" w:rsidR="00135424" w:rsidRPr="00135424" w:rsidRDefault="00135424" w:rsidP="00135424">
            <w:pPr>
              <w:rPr>
                <w:szCs w:val="20"/>
              </w:rPr>
            </w:pPr>
            <w:r w:rsidRPr="00135424">
              <w:rPr>
                <w:szCs w:val="20"/>
              </w:rPr>
              <w:t>Riskler faaliyetler içinde yönetsel olarak değerlendirilmektedir. Kurumsal risk kayıtları, puanlama ve risk kontrol eylem planlarının ortak metodolojiyle yürütülmesi geliştirilecektir.</w:t>
            </w:r>
          </w:p>
        </w:tc>
        <w:tc>
          <w:tcPr>
            <w:tcW w:w="298" w:type="pct"/>
            <w:vAlign w:val="center"/>
          </w:tcPr>
          <w:p w14:paraId="4D5F2285" w14:textId="0579147F" w:rsidR="00135424" w:rsidRPr="00135424" w:rsidRDefault="00135424" w:rsidP="00135424">
            <w:pPr>
              <w:rPr>
                <w:szCs w:val="20"/>
              </w:rPr>
            </w:pPr>
            <w:r w:rsidRPr="00135424">
              <w:rPr>
                <w:szCs w:val="20"/>
              </w:rPr>
              <w:t>RDS 03</w:t>
            </w:r>
          </w:p>
        </w:tc>
        <w:tc>
          <w:tcPr>
            <w:tcW w:w="599" w:type="pct"/>
            <w:vAlign w:val="center"/>
          </w:tcPr>
          <w:p w14:paraId="55BC157E" w14:textId="11140682" w:rsidR="00135424" w:rsidRPr="00135424" w:rsidRDefault="00135424" w:rsidP="00135424">
            <w:pPr>
              <w:rPr>
                <w:szCs w:val="20"/>
              </w:rPr>
            </w:pPr>
            <w:r w:rsidRPr="00135424">
              <w:rPr>
                <w:szCs w:val="20"/>
              </w:rPr>
              <w:t>Her müdürlüğün stratejik ve operasyonel risklerini standart risk kayıt formu ile yıllık olarak belirlemesi.</w:t>
            </w:r>
          </w:p>
        </w:tc>
        <w:tc>
          <w:tcPr>
            <w:tcW w:w="379" w:type="pct"/>
            <w:vAlign w:val="center"/>
          </w:tcPr>
          <w:p w14:paraId="2B916010" w14:textId="484A6FCF" w:rsidR="00135424" w:rsidRPr="00135424" w:rsidRDefault="00135424" w:rsidP="00135424">
            <w:pPr>
              <w:rPr>
                <w:szCs w:val="20"/>
              </w:rPr>
            </w:pPr>
            <w:r w:rsidRPr="00135424">
              <w:rPr>
                <w:szCs w:val="20"/>
              </w:rPr>
              <w:t>İnsan Kaynakları ve Eğitim Müdürlüğü</w:t>
            </w:r>
          </w:p>
        </w:tc>
        <w:tc>
          <w:tcPr>
            <w:tcW w:w="438" w:type="pct"/>
            <w:vAlign w:val="center"/>
          </w:tcPr>
          <w:p w14:paraId="031EFEC3" w14:textId="6AB03615" w:rsidR="00135424" w:rsidRPr="00135424" w:rsidRDefault="00135424" w:rsidP="00135424">
            <w:pPr>
              <w:rPr>
                <w:szCs w:val="20"/>
              </w:rPr>
            </w:pPr>
            <w:r w:rsidRPr="00135424">
              <w:rPr>
                <w:szCs w:val="20"/>
              </w:rPr>
              <w:t>Strateji Geliştirme Müdürlüğü; Afet İşleri ve Risk Yönetimi Müdürlüğü; Tüm Müdürlükler</w:t>
            </w:r>
          </w:p>
        </w:tc>
        <w:tc>
          <w:tcPr>
            <w:tcW w:w="521" w:type="pct"/>
            <w:vAlign w:val="center"/>
          </w:tcPr>
          <w:p w14:paraId="5720341D" w14:textId="0517B453" w:rsidR="00135424" w:rsidRPr="00135424" w:rsidRDefault="00135424" w:rsidP="00135424">
            <w:pPr>
              <w:rPr>
                <w:szCs w:val="20"/>
              </w:rPr>
            </w:pPr>
            <w:r w:rsidRPr="00135424">
              <w:rPr>
                <w:szCs w:val="20"/>
              </w:rPr>
              <w:t>Birim risk kayıtları</w:t>
            </w:r>
          </w:p>
        </w:tc>
        <w:tc>
          <w:tcPr>
            <w:tcW w:w="560" w:type="pct"/>
            <w:vAlign w:val="center"/>
          </w:tcPr>
          <w:p w14:paraId="097C1C00" w14:textId="796D8ED1" w:rsidR="00135424" w:rsidRPr="00135424" w:rsidRDefault="00135424" w:rsidP="00135424">
            <w:pPr>
              <w:rPr>
                <w:szCs w:val="20"/>
              </w:rPr>
            </w:pPr>
            <w:r w:rsidRPr="00135424">
              <w:rPr>
                <w:szCs w:val="20"/>
              </w:rPr>
              <w:t>Mart 2026</w:t>
            </w:r>
          </w:p>
        </w:tc>
        <w:tc>
          <w:tcPr>
            <w:tcW w:w="598" w:type="pct"/>
            <w:vAlign w:val="center"/>
          </w:tcPr>
          <w:p w14:paraId="794ADFD9" w14:textId="7B0CF0BE" w:rsidR="00135424" w:rsidRPr="00135424" w:rsidRDefault="00135424" w:rsidP="00135424">
            <w:pPr>
              <w:rPr>
                <w:szCs w:val="20"/>
              </w:rPr>
            </w:pPr>
            <w:r w:rsidRPr="00135424">
              <w:rPr>
                <w:szCs w:val="20"/>
              </w:rPr>
              <w:t>Eylem öngörülmüştür.</w:t>
            </w:r>
          </w:p>
        </w:tc>
      </w:tr>
    </w:tbl>
    <w:p w14:paraId="0F3CBA24"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3CADF475" w14:textId="77777777" w:rsidTr="00135424">
        <w:trPr>
          <w:jc w:val="center"/>
        </w:trPr>
        <w:tc>
          <w:tcPr>
            <w:tcW w:w="383" w:type="pct"/>
            <w:vAlign w:val="center"/>
          </w:tcPr>
          <w:p w14:paraId="7438468C" w14:textId="467C91DC" w:rsidR="00135424" w:rsidRPr="00135424" w:rsidRDefault="00135424" w:rsidP="00135424">
            <w:pPr>
              <w:rPr>
                <w:szCs w:val="20"/>
              </w:rPr>
            </w:pPr>
            <w:r w:rsidRPr="00135424">
              <w:rPr>
                <w:szCs w:val="20"/>
              </w:rPr>
              <w:lastRenderedPageBreak/>
              <w:t>13.7</w:t>
            </w:r>
          </w:p>
        </w:tc>
        <w:tc>
          <w:tcPr>
            <w:tcW w:w="600" w:type="pct"/>
            <w:vAlign w:val="center"/>
          </w:tcPr>
          <w:p w14:paraId="2DF767A4" w14:textId="33F47F70" w:rsidR="00135424" w:rsidRPr="00135424" w:rsidRDefault="00135424" w:rsidP="00135424">
            <w:pPr>
              <w:rPr>
                <w:szCs w:val="20"/>
              </w:rPr>
            </w:pPr>
            <w:r w:rsidRPr="00135424">
              <w:rPr>
                <w:szCs w:val="20"/>
              </w:rPr>
              <w:t>İdarenin yatay ve dikey iletişim sistemi personelin değerlendirme, öneri ve sorunlarını iletebilmelerini sağlamalıdır.</w:t>
            </w:r>
          </w:p>
        </w:tc>
        <w:tc>
          <w:tcPr>
            <w:tcW w:w="624" w:type="pct"/>
            <w:vAlign w:val="center"/>
          </w:tcPr>
          <w:p w14:paraId="074FBEF2" w14:textId="45C9AF59" w:rsidR="00135424" w:rsidRPr="00135424" w:rsidRDefault="00135424" w:rsidP="00135424">
            <w:pPr>
              <w:rPr>
                <w:szCs w:val="20"/>
              </w:rPr>
            </w:pPr>
            <w:r w:rsidRPr="00135424">
              <w:rPr>
                <w:szCs w:val="20"/>
              </w:rPr>
              <w:t>EBYS, kurumsal bilgi sistemleri, internet ve kurum içi iletişim kanalları kullanılmaktadır. Veri kalitesi, yönetim raporlaması ve personel geri bildirimi geliştirilebilir alandır.</w:t>
            </w:r>
          </w:p>
        </w:tc>
        <w:tc>
          <w:tcPr>
            <w:tcW w:w="298" w:type="pct"/>
            <w:vAlign w:val="center"/>
          </w:tcPr>
          <w:p w14:paraId="195CFE84" w14:textId="6558C3FE" w:rsidR="00135424" w:rsidRPr="00135424" w:rsidRDefault="00135424" w:rsidP="00135424">
            <w:pPr>
              <w:rPr>
                <w:szCs w:val="20"/>
              </w:rPr>
            </w:pPr>
            <w:r w:rsidRPr="00135424">
              <w:rPr>
                <w:szCs w:val="20"/>
              </w:rPr>
              <w:t>BİS 03</w:t>
            </w:r>
          </w:p>
        </w:tc>
        <w:tc>
          <w:tcPr>
            <w:tcW w:w="599" w:type="pct"/>
            <w:vAlign w:val="center"/>
          </w:tcPr>
          <w:p w14:paraId="1F9CD510" w14:textId="1963DF3C" w:rsidR="00135424" w:rsidRPr="00135424" w:rsidRDefault="00135424" w:rsidP="00135424">
            <w:pPr>
              <w:rPr>
                <w:szCs w:val="20"/>
              </w:rPr>
            </w:pPr>
            <w:r w:rsidRPr="00135424">
              <w:rPr>
                <w:szCs w:val="20"/>
              </w:rPr>
              <w:t>Personelin öneri, sorun ve iyileştirme taleplerini iletebileceği kurum içi geri bildirim kanalının standartlaştırılması ve sonuçlarının periyodik raporlanması.</w:t>
            </w:r>
          </w:p>
        </w:tc>
        <w:tc>
          <w:tcPr>
            <w:tcW w:w="379" w:type="pct"/>
            <w:vAlign w:val="center"/>
          </w:tcPr>
          <w:p w14:paraId="5EA688BF" w14:textId="2777D338" w:rsidR="00135424" w:rsidRPr="00135424" w:rsidRDefault="00135424" w:rsidP="00135424">
            <w:pPr>
              <w:rPr>
                <w:szCs w:val="20"/>
              </w:rPr>
            </w:pPr>
            <w:r w:rsidRPr="00135424">
              <w:rPr>
                <w:szCs w:val="20"/>
              </w:rPr>
              <w:t>İnsan Kaynakları ve Eğitim Müdürlüğü</w:t>
            </w:r>
          </w:p>
        </w:tc>
        <w:tc>
          <w:tcPr>
            <w:tcW w:w="438" w:type="pct"/>
            <w:vAlign w:val="center"/>
          </w:tcPr>
          <w:p w14:paraId="35D90199" w14:textId="3AEEDDB1" w:rsidR="00135424" w:rsidRPr="00135424" w:rsidRDefault="00135424" w:rsidP="00135424">
            <w:pPr>
              <w:rPr>
                <w:szCs w:val="20"/>
              </w:rPr>
            </w:pPr>
            <w:r w:rsidRPr="00135424">
              <w:rPr>
                <w:szCs w:val="20"/>
              </w:rPr>
              <w:t>Bilgi İşlem Müdürlüğü; Tüm Müdürlükler</w:t>
            </w:r>
          </w:p>
        </w:tc>
        <w:tc>
          <w:tcPr>
            <w:tcW w:w="521" w:type="pct"/>
            <w:vAlign w:val="center"/>
          </w:tcPr>
          <w:p w14:paraId="611F07DF" w14:textId="78BB9AAD" w:rsidR="00135424" w:rsidRPr="00135424" w:rsidRDefault="00135424" w:rsidP="00135424">
            <w:pPr>
              <w:rPr>
                <w:szCs w:val="20"/>
              </w:rPr>
            </w:pPr>
            <w:r w:rsidRPr="00135424">
              <w:rPr>
                <w:szCs w:val="20"/>
              </w:rPr>
              <w:t>Personel geri bildirim kanalı ve değerlendirme raporu</w:t>
            </w:r>
          </w:p>
        </w:tc>
        <w:tc>
          <w:tcPr>
            <w:tcW w:w="560" w:type="pct"/>
            <w:vAlign w:val="center"/>
          </w:tcPr>
          <w:p w14:paraId="7E7DE62D" w14:textId="5029D4B6" w:rsidR="00135424" w:rsidRPr="00135424" w:rsidRDefault="00135424" w:rsidP="00135424">
            <w:pPr>
              <w:rPr>
                <w:szCs w:val="20"/>
              </w:rPr>
            </w:pPr>
            <w:r w:rsidRPr="00135424">
              <w:rPr>
                <w:szCs w:val="20"/>
              </w:rPr>
              <w:t>Haziran 2026</w:t>
            </w:r>
          </w:p>
        </w:tc>
        <w:tc>
          <w:tcPr>
            <w:tcW w:w="598" w:type="pct"/>
            <w:vAlign w:val="center"/>
          </w:tcPr>
          <w:p w14:paraId="3EF44954" w14:textId="6FD21950" w:rsidR="00135424" w:rsidRPr="00135424" w:rsidRDefault="00135424" w:rsidP="00135424">
            <w:pPr>
              <w:rPr>
                <w:szCs w:val="20"/>
              </w:rPr>
            </w:pPr>
            <w:r w:rsidRPr="00135424">
              <w:rPr>
                <w:szCs w:val="20"/>
              </w:rPr>
              <w:t>Eylem öngörülmüştür.</w:t>
            </w:r>
          </w:p>
        </w:tc>
      </w:tr>
      <w:tr w:rsidR="00135424" w:rsidRPr="00135424" w14:paraId="7E219100" w14:textId="77777777" w:rsidTr="00135424">
        <w:trPr>
          <w:jc w:val="center"/>
        </w:trPr>
        <w:tc>
          <w:tcPr>
            <w:tcW w:w="383" w:type="pct"/>
            <w:vAlign w:val="center"/>
          </w:tcPr>
          <w:p w14:paraId="21B5C866" w14:textId="6A22120A" w:rsidR="00135424" w:rsidRPr="00135424" w:rsidRDefault="00135424" w:rsidP="00135424">
            <w:pPr>
              <w:rPr>
                <w:szCs w:val="20"/>
              </w:rPr>
            </w:pPr>
            <w:r w:rsidRPr="00135424">
              <w:rPr>
                <w:szCs w:val="20"/>
              </w:rPr>
              <w:t>15.5</w:t>
            </w:r>
          </w:p>
        </w:tc>
        <w:tc>
          <w:tcPr>
            <w:tcW w:w="600" w:type="pct"/>
            <w:vAlign w:val="center"/>
          </w:tcPr>
          <w:p w14:paraId="55D5A667" w14:textId="381AECC4" w:rsidR="00135424" w:rsidRPr="00135424" w:rsidRDefault="00135424" w:rsidP="00135424">
            <w:pPr>
              <w:rPr>
                <w:szCs w:val="20"/>
              </w:rPr>
            </w:pPr>
            <w:r w:rsidRPr="00135424">
              <w:rPr>
                <w:szCs w:val="20"/>
              </w:rPr>
              <w:t>Gelen ve giden evrak zamanında kaydedilmeli, standartlara uygun bir şekilde sınıflandırılmalı ve arşiv sistemine uygun olarak muhafaza edilmelidir.</w:t>
            </w:r>
          </w:p>
        </w:tc>
        <w:tc>
          <w:tcPr>
            <w:tcW w:w="624" w:type="pct"/>
            <w:vAlign w:val="center"/>
          </w:tcPr>
          <w:p w14:paraId="005DA3D9" w14:textId="7BF9DA97" w:rsidR="00135424" w:rsidRPr="00135424" w:rsidRDefault="00135424" w:rsidP="00135424">
            <w:pPr>
              <w:rPr>
                <w:szCs w:val="20"/>
              </w:rPr>
            </w:pPr>
            <w:r w:rsidRPr="00135424">
              <w:rPr>
                <w:szCs w:val="20"/>
              </w:rPr>
              <w:t>EBYS, Standart Dosya Planı ve arşiv uygulamaları kullanılmaktadır. KVKK, dosyalama uygunluğu ve arşiv envanteri yönünden periyodik kontrol ihtiyacı bulunmaktadır.</w:t>
            </w:r>
          </w:p>
        </w:tc>
        <w:tc>
          <w:tcPr>
            <w:tcW w:w="298" w:type="pct"/>
            <w:vAlign w:val="center"/>
          </w:tcPr>
          <w:p w14:paraId="23637AEC" w14:textId="3B43C652" w:rsidR="00135424" w:rsidRPr="00135424" w:rsidRDefault="00135424" w:rsidP="00135424">
            <w:pPr>
              <w:rPr>
                <w:szCs w:val="20"/>
              </w:rPr>
            </w:pPr>
            <w:r w:rsidRPr="00135424">
              <w:rPr>
                <w:szCs w:val="20"/>
              </w:rPr>
              <w:t>BİS 06</w:t>
            </w:r>
          </w:p>
        </w:tc>
        <w:tc>
          <w:tcPr>
            <w:tcW w:w="599" w:type="pct"/>
            <w:vAlign w:val="center"/>
          </w:tcPr>
          <w:p w14:paraId="3A6F8754" w14:textId="321C0E2F" w:rsidR="00135424" w:rsidRPr="00135424" w:rsidRDefault="00135424" w:rsidP="00135424">
            <w:pPr>
              <w:rPr>
                <w:szCs w:val="20"/>
              </w:rPr>
            </w:pPr>
            <w:r w:rsidRPr="00135424">
              <w:rPr>
                <w:szCs w:val="20"/>
              </w:rPr>
              <w:t>Standart Dosya Planı ve arşiv uygulamalarına yönelik birim bazlı örnekleme kontrolü yapılması ve tespit edilen hataların giderilmesi.</w:t>
            </w:r>
          </w:p>
        </w:tc>
        <w:tc>
          <w:tcPr>
            <w:tcW w:w="379" w:type="pct"/>
            <w:vAlign w:val="center"/>
          </w:tcPr>
          <w:p w14:paraId="63A77057" w14:textId="7958E51B" w:rsidR="00135424" w:rsidRPr="00135424" w:rsidRDefault="00135424" w:rsidP="00135424">
            <w:pPr>
              <w:rPr>
                <w:szCs w:val="20"/>
              </w:rPr>
            </w:pPr>
            <w:r w:rsidRPr="00135424">
              <w:rPr>
                <w:szCs w:val="20"/>
              </w:rPr>
              <w:t>Yazı İşleri Müdürlüğü</w:t>
            </w:r>
          </w:p>
        </w:tc>
        <w:tc>
          <w:tcPr>
            <w:tcW w:w="438" w:type="pct"/>
            <w:vAlign w:val="center"/>
          </w:tcPr>
          <w:p w14:paraId="298D96BE" w14:textId="625A3A50" w:rsidR="00135424" w:rsidRPr="00135424" w:rsidRDefault="00135424" w:rsidP="00135424">
            <w:pPr>
              <w:rPr>
                <w:szCs w:val="20"/>
              </w:rPr>
            </w:pPr>
            <w:r w:rsidRPr="00135424">
              <w:rPr>
                <w:szCs w:val="20"/>
              </w:rPr>
              <w:t>Tüm Müdürlükler</w:t>
            </w:r>
          </w:p>
        </w:tc>
        <w:tc>
          <w:tcPr>
            <w:tcW w:w="521" w:type="pct"/>
            <w:vAlign w:val="center"/>
          </w:tcPr>
          <w:p w14:paraId="37DCC865" w14:textId="3A7BF27E" w:rsidR="00135424" w:rsidRPr="00135424" w:rsidRDefault="00135424" w:rsidP="00135424">
            <w:pPr>
              <w:rPr>
                <w:szCs w:val="20"/>
              </w:rPr>
            </w:pPr>
            <w:r w:rsidRPr="00135424">
              <w:rPr>
                <w:szCs w:val="20"/>
              </w:rPr>
              <w:t>Dosyalama uygunluk kontrol raporu</w:t>
            </w:r>
          </w:p>
        </w:tc>
        <w:tc>
          <w:tcPr>
            <w:tcW w:w="560" w:type="pct"/>
            <w:vAlign w:val="center"/>
          </w:tcPr>
          <w:p w14:paraId="2C00AE93" w14:textId="4012A709" w:rsidR="00135424" w:rsidRPr="00135424" w:rsidRDefault="00135424" w:rsidP="00135424">
            <w:pPr>
              <w:rPr>
                <w:szCs w:val="20"/>
              </w:rPr>
            </w:pPr>
            <w:r w:rsidRPr="00135424">
              <w:rPr>
                <w:szCs w:val="20"/>
              </w:rPr>
              <w:t>Haziran 2026</w:t>
            </w:r>
          </w:p>
        </w:tc>
        <w:tc>
          <w:tcPr>
            <w:tcW w:w="598" w:type="pct"/>
            <w:vAlign w:val="center"/>
          </w:tcPr>
          <w:p w14:paraId="3135F5C0" w14:textId="269EE740" w:rsidR="00135424" w:rsidRPr="00135424" w:rsidRDefault="00135424" w:rsidP="00135424">
            <w:pPr>
              <w:rPr>
                <w:szCs w:val="20"/>
              </w:rPr>
            </w:pPr>
            <w:r w:rsidRPr="00135424">
              <w:rPr>
                <w:szCs w:val="20"/>
              </w:rPr>
              <w:t>Eylem öngörülmüştür.</w:t>
            </w:r>
          </w:p>
        </w:tc>
      </w:tr>
      <w:tr w:rsidR="00135424" w:rsidRPr="00135424" w14:paraId="12F62F90" w14:textId="77777777" w:rsidTr="00135424">
        <w:trPr>
          <w:jc w:val="center"/>
        </w:trPr>
        <w:tc>
          <w:tcPr>
            <w:tcW w:w="383" w:type="pct"/>
            <w:vAlign w:val="center"/>
          </w:tcPr>
          <w:p w14:paraId="45E85522" w14:textId="391A5A11" w:rsidR="00135424" w:rsidRPr="00135424" w:rsidRDefault="00135424" w:rsidP="00135424">
            <w:pPr>
              <w:rPr>
                <w:szCs w:val="20"/>
              </w:rPr>
            </w:pPr>
            <w:r w:rsidRPr="00135424">
              <w:rPr>
                <w:szCs w:val="20"/>
              </w:rPr>
              <w:t>16.1</w:t>
            </w:r>
          </w:p>
        </w:tc>
        <w:tc>
          <w:tcPr>
            <w:tcW w:w="600" w:type="pct"/>
            <w:vAlign w:val="center"/>
          </w:tcPr>
          <w:p w14:paraId="7D16DDD4" w14:textId="42FE1385" w:rsidR="00135424" w:rsidRPr="00135424" w:rsidRDefault="00135424" w:rsidP="00135424">
            <w:pPr>
              <w:rPr>
                <w:szCs w:val="20"/>
              </w:rPr>
            </w:pPr>
            <w:r w:rsidRPr="00135424">
              <w:rPr>
                <w:szCs w:val="20"/>
              </w:rPr>
              <w:t>Hata, usulsüzlük ve yolsuzlukların bildirim yöntemleri belirlenmeli ve duyurulmalıdır.</w:t>
            </w:r>
          </w:p>
        </w:tc>
        <w:tc>
          <w:tcPr>
            <w:tcW w:w="624" w:type="pct"/>
            <w:vAlign w:val="center"/>
          </w:tcPr>
          <w:p w14:paraId="7148FE1B" w14:textId="283FAAE3" w:rsidR="00135424" w:rsidRPr="00135424" w:rsidRDefault="00135424" w:rsidP="00135424">
            <w:pPr>
              <w:rPr>
                <w:szCs w:val="20"/>
              </w:rPr>
            </w:pPr>
            <w:r w:rsidRPr="00135424">
              <w:rPr>
                <w:szCs w:val="20"/>
              </w:rPr>
              <w:t>İhbar, şikâyet, disiplin, teftiş ve inceleme süreçleri ilgili mevzuata göre yürütülmektedir. Bildirim yolları ve bildirimde bulunanın korunmasına ilişkin kurumsal farkındalık artırılacaktır.</w:t>
            </w:r>
          </w:p>
        </w:tc>
        <w:tc>
          <w:tcPr>
            <w:tcW w:w="298" w:type="pct"/>
            <w:vAlign w:val="center"/>
          </w:tcPr>
          <w:p w14:paraId="184947D3" w14:textId="2D8B8A93" w:rsidR="00135424" w:rsidRPr="00135424" w:rsidRDefault="00135424" w:rsidP="00135424">
            <w:pPr>
              <w:rPr>
                <w:szCs w:val="20"/>
              </w:rPr>
            </w:pPr>
            <w:r w:rsidRPr="00135424">
              <w:rPr>
                <w:szCs w:val="20"/>
              </w:rPr>
              <w:t>BİS 08</w:t>
            </w:r>
          </w:p>
        </w:tc>
        <w:tc>
          <w:tcPr>
            <w:tcW w:w="599" w:type="pct"/>
            <w:vAlign w:val="center"/>
          </w:tcPr>
          <w:p w14:paraId="4E55206D" w14:textId="5D500783" w:rsidR="00135424" w:rsidRPr="00135424" w:rsidRDefault="00135424" w:rsidP="00135424">
            <w:pPr>
              <w:rPr>
                <w:szCs w:val="20"/>
              </w:rPr>
            </w:pPr>
            <w:r w:rsidRPr="00135424">
              <w:rPr>
                <w:szCs w:val="20"/>
              </w:rPr>
              <w:t>Hata, usulsüzlük ve yolsuzluk bildirim yolları ile değerlendirme mercilerini açıklayan kurum içi bilgilendirme metninin hazırlanması ve personele duyurulması.</w:t>
            </w:r>
          </w:p>
        </w:tc>
        <w:tc>
          <w:tcPr>
            <w:tcW w:w="379" w:type="pct"/>
            <w:vAlign w:val="center"/>
          </w:tcPr>
          <w:p w14:paraId="32C9C6F9" w14:textId="623D0BD2" w:rsidR="00135424" w:rsidRPr="00135424" w:rsidRDefault="00135424" w:rsidP="00135424">
            <w:pPr>
              <w:rPr>
                <w:szCs w:val="20"/>
              </w:rPr>
            </w:pPr>
            <w:r w:rsidRPr="00135424">
              <w:rPr>
                <w:szCs w:val="20"/>
              </w:rPr>
              <w:t>Rehberlik ve Teftiş Kurulu Müdürlüğü</w:t>
            </w:r>
          </w:p>
        </w:tc>
        <w:tc>
          <w:tcPr>
            <w:tcW w:w="438" w:type="pct"/>
            <w:vAlign w:val="center"/>
          </w:tcPr>
          <w:p w14:paraId="01E2FBFA" w14:textId="5AFB7252" w:rsidR="00135424" w:rsidRPr="00135424" w:rsidRDefault="00135424" w:rsidP="00135424">
            <w:pPr>
              <w:rPr>
                <w:szCs w:val="20"/>
              </w:rPr>
            </w:pPr>
            <w:r w:rsidRPr="00135424">
              <w:rPr>
                <w:szCs w:val="20"/>
              </w:rPr>
              <w:t>Hukuk İşleri Müdürlüğü; İnsan Kaynakları ve Eğitim Müdürlüğü</w:t>
            </w:r>
          </w:p>
        </w:tc>
        <w:tc>
          <w:tcPr>
            <w:tcW w:w="521" w:type="pct"/>
            <w:vAlign w:val="center"/>
          </w:tcPr>
          <w:p w14:paraId="7BE95E2A" w14:textId="7B5D975E" w:rsidR="00135424" w:rsidRPr="00135424" w:rsidRDefault="00135424" w:rsidP="00135424">
            <w:pPr>
              <w:rPr>
                <w:szCs w:val="20"/>
              </w:rPr>
            </w:pPr>
            <w:r w:rsidRPr="00135424">
              <w:rPr>
                <w:szCs w:val="20"/>
              </w:rPr>
              <w:t>Bildirim rehberi ve duyuru</w:t>
            </w:r>
          </w:p>
        </w:tc>
        <w:tc>
          <w:tcPr>
            <w:tcW w:w="560" w:type="pct"/>
            <w:vAlign w:val="center"/>
          </w:tcPr>
          <w:p w14:paraId="42CE61E1" w14:textId="5084DA59" w:rsidR="00135424" w:rsidRPr="00135424" w:rsidRDefault="00135424" w:rsidP="00135424">
            <w:pPr>
              <w:rPr>
                <w:szCs w:val="20"/>
              </w:rPr>
            </w:pPr>
            <w:r w:rsidRPr="00135424">
              <w:rPr>
                <w:szCs w:val="20"/>
              </w:rPr>
              <w:t>Haziran 2026</w:t>
            </w:r>
          </w:p>
        </w:tc>
        <w:tc>
          <w:tcPr>
            <w:tcW w:w="598" w:type="pct"/>
            <w:vAlign w:val="center"/>
          </w:tcPr>
          <w:p w14:paraId="028DBF72" w14:textId="13B96313" w:rsidR="00135424" w:rsidRPr="00135424" w:rsidRDefault="00135424" w:rsidP="00135424">
            <w:pPr>
              <w:rPr>
                <w:szCs w:val="20"/>
              </w:rPr>
            </w:pPr>
            <w:r w:rsidRPr="00135424">
              <w:rPr>
                <w:szCs w:val="20"/>
              </w:rPr>
              <w:t>Eylem öngörülmüştür.</w:t>
            </w:r>
          </w:p>
        </w:tc>
      </w:tr>
      <w:tr w:rsidR="00135424" w:rsidRPr="00135424" w14:paraId="7907583A" w14:textId="77777777" w:rsidTr="00135424">
        <w:trPr>
          <w:jc w:val="center"/>
        </w:trPr>
        <w:tc>
          <w:tcPr>
            <w:tcW w:w="383" w:type="pct"/>
            <w:vAlign w:val="center"/>
          </w:tcPr>
          <w:p w14:paraId="53E6639D" w14:textId="4A1A821B" w:rsidR="00135424" w:rsidRPr="00135424" w:rsidRDefault="00135424" w:rsidP="00135424">
            <w:pPr>
              <w:rPr>
                <w:szCs w:val="20"/>
              </w:rPr>
            </w:pPr>
            <w:r w:rsidRPr="00135424">
              <w:rPr>
                <w:szCs w:val="20"/>
              </w:rPr>
              <w:lastRenderedPageBreak/>
              <w:t>7.3</w:t>
            </w:r>
          </w:p>
        </w:tc>
        <w:tc>
          <w:tcPr>
            <w:tcW w:w="600" w:type="pct"/>
            <w:vAlign w:val="center"/>
          </w:tcPr>
          <w:p w14:paraId="48885D6B" w14:textId="75FE141B" w:rsidR="00135424" w:rsidRPr="00135424" w:rsidRDefault="00135424" w:rsidP="00135424">
            <w:pPr>
              <w:rPr>
                <w:szCs w:val="20"/>
              </w:rPr>
            </w:pPr>
            <w:r w:rsidRPr="00135424">
              <w:rPr>
                <w:szCs w:val="20"/>
              </w:rPr>
              <w:t>Kontrol faaliyetleri, varlıkların dönemsel kontrolünü ve güvenliğinin sağlanmasını kapsamalıdır.</w:t>
            </w:r>
          </w:p>
        </w:tc>
        <w:tc>
          <w:tcPr>
            <w:tcW w:w="624" w:type="pct"/>
            <w:vAlign w:val="center"/>
          </w:tcPr>
          <w:p w14:paraId="3274B47A" w14:textId="2F5648E5" w:rsidR="00135424" w:rsidRPr="00135424" w:rsidRDefault="00135424" w:rsidP="00135424">
            <w:pPr>
              <w:rPr>
                <w:szCs w:val="20"/>
              </w:rPr>
            </w:pPr>
            <w:r w:rsidRPr="00135424">
              <w:rPr>
                <w:szCs w:val="20"/>
              </w:rPr>
              <w:t>Mali ve idari süreçlerde mevzuata dayalı kontroller uygulanmaktadır. Risk-kontrol eşleştirmesi ve kontrol envanteri kurumsal ölçekte standartlaştırılacaktır.</w:t>
            </w:r>
          </w:p>
        </w:tc>
        <w:tc>
          <w:tcPr>
            <w:tcW w:w="298" w:type="pct"/>
            <w:vAlign w:val="center"/>
          </w:tcPr>
          <w:p w14:paraId="423C87A8" w14:textId="1C37410D" w:rsidR="00135424" w:rsidRPr="00135424" w:rsidRDefault="00135424" w:rsidP="00135424">
            <w:pPr>
              <w:rPr>
                <w:szCs w:val="20"/>
              </w:rPr>
            </w:pPr>
            <w:r w:rsidRPr="00135424">
              <w:rPr>
                <w:szCs w:val="20"/>
              </w:rPr>
              <w:t>KFS 02</w:t>
            </w:r>
          </w:p>
        </w:tc>
        <w:tc>
          <w:tcPr>
            <w:tcW w:w="599" w:type="pct"/>
            <w:vAlign w:val="center"/>
          </w:tcPr>
          <w:p w14:paraId="272D21FB" w14:textId="0EC74A9F" w:rsidR="00135424" w:rsidRPr="00135424" w:rsidRDefault="00135424" w:rsidP="00135424">
            <w:pPr>
              <w:rPr>
                <w:szCs w:val="20"/>
              </w:rPr>
            </w:pPr>
            <w:r w:rsidRPr="00135424">
              <w:rPr>
                <w:szCs w:val="20"/>
              </w:rPr>
              <w:t>Taşınır, nakit, kıymetli evrak, bilgi varlıkları ve kritik ekipmanların dönemsel kontrol sıklıklarının ve sorumlularının belirlenmesi.</w:t>
            </w:r>
          </w:p>
        </w:tc>
        <w:tc>
          <w:tcPr>
            <w:tcW w:w="379" w:type="pct"/>
            <w:vAlign w:val="center"/>
          </w:tcPr>
          <w:p w14:paraId="097D6DE2" w14:textId="0E866066" w:rsidR="00135424" w:rsidRPr="00135424" w:rsidRDefault="00135424" w:rsidP="00135424">
            <w:pPr>
              <w:rPr>
                <w:szCs w:val="20"/>
              </w:rPr>
            </w:pPr>
            <w:r w:rsidRPr="00135424">
              <w:rPr>
                <w:szCs w:val="20"/>
              </w:rPr>
              <w:t>Mali Hizmetler Müdürlüğü</w:t>
            </w:r>
          </w:p>
        </w:tc>
        <w:tc>
          <w:tcPr>
            <w:tcW w:w="438" w:type="pct"/>
            <w:vAlign w:val="center"/>
          </w:tcPr>
          <w:p w14:paraId="2BED2675" w14:textId="542CEA17" w:rsidR="00135424" w:rsidRPr="00135424" w:rsidRDefault="00135424" w:rsidP="00135424">
            <w:pPr>
              <w:rPr>
                <w:szCs w:val="20"/>
              </w:rPr>
            </w:pPr>
            <w:r w:rsidRPr="00135424">
              <w:rPr>
                <w:szCs w:val="20"/>
              </w:rPr>
              <w:t>Destek Hizmetleri Müdürlüğü; Bilgi İşlem Müdürlüğü; İlgili Müdürlükler</w:t>
            </w:r>
          </w:p>
        </w:tc>
        <w:tc>
          <w:tcPr>
            <w:tcW w:w="521" w:type="pct"/>
            <w:vAlign w:val="center"/>
          </w:tcPr>
          <w:p w14:paraId="43E9288D" w14:textId="5A1D67AB" w:rsidR="00135424" w:rsidRPr="00135424" w:rsidRDefault="00135424" w:rsidP="00135424">
            <w:pPr>
              <w:rPr>
                <w:szCs w:val="20"/>
              </w:rPr>
            </w:pPr>
            <w:r w:rsidRPr="00135424">
              <w:rPr>
                <w:szCs w:val="20"/>
              </w:rPr>
              <w:t>Varlık kontrol takvimi</w:t>
            </w:r>
          </w:p>
        </w:tc>
        <w:tc>
          <w:tcPr>
            <w:tcW w:w="560" w:type="pct"/>
            <w:vAlign w:val="center"/>
          </w:tcPr>
          <w:p w14:paraId="62C57F17" w14:textId="351EF9DE" w:rsidR="00135424" w:rsidRPr="00135424" w:rsidRDefault="00135424" w:rsidP="00135424">
            <w:pPr>
              <w:rPr>
                <w:szCs w:val="20"/>
              </w:rPr>
            </w:pPr>
            <w:r w:rsidRPr="00135424">
              <w:rPr>
                <w:szCs w:val="20"/>
              </w:rPr>
              <w:t>Haziran 2026</w:t>
            </w:r>
          </w:p>
        </w:tc>
        <w:tc>
          <w:tcPr>
            <w:tcW w:w="598" w:type="pct"/>
            <w:vAlign w:val="center"/>
          </w:tcPr>
          <w:p w14:paraId="4DA97557" w14:textId="00647EF6" w:rsidR="00135424" w:rsidRPr="00135424" w:rsidRDefault="00135424" w:rsidP="00135424">
            <w:pPr>
              <w:rPr>
                <w:szCs w:val="20"/>
              </w:rPr>
            </w:pPr>
            <w:r w:rsidRPr="00135424">
              <w:rPr>
                <w:szCs w:val="20"/>
              </w:rPr>
              <w:t>Eylem öngörülmüştür.</w:t>
            </w:r>
          </w:p>
        </w:tc>
      </w:tr>
      <w:tr w:rsidR="00135424" w:rsidRPr="00135424" w14:paraId="2DA0D2F1" w14:textId="77777777" w:rsidTr="00135424">
        <w:trPr>
          <w:jc w:val="center"/>
        </w:trPr>
        <w:tc>
          <w:tcPr>
            <w:tcW w:w="383" w:type="pct"/>
            <w:vAlign w:val="center"/>
          </w:tcPr>
          <w:p w14:paraId="39A9DE9B" w14:textId="2A675785" w:rsidR="00135424" w:rsidRPr="00135424" w:rsidRDefault="00135424" w:rsidP="00135424">
            <w:pPr>
              <w:rPr>
                <w:szCs w:val="20"/>
              </w:rPr>
            </w:pPr>
            <w:r w:rsidRPr="00135424">
              <w:rPr>
                <w:szCs w:val="20"/>
              </w:rPr>
              <w:t>9.1</w:t>
            </w:r>
          </w:p>
        </w:tc>
        <w:tc>
          <w:tcPr>
            <w:tcW w:w="600" w:type="pct"/>
            <w:vAlign w:val="center"/>
          </w:tcPr>
          <w:p w14:paraId="44CDA3E5" w14:textId="59954CFA" w:rsidR="00135424" w:rsidRPr="00135424" w:rsidRDefault="00135424" w:rsidP="00135424">
            <w:pPr>
              <w:rPr>
                <w:szCs w:val="20"/>
              </w:rPr>
            </w:pPr>
            <w:r w:rsidRPr="00135424">
              <w:rPr>
                <w:szCs w:val="20"/>
              </w:rPr>
              <w:t>Her faaliyet veya mali karar ve işlemin onaylanması, uygulanması, kaydedilmesi ve kontrolü görevleri farklı kişilere verilmelidir.</w:t>
            </w:r>
          </w:p>
        </w:tc>
        <w:tc>
          <w:tcPr>
            <w:tcW w:w="624" w:type="pct"/>
            <w:vAlign w:val="center"/>
          </w:tcPr>
          <w:p w14:paraId="20155BE3" w14:textId="4FB6FBDF" w:rsidR="00135424" w:rsidRPr="00135424" w:rsidRDefault="00135424" w:rsidP="00135424">
            <w:pPr>
              <w:rPr>
                <w:szCs w:val="20"/>
              </w:rPr>
            </w:pPr>
            <w:r w:rsidRPr="00135424">
              <w:rPr>
                <w:szCs w:val="20"/>
              </w:rPr>
              <w:t>Mali süreçlerde görevler ayrılığı mevzuat çerçevesinde uygulanmaktadır. Personel kısıtı bulunan süreçlerde telafi edici kontrollerin açıkça belgelenmesi gerekmektedir.</w:t>
            </w:r>
          </w:p>
        </w:tc>
        <w:tc>
          <w:tcPr>
            <w:tcW w:w="298" w:type="pct"/>
            <w:vAlign w:val="center"/>
          </w:tcPr>
          <w:p w14:paraId="6E72E92E" w14:textId="39E966D0" w:rsidR="00135424" w:rsidRPr="00135424" w:rsidRDefault="00135424" w:rsidP="00135424">
            <w:pPr>
              <w:rPr>
                <w:szCs w:val="20"/>
              </w:rPr>
            </w:pPr>
            <w:r w:rsidRPr="00135424">
              <w:rPr>
                <w:szCs w:val="20"/>
              </w:rPr>
              <w:t>KFS 07</w:t>
            </w:r>
          </w:p>
        </w:tc>
        <w:tc>
          <w:tcPr>
            <w:tcW w:w="599" w:type="pct"/>
            <w:vAlign w:val="center"/>
          </w:tcPr>
          <w:p w14:paraId="4968821F" w14:textId="4A1A1A5F" w:rsidR="00135424" w:rsidRPr="00135424" w:rsidRDefault="00135424" w:rsidP="00135424">
            <w:pPr>
              <w:rPr>
                <w:szCs w:val="20"/>
              </w:rPr>
            </w:pPr>
            <w:r w:rsidRPr="00135424">
              <w:rPr>
                <w:szCs w:val="20"/>
              </w:rPr>
              <w:t>Mali karar ve işlemler ile yüksek riskli hizmet süreçlerinde görevler ayrılığı kontrolünün yapılması ve çakışmaların raporlanması.</w:t>
            </w:r>
          </w:p>
        </w:tc>
        <w:tc>
          <w:tcPr>
            <w:tcW w:w="379" w:type="pct"/>
            <w:vAlign w:val="center"/>
          </w:tcPr>
          <w:p w14:paraId="4954B534" w14:textId="66727C0F" w:rsidR="00135424" w:rsidRPr="00135424" w:rsidRDefault="00135424" w:rsidP="00135424">
            <w:pPr>
              <w:rPr>
                <w:szCs w:val="20"/>
              </w:rPr>
            </w:pPr>
            <w:r w:rsidRPr="00135424">
              <w:rPr>
                <w:szCs w:val="20"/>
              </w:rPr>
              <w:t>Mali Hizmetler Müdürlüğü</w:t>
            </w:r>
          </w:p>
        </w:tc>
        <w:tc>
          <w:tcPr>
            <w:tcW w:w="438" w:type="pct"/>
            <w:vAlign w:val="center"/>
          </w:tcPr>
          <w:p w14:paraId="51B872D7" w14:textId="510E4B93" w:rsidR="00135424" w:rsidRPr="00135424" w:rsidRDefault="00135424" w:rsidP="00135424">
            <w:pPr>
              <w:rPr>
                <w:szCs w:val="20"/>
              </w:rPr>
            </w:pPr>
            <w:r w:rsidRPr="00135424">
              <w:rPr>
                <w:szCs w:val="20"/>
              </w:rPr>
              <w:t>Strateji Geliştirme Müdürlüğü; Tüm Müdürlükler</w:t>
            </w:r>
          </w:p>
        </w:tc>
        <w:tc>
          <w:tcPr>
            <w:tcW w:w="521" w:type="pct"/>
            <w:vAlign w:val="center"/>
          </w:tcPr>
          <w:p w14:paraId="2C1A91FA" w14:textId="2C763778" w:rsidR="00135424" w:rsidRPr="00135424" w:rsidRDefault="00135424" w:rsidP="00135424">
            <w:pPr>
              <w:rPr>
                <w:szCs w:val="20"/>
              </w:rPr>
            </w:pPr>
            <w:r w:rsidRPr="00135424">
              <w:rPr>
                <w:szCs w:val="20"/>
              </w:rPr>
              <w:t>Görevler ayrılığı analiz raporu</w:t>
            </w:r>
          </w:p>
        </w:tc>
        <w:tc>
          <w:tcPr>
            <w:tcW w:w="560" w:type="pct"/>
            <w:vAlign w:val="center"/>
          </w:tcPr>
          <w:p w14:paraId="125EDE91" w14:textId="4E3AD41B" w:rsidR="00135424" w:rsidRPr="00135424" w:rsidRDefault="00135424" w:rsidP="00135424">
            <w:pPr>
              <w:rPr>
                <w:szCs w:val="20"/>
              </w:rPr>
            </w:pPr>
            <w:r w:rsidRPr="00135424">
              <w:rPr>
                <w:szCs w:val="20"/>
              </w:rPr>
              <w:t>Haziran 2026</w:t>
            </w:r>
          </w:p>
        </w:tc>
        <w:tc>
          <w:tcPr>
            <w:tcW w:w="598" w:type="pct"/>
            <w:vAlign w:val="center"/>
          </w:tcPr>
          <w:p w14:paraId="5C8D23BC" w14:textId="41E7DDA9" w:rsidR="00135424" w:rsidRPr="00135424" w:rsidRDefault="00135424" w:rsidP="00135424">
            <w:pPr>
              <w:rPr>
                <w:szCs w:val="20"/>
              </w:rPr>
            </w:pPr>
            <w:r w:rsidRPr="00135424">
              <w:rPr>
                <w:szCs w:val="20"/>
              </w:rPr>
              <w:t>Eylem öngörülmüştür.</w:t>
            </w:r>
          </w:p>
        </w:tc>
      </w:tr>
      <w:tr w:rsidR="00135424" w:rsidRPr="00135424" w14:paraId="51F9B832" w14:textId="77777777" w:rsidTr="00135424">
        <w:trPr>
          <w:jc w:val="center"/>
        </w:trPr>
        <w:tc>
          <w:tcPr>
            <w:tcW w:w="383" w:type="pct"/>
            <w:vAlign w:val="center"/>
          </w:tcPr>
          <w:p w14:paraId="49352E66" w14:textId="772F6BAA" w:rsidR="00135424" w:rsidRPr="00135424" w:rsidRDefault="00135424" w:rsidP="00135424">
            <w:pPr>
              <w:rPr>
                <w:szCs w:val="20"/>
              </w:rPr>
            </w:pPr>
            <w:r w:rsidRPr="00135424">
              <w:rPr>
                <w:szCs w:val="20"/>
              </w:rPr>
              <w:t>12.2</w:t>
            </w:r>
          </w:p>
        </w:tc>
        <w:tc>
          <w:tcPr>
            <w:tcW w:w="600" w:type="pct"/>
            <w:vAlign w:val="center"/>
          </w:tcPr>
          <w:p w14:paraId="1841DCA5" w14:textId="71425FB3" w:rsidR="00135424" w:rsidRPr="00135424" w:rsidRDefault="00135424" w:rsidP="00135424">
            <w:pPr>
              <w:rPr>
                <w:szCs w:val="20"/>
              </w:rPr>
            </w:pPr>
            <w:r w:rsidRPr="00135424">
              <w:rPr>
                <w:szCs w:val="20"/>
              </w:rPr>
              <w:t>Bilgi sistemine veri ve bilgi girişi ile bunlara erişim konusunda yetkilendirmeler yapılmalı, hata ve usulsüzlüklerin önlenmesi, tespit edilmesi ve düzeltilmesini sağlayacak mekanizmalar oluşturulmalıdır.</w:t>
            </w:r>
          </w:p>
        </w:tc>
        <w:tc>
          <w:tcPr>
            <w:tcW w:w="624" w:type="pct"/>
            <w:vAlign w:val="center"/>
          </w:tcPr>
          <w:p w14:paraId="31BA6B67" w14:textId="1A5E5B7A" w:rsidR="00135424" w:rsidRPr="00135424" w:rsidRDefault="00135424" w:rsidP="00135424">
            <w:pPr>
              <w:rPr>
                <w:szCs w:val="20"/>
              </w:rPr>
            </w:pPr>
            <w:r w:rsidRPr="00135424">
              <w:rPr>
                <w:szCs w:val="20"/>
              </w:rPr>
              <w:t>Belediyede kurumsal bilgi sistemleri, ağ, yedekleme ve erişim uygulamaları bulunmaktadır. Yazılı kontrol seti, yetki gözden geçirme ve bilişim yönetişimi geliştirilecektir.</w:t>
            </w:r>
          </w:p>
        </w:tc>
        <w:tc>
          <w:tcPr>
            <w:tcW w:w="298" w:type="pct"/>
            <w:vAlign w:val="center"/>
          </w:tcPr>
          <w:p w14:paraId="57B71081" w14:textId="30E81E21" w:rsidR="00135424" w:rsidRPr="00135424" w:rsidRDefault="00135424" w:rsidP="00135424">
            <w:pPr>
              <w:rPr>
                <w:szCs w:val="20"/>
              </w:rPr>
            </w:pPr>
            <w:r w:rsidRPr="00135424">
              <w:rPr>
                <w:szCs w:val="20"/>
              </w:rPr>
              <w:t>KFS 13</w:t>
            </w:r>
          </w:p>
        </w:tc>
        <w:tc>
          <w:tcPr>
            <w:tcW w:w="599" w:type="pct"/>
            <w:vAlign w:val="center"/>
          </w:tcPr>
          <w:p w14:paraId="250106A6" w14:textId="53D8A46A" w:rsidR="00135424" w:rsidRPr="00135424" w:rsidRDefault="00135424" w:rsidP="00135424">
            <w:pPr>
              <w:rPr>
                <w:szCs w:val="20"/>
              </w:rPr>
            </w:pPr>
            <w:r w:rsidRPr="00135424">
              <w:rPr>
                <w:szCs w:val="20"/>
              </w:rPr>
              <w:t>Kullanıcı erişim yetkilerinin rol bazlı gözden geçirilmesi; işe giriş, görev değişikliği ve işten ayrılışlarda yetki açma-kapama kontrolünün kayıt altına alınması.</w:t>
            </w:r>
          </w:p>
        </w:tc>
        <w:tc>
          <w:tcPr>
            <w:tcW w:w="379" w:type="pct"/>
            <w:vAlign w:val="center"/>
          </w:tcPr>
          <w:p w14:paraId="3368C35B" w14:textId="39285AD6" w:rsidR="00135424" w:rsidRPr="00135424" w:rsidRDefault="00135424" w:rsidP="00135424">
            <w:pPr>
              <w:rPr>
                <w:szCs w:val="20"/>
              </w:rPr>
            </w:pPr>
            <w:r w:rsidRPr="00135424">
              <w:rPr>
                <w:szCs w:val="20"/>
              </w:rPr>
              <w:t>Bilgi İşlem Müdürlüğü</w:t>
            </w:r>
          </w:p>
        </w:tc>
        <w:tc>
          <w:tcPr>
            <w:tcW w:w="438" w:type="pct"/>
            <w:vAlign w:val="center"/>
          </w:tcPr>
          <w:p w14:paraId="551B449C" w14:textId="5C31A5E6" w:rsidR="00135424" w:rsidRPr="00135424" w:rsidRDefault="00135424" w:rsidP="00135424">
            <w:pPr>
              <w:rPr>
                <w:szCs w:val="20"/>
              </w:rPr>
            </w:pPr>
            <w:r w:rsidRPr="00135424">
              <w:rPr>
                <w:szCs w:val="20"/>
              </w:rPr>
              <w:t>İnsan Kaynakları ve Eğitim Müdürlüğü; Tüm Müdürlükler</w:t>
            </w:r>
          </w:p>
        </w:tc>
        <w:tc>
          <w:tcPr>
            <w:tcW w:w="521" w:type="pct"/>
            <w:vAlign w:val="center"/>
          </w:tcPr>
          <w:p w14:paraId="12240A9D" w14:textId="77B64071" w:rsidR="00135424" w:rsidRPr="00135424" w:rsidRDefault="00135424" w:rsidP="00135424">
            <w:pPr>
              <w:rPr>
                <w:szCs w:val="20"/>
              </w:rPr>
            </w:pPr>
            <w:r w:rsidRPr="00135424">
              <w:rPr>
                <w:szCs w:val="20"/>
              </w:rPr>
              <w:t>Yetki matrisi ve periyodik erişim kontrol raporu</w:t>
            </w:r>
          </w:p>
        </w:tc>
        <w:tc>
          <w:tcPr>
            <w:tcW w:w="560" w:type="pct"/>
            <w:vAlign w:val="center"/>
          </w:tcPr>
          <w:p w14:paraId="0BB7D8C5" w14:textId="25D331BA" w:rsidR="00135424" w:rsidRPr="00135424" w:rsidRDefault="00135424" w:rsidP="00135424">
            <w:pPr>
              <w:rPr>
                <w:szCs w:val="20"/>
              </w:rPr>
            </w:pPr>
            <w:r w:rsidRPr="00135424">
              <w:rPr>
                <w:szCs w:val="20"/>
              </w:rPr>
              <w:t>Haziran 2026</w:t>
            </w:r>
          </w:p>
        </w:tc>
        <w:tc>
          <w:tcPr>
            <w:tcW w:w="598" w:type="pct"/>
            <w:vAlign w:val="center"/>
          </w:tcPr>
          <w:p w14:paraId="2703A5BB" w14:textId="32277E05" w:rsidR="00135424" w:rsidRPr="00135424" w:rsidRDefault="00135424" w:rsidP="00135424">
            <w:pPr>
              <w:rPr>
                <w:szCs w:val="20"/>
              </w:rPr>
            </w:pPr>
            <w:r w:rsidRPr="00135424">
              <w:rPr>
                <w:szCs w:val="20"/>
              </w:rPr>
              <w:t>Eylem öngörülmüştür.</w:t>
            </w:r>
          </w:p>
        </w:tc>
      </w:tr>
    </w:tbl>
    <w:p w14:paraId="27BD9E58"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4F6D9866" w14:textId="77777777" w:rsidTr="00135424">
        <w:trPr>
          <w:jc w:val="center"/>
        </w:trPr>
        <w:tc>
          <w:tcPr>
            <w:tcW w:w="383" w:type="pct"/>
            <w:vAlign w:val="center"/>
          </w:tcPr>
          <w:p w14:paraId="3B3EB4B3" w14:textId="301A4A4D" w:rsidR="00135424" w:rsidRPr="00135424" w:rsidRDefault="00135424" w:rsidP="00135424">
            <w:pPr>
              <w:rPr>
                <w:szCs w:val="20"/>
              </w:rPr>
            </w:pPr>
            <w:r w:rsidRPr="00135424">
              <w:rPr>
                <w:szCs w:val="20"/>
              </w:rPr>
              <w:lastRenderedPageBreak/>
              <w:t>1.3</w:t>
            </w:r>
          </w:p>
        </w:tc>
        <w:tc>
          <w:tcPr>
            <w:tcW w:w="600" w:type="pct"/>
            <w:vAlign w:val="center"/>
          </w:tcPr>
          <w:p w14:paraId="6FA71596" w14:textId="7BA1468F" w:rsidR="00135424" w:rsidRPr="00135424" w:rsidRDefault="00135424" w:rsidP="00135424">
            <w:pPr>
              <w:rPr>
                <w:szCs w:val="20"/>
              </w:rPr>
            </w:pPr>
            <w:r w:rsidRPr="00135424">
              <w:rPr>
                <w:szCs w:val="20"/>
              </w:rPr>
              <w:t>Etik kurallar bilinmeli ve tüm faaliyetlerde bu kurallara uyulmalıdır.</w:t>
            </w:r>
          </w:p>
        </w:tc>
        <w:tc>
          <w:tcPr>
            <w:tcW w:w="624" w:type="pct"/>
            <w:vAlign w:val="center"/>
          </w:tcPr>
          <w:p w14:paraId="77F3FE2B" w14:textId="751CCCF0" w:rsidR="00135424" w:rsidRPr="00135424" w:rsidRDefault="00135424" w:rsidP="00135424">
            <w:pPr>
              <w:rPr>
                <w:szCs w:val="20"/>
              </w:rPr>
            </w:pPr>
            <w:r w:rsidRPr="00135424">
              <w:rPr>
                <w:szCs w:val="20"/>
              </w:rPr>
              <w:t>5018 sayılı Kanun, etik mevzuatı, kurumsal yönetmelikler, EBYS ve mevcut yönetim uygulamaları kapsamında uygulamalar bulunmaktadır; ancak standardın kurumsal ve izlenebilir şekilde güçlendirilmesine ihtiyaç vardır.</w:t>
            </w:r>
          </w:p>
        </w:tc>
        <w:tc>
          <w:tcPr>
            <w:tcW w:w="298" w:type="pct"/>
            <w:vAlign w:val="center"/>
          </w:tcPr>
          <w:p w14:paraId="666AC05D" w14:textId="6CEF1017" w:rsidR="00135424" w:rsidRPr="00135424" w:rsidRDefault="00135424" w:rsidP="00135424">
            <w:pPr>
              <w:rPr>
                <w:szCs w:val="20"/>
              </w:rPr>
            </w:pPr>
            <w:r w:rsidRPr="00135424">
              <w:rPr>
                <w:szCs w:val="20"/>
              </w:rPr>
              <w:t>KOS 02</w:t>
            </w:r>
          </w:p>
        </w:tc>
        <w:tc>
          <w:tcPr>
            <w:tcW w:w="599" w:type="pct"/>
            <w:vAlign w:val="center"/>
          </w:tcPr>
          <w:p w14:paraId="28629CA8" w14:textId="2A493AC4" w:rsidR="00135424" w:rsidRPr="00135424" w:rsidRDefault="00135424" w:rsidP="00135424">
            <w:pPr>
              <w:rPr>
                <w:szCs w:val="20"/>
              </w:rPr>
            </w:pPr>
            <w:r w:rsidRPr="00135424">
              <w:rPr>
                <w:szCs w:val="20"/>
              </w:rPr>
              <w:t>Etik davranış ilkeleri ve çıkar çatışması konusunda personele yönelik farkındalık eğitimi gerçekleştirilmesi.</w:t>
            </w:r>
          </w:p>
        </w:tc>
        <w:tc>
          <w:tcPr>
            <w:tcW w:w="379" w:type="pct"/>
            <w:vAlign w:val="center"/>
          </w:tcPr>
          <w:p w14:paraId="6A20AFF2" w14:textId="56604725" w:rsidR="00135424" w:rsidRPr="00135424" w:rsidRDefault="00135424" w:rsidP="00135424">
            <w:pPr>
              <w:rPr>
                <w:szCs w:val="20"/>
              </w:rPr>
            </w:pPr>
            <w:r w:rsidRPr="00135424">
              <w:rPr>
                <w:szCs w:val="20"/>
              </w:rPr>
              <w:t>İnsan Kaynakları ve Eğitim Müdürlüğü</w:t>
            </w:r>
          </w:p>
        </w:tc>
        <w:tc>
          <w:tcPr>
            <w:tcW w:w="438" w:type="pct"/>
            <w:vAlign w:val="center"/>
          </w:tcPr>
          <w:p w14:paraId="030ACBBB" w14:textId="46963D65" w:rsidR="00135424" w:rsidRPr="00135424" w:rsidRDefault="00135424" w:rsidP="00135424">
            <w:pPr>
              <w:rPr>
                <w:szCs w:val="20"/>
              </w:rPr>
            </w:pPr>
            <w:r w:rsidRPr="00135424">
              <w:rPr>
                <w:szCs w:val="20"/>
              </w:rPr>
              <w:t>Hukuk İşleri Müdürlüğü; Rehberlik ve Teftiş Kurulu Müdürlüğü</w:t>
            </w:r>
          </w:p>
        </w:tc>
        <w:tc>
          <w:tcPr>
            <w:tcW w:w="521" w:type="pct"/>
            <w:vAlign w:val="center"/>
          </w:tcPr>
          <w:p w14:paraId="50367F3A" w14:textId="0CBE1533" w:rsidR="00135424" w:rsidRPr="00135424" w:rsidRDefault="00135424" w:rsidP="00135424">
            <w:pPr>
              <w:rPr>
                <w:szCs w:val="20"/>
              </w:rPr>
            </w:pPr>
            <w:r w:rsidRPr="00135424">
              <w:rPr>
                <w:szCs w:val="20"/>
              </w:rPr>
              <w:t>Eğitim programı ve katılım kayıtları</w:t>
            </w:r>
          </w:p>
        </w:tc>
        <w:tc>
          <w:tcPr>
            <w:tcW w:w="560" w:type="pct"/>
            <w:vAlign w:val="center"/>
          </w:tcPr>
          <w:p w14:paraId="55BBBA0D" w14:textId="73400045" w:rsidR="00135424" w:rsidRPr="00135424" w:rsidRDefault="00135424" w:rsidP="00135424">
            <w:pPr>
              <w:rPr>
                <w:szCs w:val="20"/>
              </w:rPr>
            </w:pPr>
            <w:r w:rsidRPr="00135424">
              <w:rPr>
                <w:szCs w:val="20"/>
              </w:rPr>
              <w:t>Haziran 2026</w:t>
            </w:r>
          </w:p>
        </w:tc>
        <w:tc>
          <w:tcPr>
            <w:tcW w:w="598" w:type="pct"/>
            <w:vAlign w:val="center"/>
          </w:tcPr>
          <w:p w14:paraId="1DDD575F" w14:textId="7957407D" w:rsidR="00135424" w:rsidRPr="00135424" w:rsidRDefault="00135424" w:rsidP="00135424">
            <w:pPr>
              <w:rPr>
                <w:szCs w:val="20"/>
              </w:rPr>
            </w:pPr>
            <w:r w:rsidRPr="00135424">
              <w:rPr>
                <w:szCs w:val="20"/>
              </w:rPr>
              <w:t>Eylem öngörülmüştür.</w:t>
            </w:r>
          </w:p>
        </w:tc>
      </w:tr>
      <w:tr w:rsidR="00135424" w:rsidRPr="00135424" w14:paraId="1FAA87E1" w14:textId="77777777" w:rsidTr="00135424">
        <w:trPr>
          <w:jc w:val="center"/>
        </w:trPr>
        <w:tc>
          <w:tcPr>
            <w:tcW w:w="383" w:type="pct"/>
            <w:vAlign w:val="center"/>
          </w:tcPr>
          <w:p w14:paraId="23C77CB6" w14:textId="2351EB21" w:rsidR="00135424" w:rsidRPr="00135424" w:rsidRDefault="00135424" w:rsidP="00135424">
            <w:pPr>
              <w:rPr>
                <w:szCs w:val="20"/>
              </w:rPr>
            </w:pPr>
            <w:r w:rsidRPr="00135424">
              <w:rPr>
                <w:szCs w:val="20"/>
              </w:rPr>
              <w:t>2.7</w:t>
            </w:r>
          </w:p>
        </w:tc>
        <w:tc>
          <w:tcPr>
            <w:tcW w:w="600" w:type="pct"/>
            <w:vAlign w:val="center"/>
          </w:tcPr>
          <w:p w14:paraId="3708104F" w14:textId="18B6243D" w:rsidR="00135424" w:rsidRPr="00135424" w:rsidRDefault="00135424" w:rsidP="00135424">
            <w:pPr>
              <w:rPr>
                <w:szCs w:val="20"/>
              </w:rPr>
            </w:pPr>
            <w:r w:rsidRPr="00135424">
              <w:rPr>
                <w:szCs w:val="20"/>
              </w:rPr>
              <w:t>Her düzeydeki yöneticiler verilen görevlerin sonucunu izlemeye yönelik mekanizmalar oluşturmalıdır.</w:t>
            </w:r>
          </w:p>
        </w:tc>
        <w:tc>
          <w:tcPr>
            <w:tcW w:w="624" w:type="pct"/>
            <w:vAlign w:val="center"/>
          </w:tcPr>
          <w:p w14:paraId="4B667766" w14:textId="1E98E412" w:rsidR="00135424" w:rsidRPr="00135424" w:rsidRDefault="00135424" w:rsidP="00135424">
            <w:pPr>
              <w:rPr>
                <w:szCs w:val="20"/>
              </w:rPr>
            </w:pPr>
            <w:r w:rsidRPr="00135424">
              <w:rPr>
                <w:szCs w:val="20"/>
              </w:rPr>
              <w:t>Belediyenin organizasyon şeması ve müdürlük görev/çalışma yönetmelikleri bulunmaktadır. Görev, hassas görev ve izleme uygulamalarında standardizasyon ihtiyacı bulunmaktadır.</w:t>
            </w:r>
          </w:p>
        </w:tc>
        <w:tc>
          <w:tcPr>
            <w:tcW w:w="298" w:type="pct"/>
            <w:vAlign w:val="center"/>
          </w:tcPr>
          <w:p w14:paraId="34FF4F95" w14:textId="6A724AF2" w:rsidR="00135424" w:rsidRPr="00135424" w:rsidRDefault="00135424" w:rsidP="00135424">
            <w:pPr>
              <w:rPr>
                <w:szCs w:val="20"/>
              </w:rPr>
            </w:pPr>
            <w:r w:rsidRPr="00135424">
              <w:rPr>
                <w:szCs w:val="20"/>
              </w:rPr>
              <w:t>KOS 06</w:t>
            </w:r>
          </w:p>
        </w:tc>
        <w:tc>
          <w:tcPr>
            <w:tcW w:w="599" w:type="pct"/>
            <w:vAlign w:val="center"/>
          </w:tcPr>
          <w:p w14:paraId="419CE491" w14:textId="3DB21FE6" w:rsidR="00135424" w:rsidRPr="00135424" w:rsidRDefault="00135424" w:rsidP="00135424">
            <w:pPr>
              <w:rPr>
                <w:szCs w:val="20"/>
              </w:rPr>
            </w:pPr>
            <w:r w:rsidRPr="00135424">
              <w:rPr>
                <w:szCs w:val="20"/>
              </w:rPr>
              <w:t>Birim hedefleri ve kritik işlerin sonuçlarının izlenmesi için üçer aylık yönetici izleme formu oluşturulması.</w:t>
            </w:r>
          </w:p>
        </w:tc>
        <w:tc>
          <w:tcPr>
            <w:tcW w:w="379" w:type="pct"/>
            <w:vAlign w:val="center"/>
          </w:tcPr>
          <w:p w14:paraId="3AF9558F" w14:textId="757E894D" w:rsidR="00135424" w:rsidRPr="00135424" w:rsidRDefault="00135424" w:rsidP="00135424">
            <w:pPr>
              <w:rPr>
                <w:szCs w:val="20"/>
              </w:rPr>
            </w:pPr>
            <w:r w:rsidRPr="00135424">
              <w:rPr>
                <w:szCs w:val="20"/>
              </w:rPr>
              <w:t>İnsan Kaynakları ve Eğitim Müdürlüğü</w:t>
            </w:r>
          </w:p>
        </w:tc>
        <w:tc>
          <w:tcPr>
            <w:tcW w:w="438" w:type="pct"/>
            <w:vAlign w:val="center"/>
          </w:tcPr>
          <w:p w14:paraId="0A542259" w14:textId="12664B82" w:rsidR="00135424" w:rsidRPr="00135424" w:rsidRDefault="00135424" w:rsidP="00135424">
            <w:pPr>
              <w:rPr>
                <w:szCs w:val="20"/>
              </w:rPr>
            </w:pPr>
            <w:r w:rsidRPr="00135424">
              <w:rPr>
                <w:szCs w:val="20"/>
              </w:rPr>
              <w:t>Strateji Geliştirme Müdürlüğü; Tüm Müdürlükler</w:t>
            </w:r>
          </w:p>
        </w:tc>
        <w:tc>
          <w:tcPr>
            <w:tcW w:w="521" w:type="pct"/>
            <w:vAlign w:val="center"/>
          </w:tcPr>
          <w:p w14:paraId="58B66A2D" w14:textId="796B6981" w:rsidR="00135424" w:rsidRPr="00135424" w:rsidRDefault="00135424" w:rsidP="00135424">
            <w:pPr>
              <w:rPr>
                <w:szCs w:val="20"/>
              </w:rPr>
            </w:pPr>
            <w:r w:rsidRPr="00135424">
              <w:rPr>
                <w:szCs w:val="20"/>
              </w:rPr>
              <w:t>Üç aylık yönetici izleme formu</w:t>
            </w:r>
          </w:p>
        </w:tc>
        <w:tc>
          <w:tcPr>
            <w:tcW w:w="560" w:type="pct"/>
            <w:vAlign w:val="center"/>
          </w:tcPr>
          <w:p w14:paraId="691422E0" w14:textId="28BB6B4E" w:rsidR="00135424" w:rsidRPr="00135424" w:rsidRDefault="00135424" w:rsidP="00135424">
            <w:pPr>
              <w:rPr>
                <w:szCs w:val="20"/>
              </w:rPr>
            </w:pPr>
            <w:r w:rsidRPr="00135424">
              <w:rPr>
                <w:szCs w:val="20"/>
              </w:rPr>
              <w:t>Haziran 2026</w:t>
            </w:r>
          </w:p>
        </w:tc>
        <w:tc>
          <w:tcPr>
            <w:tcW w:w="598" w:type="pct"/>
            <w:vAlign w:val="center"/>
          </w:tcPr>
          <w:p w14:paraId="448AE61C" w14:textId="3910697A" w:rsidR="00135424" w:rsidRPr="00135424" w:rsidRDefault="00135424" w:rsidP="00135424">
            <w:pPr>
              <w:rPr>
                <w:szCs w:val="20"/>
              </w:rPr>
            </w:pPr>
            <w:r w:rsidRPr="00135424">
              <w:rPr>
                <w:szCs w:val="20"/>
              </w:rPr>
              <w:t>Eylem öngörülmüştür.</w:t>
            </w:r>
          </w:p>
        </w:tc>
      </w:tr>
    </w:tbl>
    <w:p w14:paraId="30705057" w14:textId="77777777" w:rsidR="00135424" w:rsidRDefault="00135424" w:rsidP="00135424"/>
    <w:p w14:paraId="5FC6E030" w14:textId="77777777" w:rsidR="00135424" w:rsidRDefault="00135424" w:rsidP="00135424"/>
    <w:p w14:paraId="6B936F52" w14:textId="77777777" w:rsidR="00135424" w:rsidRDefault="00135424" w:rsidP="00135424"/>
    <w:p w14:paraId="12228D7C" w14:textId="77777777" w:rsidR="00135424" w:rsidRDefault="00135424" w:rsidP="00135424"/>
    <w:p w14:paraId="529A88B7" w14:textId="77777777" w:rsidR="00135424" w:rsidRDefault="00135424" w:rsidP="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03CFF45E" w14:textId="77777777" w:rsidTr="00135424">
        <w:trPr>
          <w:jc w:val="center"/>
        </w:trPr>
        <w:tc>
          <w:tcPr>
            <w:tcW w:w="383" w:type="pct"/>
            <w:vAlign w:val="center"/>
          </w:tcPr>
          <w:p w14:paraId="2D42B5C0" w14:textId="45AB3481" w:rsidR="00135424" w:rsidRPr="00135424" w:rsidRDefault="00135424" w:rsidP="00135424">
            <w:pPr>
              <w:rPr>
                <w:szCs w:val="20"/>
              </w:rPr>
            </w:pPr>
            <w:r w:rsidRPr="00135424">
              <w:rPr>
                <w:szCs w:val="20"/>
              </w:rPr>
              <w:lastRenderedPageBreak/>
              <w:t>4.2</w:t>
            </w:r>
          </w:p>
        </w:tc>
        <w:tc>
          <w:tcPr>
            <w:tcW w:w="600" w:type="pct"/>
            <w:vAlign w:val="center"/>
          </w:tcPr>
          <w:p w14:paraId="734345C3" w14:textId="540A01C5" w:rsidR="00135424" w:rsidRPr="00135424" w:rsidRDefault="00135424" w:rsidP="00135424">
            <w:pPr>
              <w:rPr>
                <w:szCs w:val="20"/>
              </w:rPr>
            </w:pPr>
            <w:r w:rsidRPr="00135424">
              <w:rPr>
                <w:szCs w:val="20"/>
              </w:rPr>
              <w:t>Yetki devirleri, üst yönetici tarafından belirlenen esaslar çerçevesinde devredilen yetkinin sınırlarını gösterecek şekilde yazılı olarak belirlenmeli ve ilgililere bildirilmelidir.</w:t>
            </w:r>
          </w:p>
        </w:tc>
        <w:tc>
          <w:tcPr>
            <w:tcW w:w="624" w:type="pct"/>
            <w:vAlign w:val="center"/>
          </w:tcPr>
          <w:p w14:paraId="76D840D3" w14:textId="1EF2B24B" w:rsidR="00135424" w:rsidRPr="00135424" w:rsidRDefault="00135424" w:rsidP="00135424">
            <w:pPr>
              <w:rPr>
                <w:szCs w:val="20"/>
              </w:rPr>
            </w:pPr>
            <w:r w:rsidRPr="00135424">
              <w:rPr>
                <w:szCs w:val="20"/>
              </w:rPr>
              <w:t>Yetki devri ve imza/onay işlemleri mevzuat ve Başkanlık düzenlemeleri çerçevesinde yürütülmektedir. Belgelendirme ve dönemsel izleme standardizasyonu geliştirilebilir alandır.</w:t>
            </w:r>
          </w:p>
        </w:tc>
        <w:tc>
          <w:tcPr>
            <w:tcW w:w="298" w:type="pct"/>
            <w:vAlign w:val="center"/>
          </w:tcPr>
          <w:p w14:paraId="613BC993" w14:textId="5FAEA4E9" w:rsidR="00135424" w:rsidRPr="00135424" w:rsidRDefault="00135424" w:rsidP="00135424">
            <w:pPr>
              <w:rPr>
                <w:szCs w:val="20"/>
              </w:rPr>
            </w:pPr>
            <w:r w:rsidRPr="00135424">
              <w:rPr>
                <w:szCs w:val="20"/>
              </w:rPr>
              <w:t>KOS 13</w:t>
            </w:r>
          </w:p>
        </w:tc>
        <w:tc>
          <w:tcPr>
            <w:tcW w:w="599" w:type="pct"/>
            <w:vAlign w:val="center"/>
          </w:tcPr>
          <w:p w14:paraId="4DB0EE09" w14:textId="49F96B4A" w:rsidR="00135424" w:rsidRPr="00135424" w:rsidRDefault="00135424" w:rsidP="00135424">
            <w:pPr>
              <w:rPr>
                <w:szCs w:val="20"/>
              </w:rPr>
            </w:pPr>
            <w:r w:rsidRPr="00135424">
              <w:rPr>
                <w:szCs w:val="20"/>
              </w:rPr>
              <w:t>Yetki devri yazılarının kapsam, süre, sınır ve raporlama yükümlülüğünü içerecek standart formata kavuşturulması.</w:t>
            </w:r>
          </w:p>
        </w:tc>
        <w:tc>
          <w:tcPr>
            <w:tcW w:w="379" w:type="pct"/>
            <w:vAlign w:val="center"/>
          </w:tcPr>
          <w:p w14:paraId="17A89CC0" w14:textId="0095DE43" w:rsidR="00135424" w:rsidRPr="00135424" w:rsidRDefault="00135424" w:rsidP="00135424">
            <w:pPr>
              <w:rPr>
                <w:szCs w:val="20"/>
              </w:rPr>
            </w:pPr>
            <w:r w:rsidRPr="00135424">
              <w:rPr>
                <w:szCs w:val="20"/>
              </w:rPr>
              <w:t>İnsan Kaynakları ve Eğitim Müdürlüğü</w:t>
            </w:r>
          </w:p>
        </w:tc>
        <w:tc>
          <w:tcPr>
            <w:tcW w:w="438" w:type="pct"/>
            <w:vAlign w:val="center"/>
          </w:tcPr>
          <w:p w14:paraId="3A921E2F" w14:textId="107C64CB" w:rsidR="00135424" w:rsidRPr="00135424" w:rsidRDefault="00135424" w:rsidP="00135424">
            <w:pPr>
              <w:rPr>
                <w:szCs w:val="20"/>
              </w:rPr>
            </w:pPr>
            <w:r w:rsidRPr="00135424">
              <w:rPr>
                <w:szCs w:val="20"/>
              </w:rPr>
              <w:t>Hukuk İşleri Müdürlüğü; Yazı İşleri Müdürlüğü</w:t>
            </w:r>
          </w:p>
        </w:tc>
        <w:tc>
          <w:tcPr>
            <w:tcW w:w="521" w:type="pct"/>
            <w:vAlign w:val="center"/>
          </w:tcPr>
          <w:p w14:paraId="129CBFE7" w14:textId="0F3378EC" w:rsidR="00135424" w:rsidRPr="00135424" w:rsidRDefault="00135424" w:rsidP="00135424">
            <w:pPr>
              <w:rPr>
                <w:szCs w:val="20"/>
              </w:rPr>
            </w:pPr>
            <w:r w:rsidRPr="00135424">
              <w:rPr>
                <w:szCs w:val="20"/>
              </w:rPr>
              <w:t>Yetki devri standart formu</w:t>
            </w:r>
          </w:p>
        </w:tc>
        <w:tc>
          <w:tcPr>
            <w:tcW w:w="560" w:type="pct"/>
            <w:vAlign w:val="center"/>
          </w:tcPr>
          <w:p w14:paraId="227AB7B1" w14:textId="44B2A50D" w:rsidR="00135424" w:rsidRPr="00135424" w:rsidRDefault="00135424" w:rsidP="00135424">
            <w:pPr>
              <w:rPr>
                <w:szCs w:val="20"/>
              </w:rPr>
            </w:pPr>
            <w:r w:rsidRPr="00135424">
              <w:rPr>
                <w:szCs w:val="20"/>
              </w:rPr>
              <w:t>Haziran 2026</w:t>
            </w:r>
          </w:p>
        </w:tc>
        <w:tc>
          <w:tcPr>
            <w:tcW w:w="598" w:type="pct"/>
            <w:vAlign w:val="center"/>
          </w:tcPr>
          <w:p w14:paraId="58E5D2AC" w14:textId="1472C578" w:rsidR="00135424" w:rsidRPr="00135424" w:rsidRDefault="00135424" w:rsidP="00135424">
            <w:pPr>
              <w:rPr>
                <w:szCs w:val="20"/>
              </w:rPr>
            </w:pPr>
            <w:r w:rsidRPr="00135424">
              <w:rPr>
                <w:szCs w:val="20"/>
              </w:rPr>
              <w:t>Eylem öngörülmüştür.</w:t>
            </w:r>
          </w:p>
        </w:tc>
      </w:tr>
      <w:tr w:rsidR="00135424" w:rsidRPr="00135424" w14:paraId="7E1A1230" w14:textId="77777777" w:rsidTr="00135424">
        <w:trPr>
          <w:jc w:val="center"/>
        </w:trPr>
        <w:tc>
          <w:tcPr>
            <w:tcW w:w="383" w:type="pct"/>
            <w:vAlign w:val="center"/>
          </w:tcPr>
          <w:p w14:paraId="2E1614B5" w14:textId="120E5162" w:rsidR="00135424" w:rsidRPr="00135424" w:rsidRDefault="00135424" w:rsidP="00135424">
            <w:pPr>
              <w:rPr>
                <w:szCs w:val="20"/>
              </w:rPr>
            </w:pPr>
            <w:r w:rsidRPr="00135424">
              <w:rPr>
                <w:szCs w:val="20"/>
              </w:rPr>
              <w:t>6.2</w:t>
            </w:r>
          </w:p>
        </w:tc>
        <w:tc>
          <w:tcPr>
            <w:tcW w:w="600" w:type="pct"/>
            <w:vAlign w:val="center"/>
          </w:tcPr>
          <w:p w14:paraId="20253CB2" w14:textId="4A54C656" w:rsidR="00135424" w:rsidRPr="00135424" w:rsidRDefault="00135424" w:rsidP="00135424">
            <w:pPr>
              <w:rPr>
                <w:szCs w:val="20"/>
              </w:rPr>
            </w:pPr>
            <w:r w:rsidRPr="00135424">
              <w:rPr>
                <w:szCs w:val="20"/>
              </w:rPr>
              <w:t>Risklerin gerçekleşme olasılığı ve muhtemel etkileri yılda en az bir kez analiz edilmelidir.</w:t>
            </w:r>
          </w:p>
        </w:tc>
        <w:tc>
          <w:tcPr>
            <w:tcW w:w="624" w:type="pct"/>
            <w:vAlign w:val="center"/>
          </w:tcPr>
          <w:p w14:paraId="4F964371" w14:textId="3149B1C0" w:rsidR="00135424" w:rsidRPr="00135424" w:rsidRDefault="00135424" w:rsidP="00135424">
            <w:pPr>
              <w:rPr>
                <w:szCs w:val="20"/>
              </w:rPr>
            </w:pPr>
            <w:r w:rsidRPr="00135424">
              <w:rPr>
                <w:szCs w:val="20"/>
              </w:rPr>
              <w:t>Riskler faaliyetler içinde yönetsel olarak değerlendirilmektedir. Kurumsal risk kayıtları, puanlama ve risk kontrol eylem planlarının ortak metodolojiyle yürütülmesi geliştirilecektir.</w:t>
            </w:r>
          </w:p>
        </w:tc>
        <w:tc>
          <w:tcPr>
            <w:tcW w:w="298" w:type="pct"/>
            <w:vAlign w:val="center"/>
          </w:tcPr>
          <w:p w14:paraId="52A62A87" w14:textId="7334EACA" w:rsidR="00135424" w:rsidRPr="00135424" w:rsidRDefault="00135424" w:rsidP="00135424">
            <w:pPr>
              <w:rPr>
                <w:szCs w:val="20"/>
              </w:rPr>
            </w:pPr>
            <w:r w:rsidRPr="00135424">
              <w:rPr>
                <w:szCs w:val="20"/>
              </w:rPr>
              <w:t>RDS 04</w:t>
            </w:r>
          </w:p>
        </w:tc>
        <w:tc>
          <w:tcPr>
            <w:tcW w:w="599" w:type="pct"/>
            <w:vAlign w:val="center"/>
          </w:tcPr>
          <w:p w14:paraId="4BBA6D23" w14:textId="502031A1" w:rsidR="00135424" w:rsidRPr="00135424" w:rsidRDefault="00135424" w:rsidP="00135424">
            <w:pPr>
              <w:rPr>
                <w:szCs w:val="20"/>
              </w:rPr>
            </w:pPr>
            <w:r w:rsidRPr="00135424">
              <w:rPr>
                <w:szCs w:val="20"/>
              </w:rPr>
              <w:t>Belirlenen risklerin olasılık ve etki kriterleriyle puanlanması, önceliklendirilmesi ve kurumsal risk haritasının oluşturulması.</w:t>
            </w:r>
          </w:p>
        </w:tc>
        <w:tc>
          <w:tcPr>
            <w:tcW w:w="379" w:type="pct"/>
            <w:vAlign w:val="center"/>
          </w:tcPr>
          <w:p w14:paraId="49F9A75D" w14:textId="7E1CDD34" w:rsidR="00135424" w:rsidRPr="00135424" w:rsidRDefault="00135424" w:rsidP="00135424">
            <w:pPr>
              <w:rPr>
                <w:szCs w:val="20"/>
              </w:rPr>
            </w:pPr>
            <w:r w:rsidRPr="00135424">
              <w:rPr>
                <w:szCs w:val="20"/>
              </w:rPr>
              <w:t>İnsan Kaynakları ve Eğitim Müdürlüğü</w:t>
            </w:r>
          </w:p>
        </w:tc>
        <w:tc>
          <w:tcPr>
            <w:tcW w:w="438" w:type="pct"/>
            <w:vAlign w:val="center"/>
          </w:tcPr>
          <w:p w14:paraId="099677DA" w14:textId="345F0D6D" w:rsidR="00135424" w:rsidRPr="00135424" w:rsidRDefault="00135424" w:rsidP="00135424">
            <w:pPr>
              <w:rPr>
                <w:szCs w:val="20"/>
              </w:rPr>
            </w:pPr>
            <w:r w:rsidRPr="00135424">
              <w:rPr>
                <w:szCs w:val="20"/>
              </w:rPr>
              <w:t>Strateji Geliştirme Müdürlüğü; Tüm Müdürlükler</w:t>
            </w:r>
          </w:p>
        </w:tc>
        <w:tc>
          <w:tcPr>
            <w:tcW w:w="521" w:type="pct"/>
            <w:vAlign w:val="center"/>
          </w:tcPr>
          <w:p w14:paraId="6C808A3C" w14:textId="3D92DA0D" w:rsidR="00135424" w:rsidRPr="00135424" w:rsidRDefault="00135424" w:rsidP="00135424">
            <w:pPr>
              <w:rPr>
                <w:szCs w:val="20"/>
              </w:rPr>
            </w:pPr>
            <w:r w:rsidRPr="00135424">
              <w:rPr>
                <w:szCs w:val="20"/>
              </w:rPr>
              <w:t>Kurumsal risk haritası</w:t>
            </w:r>
          </w:p>
        </w:tc>
        <w:tc>
          <w:tcPr>
            <w:tcW w:w="560" w:type="pct"/>
            <w:vAlign w:val="center"/>
          </w:tcPr>
          <w:p w14:paraId="1A4407CD" w14:textId="45C3FB31" w:rsidR="00135424" w:rsidRPr="00135424" w:rsidRDefault="00135424" w:rsidP="00135424">
            <w:pPr>
              <w:rPr>
                <w:szCs w:val="20"/>
              </w:rPr>
            </w:pPr>
            <w:r w:rsidRPr="00135424">
              <w:rPr>
                <w:szCs w:val="20"/>
              </w:rPr>
              <w:t>Haziran 2026</w:t>
            </w:r>
          </w:p>
        </w:tc>
        <w:tc>
          <w:tcPr>
            <w:tcW w:w="598" w:type="pct"/>
            <w:vAlign w:val="center"/>
          </w:tcPr>
          <w:p w14:paraId="3EEBFB72" w14:textId="0A8851CF" w:rsidR="00135424" w:rsidRPr="00135424" w:rsidRDefault="00135424" w:rsidP="00135424">
            <w:pPr>
              <w:rPr>
                <w:szCs w:val="20"/>
              </w:rPr>
            </w:pPr>
            <w:r w:rsidRPr="00135424">
              <w:rPr>
                <w:szCs w:val="20"/>
              </w:rPr>
              <w:t>Eylem öngörülmüştür.</w:t>
            </w:r>
          </w:p>
        </w:tc>
      </w:tr>
    </w:tbl>
    <w:p w14:paraId="0D7BB6F1" w14:textId="77777777" w:rsidR="00135424" w:rsidRDefault="00135424"/>
    <w:p w14:paraId="5E25E296" w14:textId="77777777" w:rsidR="00135424" w:rsidRDefault="00135424"/>
    <w:p w14:paraId="6E7286AE" w14:textId="77777777" w:rsidR="00135424" w:rsidRDefault="00135424"/>
    <w:p w14:paraId="3AA5BA85" w14:textId="77777777" w:rsidR="00135424" w:rsidRDefault="00135424"/>
    <w:p w14:paraId="02F15D28" w14:textId="77777777" w:rsidR="00135424" w:rsidRDefault="00135424"/>
    <w:p w14:paraId="008F7D09"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467E1F1E" w14:textId="77777777" w:rsidTr="00135424">
        <w:trPr>
          <w:jc w:val="center"/>
        </w:trPr>
        <w:tc>
          <w:tcPr>
            <w:tcW w:w="383" w:type="pct"/>
            <w:vAlign w:val="center"/>
          </w:tcPr>
          <w:p w14:paraId="33515E37" w14:textId="2AB71EDC" w:rsidR="00135424" w:rsidRPr="00135424" w:rsidRDefault="00135424" w:rsidP="00135424">
            <w:pPr>
              <w:rPr>
                <w:szCs w:val="20"/>
              </w:rPr>
            </w:pPr>
            <w:r w:rsidRPr="00135424">
              <w:rPr>
                <w:szCs w:val="20"/>
              </w:rPr>
              <w:lastRenderedPageBreak/>
              <w:t>17.2</w:t>
            </w:r>
          </w:p>
        </w:tc>
        <w:tc>
          <w:tcPr>
            <w:tcW w:w="600" w:type="pct"/>
            <w:vAlign w:val="center"/>
          </w:tcPr>
          <w:p w14:paraId="539842B0" w14:textId="4E279B4A" w:rsidR="00135424" w:rsidRPr="00135424" w:rsidRDefault="00135424" w:rsidP="00135424">
            <w:pPr>
              <w:rPr>
                <w:szCs w:val="20"/>
              </w:rPr>
            </w:pPr>
            <w:r w:rsidRPr="00135424">
              <w:rPr>
                <w:szCs w:val="20"/>
              </w:rPr>
              <w:t>İç kontrolün eksik yönleri ile uygun olmayan kontrol yöntemlerinin belirlenmesi, bildirilmesi ve gerekli önlemlerin alınması konusunda süreç ve yöntem belirlenmelidir.</w:t>
            </w:r>
          </w:p>
        </w:tc>
        <w:tc>
          <w:tcPr>
            <w:tcW w:w="624" w:type="pct"/>
            <w:vAlign w:val="center"/>
          </w:tcPr>
          <w:p w14:paraId="13434A8F" w14:textId="607D36A7" w:rsidR="00135424" w:rsidRPr="00135424" w:rsidRDefault="00135424" w:rsidP="00135424">
            <w:pPr>
              <w:rPr>
                <w:szCs w:val="20"/>
              </w:rPr>
            </w:pPr>
            <w:r w:rsidRPr="00135424">
              <w:rPr>
                <w:szCs w:val="20"/>
              </w:rPr>
              <w:t>Faaliyet, performans, denetim ve yönetim süreçlerinde çeşitli izleme uygulamaları vardır. İç kontrol öz değerlendirmesinin ortak yöntem ve takip tablosuyla yürütülmesi geliştirilecektir.</w:t>
            </w:r>
          </w:p>
        </w:tc>
        <w:tc>
          <w:tcPr>
            <w:tcW w:w="298" w:type="pct"/>
            <w:vAlign w:val="center"/>
          </w:tcPr>
          <w:p w14:paraId="179003A7" w14:textId="3EA69D87" w:rsidR="00135424" w:rsidRPr="00135424" w:rsidRDefault="00135424" w:rsidP="00135424">
            <w:pPr>
              <w:rPr>
                <w:szCs w:val="20"/>
              </w:rPr>
            </w:pPr>
            <w:r w:rsidRPr="00135424">
              <w:rPr>
                <w:szCs w:val="20"/>
              </w:rPr>
              <w:t>İS 02</w:t>
            </w:r>
          </w:p>
        </w:tc>
        <w:tc>
          <w:tcPr>
            <w:tcW w:w="599" w:type="pct"/>
            <w:vAlign w:val="center"/>
          </w:tcPr>
          <w:p w14:paraId="0AE8DDE3" w14:textId="18F61D5C" w:rsidR="00135424" w:rsidRPr="00135424" w:rsidRDefault="00135424" w:rsidP="00135424">
            <w:pPr>
              <w:rPr>
                <w:szCs w:val="20"/>
              </w:rPr>
            </w:pPr>
            <w:r w:rsidRPr="00135424">
              <w:rPr>
                <w:szCs w:val="20"/>
              </w:rPr>
              <w:t>İç kontrol eksikliklerinin kaydı, sorumlu birim, düzeltici faaliyet ve termin bilgisiyle izleneceği merkezi takip tablosunun oluşturulması.</w:t>
            </w:r>
          </w:p>
        </w:tc>
        <w:tc>
          <w:tcPr>
            <w:tcW w:w="379" w:type="pct"/>
            <w:vAlign w:val="center"/>
          </w:tcPr>
          <w:p w14:paraId="2294F421" w14:textId="34D119AE" w:rsidR="00135424" w:rsidRPr="00135424" w:rsidRDefault="00135424" w:rsidP="00135424">
            <w:pPr>
              <w:rPr>
                <w:szCs w:val="20"/>
              </w:rPr>
            </w:pPr>
            <w:r w:rsidRPr="00135424">
              <w:rPr>
                <w:szCs w:val="20"/>
              </w:rPr>
              <w:t>İnsan Kaynakları ve Eğitim Müdürlüğü</w:t>
            </w:r>
          </w:p>
        </w:tc>
        <w:tc>
          <w:tcPr>
            <w:tcW w:w="438" w:type="pct"/>
            <w:vAlign w:val="center"/>
          </w:tcPr>
          <w:p w14:paraId="47666556" w14:textId="54D2F815" w:rsidR="00135424" w:rsidRPr="00135424" w:rsidRDefault="00135424" w:rsidP="00135424">
            <w:pPr>
              <w:rPr>
                <w:szCs w:val="20"/>
              </w:rPr>
            </w:pPr>
            <w:r w:rsidRPr="00135424">
              <w:rPr>
                <w:szCs w:val="20"/>
              </w:rPr>
              <w:t>Strateji Geliştirme Müdürlüğü; Tüm Müdürlükler</w:t>
            </w:r>
          </w:p>
        </w:tc>
        <w:tc>
          <w:tcPr>
            <w:tcW w:w="521" w:type="pct"/>
            <w:vAlign w:val="center"/>
          </w:tcPr>
          <w:p w14:paraId="3E4A7BCB" w14:textId="3C842F98" w:rsidR="00135424" w:rsidRPr="00135424" w:rsidRDefault="00135424" w:rsidP="00135424">
            <w:pPr>
              <w:rPr>
                <w:szCs w:val="20"/>
              </w:rPr>
            </w:pPr>
            <w:r w:rsidRPr="00135424">
              <w:rPr>
                <w:szCs w:val="20"/>
              </w:rPr>
              <w:t>İç kontrol eksiklik takip tablosu</w:t>
            </w:r>
          </w:p>
        </w:tc>
        <w:tc>
          <w:tcPr>
            <w:tcW w:w="560" w:type="pct"/>
            <w:vAlign w:val="center"/>
          </w:tcPr>
          <w:p w14:paraId="4A7BF5A2" w14:textId="3622BEA0" w:rsidR="00135424" w:rsidRPr="00135424" w:rsidRDefault="00135424" w:rsidP="00135424">
            <w:pPr>
              <w:rPr>
                <w:szCs w:val="20"/>
              </w:rPr>
            </w:pPr>
            <w:r w:rsidRPr="00135424">
              <w:rPr>
                <w:szCs w:val="20"/>
              </w:rPr>
              <w:t>Haziran 2026</w:t>
            </w:r>
          </w:p>
        </w:tc>
        <w:tc>
          <w:tcPr>
            <w:tcW w:w="598" w:type="pct"/>
            <w:vAlign w:val="center"/>
          </w:tcPr>
          <w:p w14:paraId="108B2E5B" w14:textId="6DF7C2E2" w:rsidR="00135424" w:rsidRPr="00135424" w:rsidRDefault="00135424" w:rsidP="00135424">
            <w:pPr>
              <w:rPr>
                <w:szCs w:val="20"/>
              </w:rPr>
            </w:pPr>
            <w:r w:rsidRPr="00135424">
              <w:rPr>
                <w:szCs w:val="20"/>
              </w:rPr>
              <w:t>Eylem öngörülmüştür.</w:t>
            </w:r>
          </w:p>
        </w:tc>
      </w:tr>
      <w:tr w:rsidR="00135424" w:rsidRPr="00135424" w14:paraId="37541395" w14:textId="77777777" w:rsidTr="00135424">
        <w:trPr>
          <w:jc w:val="center"/>
        </w:trPr>
        <w:tc>
          <w:tcPr>
            <w:tcW w:w="383" w:type="pct"/>
            <w:vAlign w:val="center"/>
          </w:tcPr>
          <w:p w14:paraId="3CC8976E" w14:textId="2EF4CCA8" w:rsidR="00135424" w:rsidRPr="00135424" w:rsidRDefault="00135424" w:rsidP="00135424">
            <w:pPr>
              <w:rPr>
                <w:szCs w:val="20"/>
              </w:rPr>
            </w:pPr>
            <w:r w:rsidRPr="00135424">
              <w:rPr>
                <w:szCs w:val="20"/>
              </w:rPr>
              <w:t>13.5</w:t>
            </w:r>
          </w:p>
        </w:tc>
        <w:tc>
          <w:tcPr>
            <w:tcW w:w="600" w:type="pct"/>
            <w:vAlign w:val="center"/>
          </w:tcPr>
          <w:p w14:paraId="76662987" w14:textId="005C1949" w:rsidR="00135424" w:rsidRPr="00135424" w:rsidRDefault="00135424" w:rsidP="00135424">
            <w:pPr>
              <w:rPr>
                <w:szCs w:val="20"/>
              </w:rPr>
            </w:pPr>
            <w:r w:rsidRPr="00135424">
              <w:rPr>
                <w:szCs w:val="20"/>
              </w:rPr>
              <w:t>Yönetim bilgi sistemi, yönetimin ihtiyaç duyduğu gerekli bilgileri ve raporları üretebilecek ve analiz yapma imkanı sunacak şekilde tasarlanmalıdır.</w:t>
            </w:r>
          </w:p>
        </w:tc>
        <w:tc>
          <w:tcPr>
            <w:tcW w:w="624" w:type="pct"/>
            <w:vAlign w:val="center"/>
          </w:tcPr>
          <w:p w14:paraId="485426B0" w14:textId="6842A73C" w:rsidR="00135424" w:rsidRPr="00135424" w:rsidRDefault="00135424" w:rsidP="00135424">
            <w:pPr>
              <w:rPr>
                <w:szCs w:val="20"/>
              </w:rPr>
            </w:pPr>
            <w:r w:rsidRPr="00135424">
              <w:rPr>
                <w:szCs w:val="20"/>
              </w:rPr>
              <w:t>EBYS, kurumsal bilgi sistemleri, internet ve kurum içi iletişim kanalları kullanılmaktadır. Veri kalitesi, yönetim raporlaması ve personel geri bildirimi geliştirilebilir alandır.</w:t>
            </w:r>
          </w:p>
        </w:tc>
        <w:tc>
          <w:tcPr>
            <w:tcW w:w="298" w:type="pct"/>
            <w:vAlign w:val="center"/>
          </w:tcPr>
          <w:p w14:paraId="5F5D1783" w14:textId="60169EF5" w:rsidR="00135424" w:rsidRPr="00135424" w:rsidRDefault="00135424" w:rsidP="00135424">
            <w:pPr>
              <w:rPr>
                <w:szCs w:val="20"/>
              </w:rPr>
            </w:pPr>
            <w:r w:rsidRPr="00135424">
              <w:rPr>
                <w:szCs w:val="20"/>
              </w:rPr>
              <w:t>BİS 02</w:t>
            </w:r>
          </w:p>
        </w:tc>
        <w:tc>
          <w:tcPr>
            <w:tcW w:w="599" w:type="pct"/>
            <w:vAlign w:val="center"/>
          </w:tcPr>
          <w:p w14:paraId="115BD3CF" w14:textId="5EDD1663" w:rsidR="00135424" w:rsidRPr="00135424" w:rsidRDefault="00135424" w:rsidP="00135424">
            <w:pPr>
              <w:rPr>
                <w:szCs w:val="20"/>
              </w:rPr>
            </w:pPr>
            <w:r w:rsidRPr="00135424">
              <w:rPr>
                <w:szCs w:val="20"/>
              </w:rPr>
              <w:t>Üst yönetim için bütçe, performans, vatandaş başvuruları ve kritik hizmet göstergelerini bir araya getiren periyodik yönetim raporu formatının geliştirilmesi.</w:t>
            </w:r>
          </w:p>
        </w:tc>
        <w:tc>
          <w:tcPr>
            <w:tcW w:w="379" w:type="pct"/>
            <w:vAlign w:val="center"/>
          </w:tcPr>
          <w:p w14:paraId="0AD9702A" w14:textId="62B0B7B1" w:rsidR="00135424" w:rsidRPr="00135424" w:rsidRDefault="00135424" w:rsidP="00135424">
            <w:pPr>
              <w:rPr>
                <w:szCs w:val="20"/>
              </w:rPr>
            </w:pPr>
            <w:r w:rsidRPr="00135424">
              <w:rPr>
                <w:szCs w:val="20"/>
              </w:rPr>
              <w:t>İnsan Kaynakları ve Eğitim Müdürlüğü</w:t>
            </w:r>
          </w:p>
        </w:tc>
        <w:tc>
          <w:tcPr>
            <w:tcW w:w="438" w:type="pct"/>
            <w:vAlign w:val="center"/>
          </w:tcPr>
          <w:p w14:paraId="52B0A511" w14:textId="3083F870" w:rsidR="00135424" w:rsidRPr="00135424" w:rsidRDefault="00135424" w:rsidP="00135424">
            <w:pPr>
              <w:rPr>
                <w:szCs w:val="20"/>
              </w:rPr>
            </w:pPr>
            <w:r w:rsidRPr="00135424">
              <w:rPr>
                <w:szCs w:val="20"/>
              </w:rPr>
              <w:t>Strateji Geliştirme Müdürlüğü; Mali Hizmetler Müdürlüğü; Bilgi İşlem Müdürlüğü; İlgili Müdürlükler</w:t>
            </w:r>
          </w:p>
        </w:tc>
        <w:tc>
          <w:tcPr>
            <w:tcW w:w="521" w:type="pct"/>
            <w:vAlign w:val="center"/>
          </w:tcPr>
          <w:p w14:paraId="5DB964A6" w14:textId="51DEB32F" w:rsidR="00135424" w:rsidRPr="00135424" w:rsidRDefault="00135424" w:rsidP="00135424">
            <w:pPr>
              <w:rPr>
                <w:szCs w:val="20"/>
              </w:rPr>
            </w:pPr>
            <w:r w:rsidRPr="00135424">
              <w:rPr>
                <w:szCs w:val="20"/>
              </w:rPr>
              <w:t>Yönetim gösterge raporu</w:t>
            </w:r>
          </w:p>
        </w:tc>
        <w:tc>
          <w:tcPr>
            <w:tcW w:w="560" w:type="pct"/>
            <w:vAlign w:val="center"/>
          </w:tcPr>
          <w:p w14:paraId="2C572E97" w14:textId="678CEB63" w:rsidR="00135424" w:rsidRPr="00135424" w:rsidRDefault="00135424" w:rsidP="00135424">
            <w:pPr>
              <w:rPr>
                <w:szCs w:val="20"/>
              </w:rPr>
            </w:pPr>
            <w:r w:rsidRPr="00135424">
              <w:rPr>
                <w:szCs w:val="20"/>
              </w:rPr>
              <w:t>Eylül 2026</w:t>
            </w:r>
          </w:p>
        </w:tc>
        <w:tc>
          <w:tcPr>
            <w:tcW w:w="598" w:type="pct"/>
            <w:vAlign w:val="center"/>
          </w:tcPr>
          <w:p w14:paraId="27A31B1E" w14:textId="242F2296" w:rsidR="00135424" w:rsidRPr="00135424" w:rsidRDefault="00135424" w:rsidP="00135424">
            <w:pPr>
              <w:rPr>
                <w:szCs w:val="20"/>
              </w:rPr>
            </w:pPr>
            <w:r w:rsidRPr="00135424">
              <w:rPr>
                <w:szCs w:val="20"/>
              </w:rPr>
              <w:t>Eylem öngörülmüştür.</w:t>
            </w:r>
          </w:p>
        </w:tc>
      </w:tr>
      <w:tr w:rsidR="00135424" w:rsidRPr="00135424" w14:paraId="032AEC6B" w14:textId="77777777" w:rsidTr="00135424">
        <w:trPr>
          <w:jc w:val="center"/>
        </w:trPr>
        <w:tc>
          <w:tcPr>
            <w:tcW w:w="383" w:type="pct"/>
            <w:vAlign w:val="center"/>
          </w:tcPr>
          <w:p w14:paraId="6D7E2D7F" w14:textId="3F4EA45E" w:rsidR="00135424" w:rsidRPr="00135424" w:rsidRDefault="00135424" w:rsidP="00135424">
            <w:pPr>
              <w:rPr>
                <w:szCs w:val="20"/>
              </w:rPr>
            </w:pPr>
            <w:r w:rsidRPr="00135424">
              <w:rPr>
                <w:szCs w:val="20"/>
              </w:rPr>
              <w:t>15.3</w:t>
            </w:r>
          </w:p>
        </w:tc>
        <w:tc>
          <w:tcPr>
            <w:tcW w:w="600" w:type="pct"/>
            <w:vAlign w:val="center"/>
          </w:tcPr>
          <w:p w14:paraId="1CA44671" w14:textId="470475C0" w:rsidR="00135424" w:rsidRPr="00135424" w:rsidRDefault="00135424" w:rsidP="00135424">
            <w:pPr>
              <w:rPr>
                <w:szCs w:val="20"/>
              </w:rPr>
            </w:pPr>
            <w:r w:rsidRPr="00135424">
              <w:rPr>
                <w:szCs w:val="20"/>
              </w:rPr>
              <w:t>Kayıt ve dosyalama sistemi, kişisel verilerin güvenliğini ve korunmasını sağlamalıdır.</w:t>
            </w:r>
          </w:p>
        </w:tc>
        <w:tc>
          <w:tcPr>
            <w:tcW w:w="624" w:type="pct"/>
            <w:vAlign w:val="center"/>
          </w:tcPr>
          <w:p w14:paraId="652F26B4" w14:textId="11262B28" w:rsidR="00135424" w:rsidRPr="00135424" w:rsidRDefault="00135424" w:rsidP="00135424">
            <w:pPr>
              <w:rPr>
                <w:szCs w:val="20"/>
              </w:rPr>
            </w:pPr>
            <w:r w:rsidRPr="00135424">
              <w:rPr>
                <w:sz w:val="18"/>
                <w:szCs w:val="20"/>
              </w:rPr>
              <w:t>EBYS, Standart Dosya Planı ve arşiv uygulamaları kullanılmaktadır. KVKK, dosyalama uygunluğu ve arşiv envanteri yönünden periyodik kontrol ihtiyacı bulunmaktadır.</w:t>
            </w:r>
          </w:p>
        </w:tc>
        <w:tc>
          <w:tcPr>
            <w:tcW w:w="298" w:type="pct"/>
            <w:vAlign w:val="center"/>
          </w:tcPr>
          <w:p w14:paraId="5CECB66F" w14:textId="0052604C" w:rsidR="00135424" w:rsidRPr="00135424" w:rsidRDefault="00135424" w:rsidP="00135424">
            <w:pPr>
              <w:rPr>
                <w:szCs w:val="20"/>
              </w:rPr>
            </w:pPr>
            <w:r w:rsidRPr="00135424">
              <w:rPr>
                <w:szCs w:val="20"/>
              </w:rPr>
              <w:t>BİS 05</w:t>
            </w:r>
          </w:p>
        </w:tc>
        <w:tc>
          <w:tcPr>
            <w:tcW w:w="599" w:type="pct"/>
            <w:vAlign w:val="center"/>
          </w:tcPr>
          <w:p w14:paraId="001FA183" w14:textId="7344F103" w:rsidR="00135424" w:rsidRPr="00135424" w:rsidRDefault="00135424" w:rsidP="00135424">
            <w:pPr>
              <w:rPr>
                <w:szCs w:val="20"/>
              </w:rPr>
            </w:pPr>
            <w:r w:rsidRPr="00135424">
              <w:rPr>
                <w:szCs w:val="20"/>
              </w:rPr>
              <w:t>EBYS ve birim dosyalama alanlarında kişisel veri içeren kayıtların erişim yetkilerinin ve saklama uygulamalarının gözden geçirilmesi.</w:t>
            </w:r>
          </w:p>
        </w:tc>
        <w:tc>
          <w:tcPr>
            <w:tcW w:w="379" w:type="pct"/>
            <w:vAlign w:val="center"/>
          </w:tcPr>
          <w:p w14:paraId="5883C241" w14:textId="36DF0324" w:rsidR="00135424" w:rsidRPr="00135424" w:rsidRDefault="00135424" w:rsidP="00135424">
            <w:pPr>
              <w:rPr>
                <w:szCs w:val="20"/>
              </w:rPr>
            </w:pPr>
            <w:r w:rsidRPr="00135424">
              <w:rPr>
                <w:szCs w:val="20"/>
              </w:rPr>
              <w:t>Yazı İşleri Müdürlüğü</w:t>
            </w:r>
          </w:p>
        </w:tc>
        <w:tc>
          <w:tcPr>
            <w:tcW w:w="438" w:type="pct"/>
            <w:vAlign w:val="center"/>
          </w:tcPr>
          <w:p w14:paraId="51C02323" w14:textId="24885877" w:rsidR="00135424" w:rsidRPr="00135424" w:rsidRDefault="00135424" w:rsidP="00135424">
            <w:pPr>
              <w:rPr>
                <w:szCs w:val="20"/>
              </w:rPr>
            </w:pPr>
            <w:r w:rsidRPr="00135424">
              <w:rPr>
                <w:szCs w:val="20"/>
              </w:rPr>
              <w:t>Bilgi İşlem Müdürlüğü; Hukuk İşleri Müdürlüğü; Tüm Müdürlükler</w:t>
            </w:r>
          </w:p>
        </w:tc>
        <w:tc>
          <w:tcPr>
            <w:tcW w:w="521" w:type="pct"/>
            <w:vAlign w:val="center"/>
          </w:tcPr>
          <w:p w14:paraId="5310D0AD" w14:textId="1DB6A5A6" w:rsidR="00135424" w:rsidRPr="00135424" w:rsidRDefault="00135424" w:rsidP="00135424">
            <w:pPr>
              <w:rPr>
                <w:szCs w:val="20"/>
              </w:rPr>
            </w:pPr>
            <w:r w:rsidRPr="00135424">
              <w:rPr>
                <w:szCs w:val="20"/>
              </w:rPr>
              <w:t>Erişim ve saklama kontrol raporu</w:t>
            </w:r>
          </w:p>
        </w:tc>
        <w:tc>
          <w:tcPr>
            <w:tcW w:w="560" w:type="pct"/>
            <w:vAlign w:val="center"/>
          </w:tcPr>
          <w:p w14:paraId="47226A51" w14:textId="02FD91AC" w:rsidR="00135424" w:rsidRPr="00135424" w:rsidRDefault="00135424" w:rsidP="00135424">
            <w:pPr>
              <w:rPr>
                <w:szCs w:val="20"/>
              </w:rPr>
            </w:pPr>
            <w:r w:rsidRPr="00135424">
              <w:rPr>
                <w:szCs w:val="20"/>
              </w:rPr>
              <w:t>Eylül 2026</w:t>
            </w:r>
          </w:p>
        </w:tc>
        <w:tc>
          <w:tcPr>
            <w:tcW w:w="598" w:type="pct"/>
            <w:vAlign w:val="center"/>
          </w:tcPr>
          <w:p w14:paraId="0E558DBB" w14:textId="54CA2815" w:rsidR="00135424" w:rsidRPr="00135424" w:rsidRDefault="00135424" w:rsidP="00135424">
            <w:pPr>
              <w:rPr>
                <w:szCs w:val="20"/>
              </w:rPr>
            </w:pPr>
            <w:r w:rsidRPr="00135424">
              <w:rPr>
                <w:szCs w:val="20"/>
              </w:rPr>
              <w:t>Eylem öngörülmüştür.</w:t>
            </w:r>
          </w:p>
        </w:tc>
      </w:tr>
      <w:tr w:rsidR="00135424" w:rsidRPr="00135424" w14:paraId="7C4F67B1" w14:textId="77777777" w:rsidTr="00135424">
        <w:trPr>
          <w:jc w:val="center"/>
        </w:trPr>
        <w:tc>
          <w:tcPr>
            <w:tcW w:w="383" w:type="pct"/>
            <w:vAlign w:val="center"/>
          </w:tcPr>
          <w:p w14:paraId="55C2EF01" w14:textId="6A709B19" w:rsidR="00135424" w:rsidRPr="00135424" w:rsidRDefault="00135424" w:rsidP="00135424">
            <w:pPr>
              <w:rPr>
                <w:szCs w:val="20"/>
              </w:rPr>
            </w:pPr>
            <w:r w:rsidRPr="00135424">
              <w:rPr>
                <w:szCs w:val="20"/>
              </w:rPr>
              <w:lastRenderedPageBreak/>
              <w:t>16.3</w:t>
            </w:r>
          </w:p>
        </w:tc>
        <w:tc>
          <w:tcPr>
            <w:tcW w:w="600" w:type="pct"/>
            <w:vAlign w:val="center"/>
          </w:tcPr>
          <w:p w14:paraId="3257D287" w14:textId="7CFB0D62" w:rsidR="00135424" w:rsidRPr="00135424" w:rsidRDefault="00135424" w:rsidP="00135424">
            <w:pPr>
              <w:rPr>
                <w:szCs w:val="20"/>
              </w:rPr>
            </w:pPr>
            <w:r w:rsidRPr="00135424">
              <w:rPr>
                <w:szCs w:val="20"/>
              </w:rPr>
              <w:t>Hata, usulsüzlük ve yolsuzlukları bildiren personele haksız ve ayırımcı bir muamele yapılmamalıdır.</w:t>
            </w:r>
          </w:p>
        </w:tc>
        <w:tc>
          <w:tcPr>
            <w:tcW w:w="624" w:type="pct"/>
            <w:vAlign w:val="center"/>
          </w:tcPr>
          <w:p w14:paraId="6E3464B9" w14:textId="463D59BE" w:rsidR="00135424" w:rsidRPr="00135424" w:rsidRDefault="00135424" w:rsidP="00135424">
            <w:pPr>
              <w:rPr>
                <w:szCs w:val="20"/>
              </w:rPr>
            </w:pPr>
            <w:r w:rsidRPr="00135424">
              <w:rPr>
                <w:szCs w:val="20"/>
              </w:rPr>
              <w:t>İhbar, şikâyet, disiplin, teftiş ve inceleme süreçleri ilgili mevzuata göre yürütülmektedir. Bildirim yolları ve bildirimde bulunanın korunmasına ilişkin kurumsal farkındalık artırılacaktır.</w:t>
            </w:r>
          </w:p>
        </w:tc>
        <w:tc>
          <w:tcPr>
            <w:tcW w:w="298" w:type="pct"/>
            <w:vAlign w:val="center"/>
          </w:tcPr>
          <w:p w14:paraId="6B090BAF" w14:textId="3AA8B2A7" w:rsidR="00135424" w:rsidRPr="00135424" w:rsidRDefault="00135424" w:rsidP="00135424">
            <w:pPr>
              <w:rPr>
                <w:szCs w:val="20"/>
              </w:rPr>
            </w:pPr>
            <w:r w:rsidRPr="00135424">
              <w:rPr>
                <w:szCs w:val="20"/>
              </w:rPr>
              <w:t>BİS 09</w:t>
            </w:r>
          </w:p>
        </w:tc>
        <w:tc>
          <w:tcPr>
            <w:tcW w:w="599" w:type="pct"/>
            <w:vAlign w:val="center"/>
          </w:tcPr>
          <w:p w14:paraId="551229CA" w14:textId="74DA8855" w:rsidR="00135424" w:rsidRPr="00135424" w:rsidRDefault="00135424" w:rsidP="00135424">
            <w:pPr>
              <w:rPr>
                <w:szCs w:val="20"/>
              </w:rPr>
            </w:pPr>
            <w:r w:rsidRPr="00135424">
              <w:rPr>
                <w:szCs w:val="20"/>
              </w:rPr>
              <w:t>Bildirimde bulunan personelin gizliliğinin ve ayrımcılığa karşı korunmasının süreç dokümanlarında açıkça belirtilmesi.</w:t>
            </w:r>
          </w:p>
        </w:tc>
        <w:tc>
          <w:tcPr>
            <w:tcW w:w="379" w:type="pct"/>
            <w:vAlign w:val="center"/>
          </w:tcPr>
          <w:p w14:paraId="34DA15E8" w14:textId="7EAD12A5" w:rsidR="00135424" w:rsidRPr="00135424" w:rsidRDefault="00135424" w:rsidP="00135424">
            <w:pPr>
              <w:rPr>
                <w:szCs w:val="20"/>
              </w:rPr>
            </w:pPr>
            <w:r w:rsidRPr="00135424">
              <w:rPr>
                <w:szCs w:val="20"/>
              </w:rPr>
              <w:t>Rehberlik ve Teftiş Kurulu Müdürlüğü</w:t>
            </w:r>
          </w:p>
        </w:tc>
        <w:tc>
          <w:tcPr>
            <w:tcW w:w="438" w:type="pct"/>
            <w:vAlign w:val="center"/>
          </w:tcPr>
          <w:p w14:paraId="2D8731DC" w14:textId="50B14830" w:rsidR="00135424" w:rsidRPr="00135424" w:rsidRDefault="00135424" w:rsidP="00135424">
            <w:pPr>
              <w:rPr>
                <w:szCs w:val="20"/>
              </w:rPr>
            </w:pPr>
            <w:r w:rsidRPr="00135424">
              <w:rPr>
                <w:szCs w:val="20"/>
              </w:rPr>
              <w:t>Hukuk İşleri Müdürlüğü; İnsan Kaynakları ve Eğitim Müdürlüğü</w:t>
            </w:r>
          </w:p>
        </w:tc>
        <w:tc>
          <w:tcPr>
            <w:tcW w:w="521" w:type="pct"/>
            <w:vAlign w:val="center"/>
          </w:tcPr>
          <w:p w14:paraId="369090D3" w14:textId="3C2B4A35" w:rsidR="00135424" w:rsidRPr="00135424" w:rsidRDefault="00135424" w:rsidP="00135424">
            <w:pPr>
              <w:rPr>
                <w:szCs w:val="20"/>
              </w:rPr>
            </w:pPr>
            <w:r w:rsidRPr="00135424">
              <w:rPr>
                <w:szCs w:val="20"/>
              </w:rPr>
              <w:t>Güncel bildirim prosedürü</w:t>
            </w:r>
          </w:p>
        </w:tc>
        <w:tc>
          <w:tcPr>
            <w:tcW w:w="560" w:type="pct"/>
            <w:vAlign w:val="center"/>
          </w:tcPr>
          <w:p w14:paraId="6310C891" w14:textId="63CA94E4" w:rsidR="00135424" w:rsidRPr="00135424" w:rsidRDefault="00135424" w:rsidP="00135424">
            <w:pPr>
              <w:rPr>
                <w:szCs w:val="20"/>
              </w:rPr>
            </w:pPr>
            <w:r w:rsidRPr="00135424">
              <w:rPr>
                <w:szCs w:val="20"/>
              </w:rPr>
              <w:t>Eylül 2026</w:t>
            </w:r>
          </w:p>
        </w:tc>
        <w:tc>
          <w:tcPr>
            <w:tcW w:w="598" w:type="pct"/>
            <w:vAlign w:val="center"/>
          </w:tcPr>
          <w:p w14:paraId="15EB3B52" w14:textId="6DBECD29" w:rsidR="00135424" w:rsidRPr="00135424" w:rsidRDefault="00135424" w:rsidP="00135424">
            <w:pPr>
              <w:rPr>
                <w:szCs w:val="20"/>
              </w:rPr>
            </w:pPr>
            <w:r w:rsidRPr="00135424">
              <w:rPr>
                <w:szCs w:val="20"/>
              </w:rPr>
              <w:t>Eylem öngörülmüştür.</w:t>
            </w:r>
          </w:p>
        </w:tc>
      </w:tr>
      <w:tr w:rsidR="00135424" w:rsidRPr="00135424" w14:paraId="3C7B1224" w14:textId="77777777" w:rsidTr="00135424">
        <w:trPr>
          <w:jc w:val="center"/>
        </w:trPr>
        <w:tc>
          <w:tcPr>
            <w:tcW w:w="383" w:type="pct"/>
            <w:vAlign w:val="center"/>
          </w:tcPr>
          <w:p w14:paraId="11A614C5" w14:textId="4BD19208" w:rsidR="00135424" w:rsidRPr="00135424" w:rsidRDefault="00135424" w:rsidP="00135424">
            <w:pPr>
              <w:rPr>
                <w:szCs w:val="20"/>
              </w:rPr>
            </w:pPr>
            <w:r w:rsidRPr="00135424">
              <w:rPr>
                <w:szCs w:val="20"/>
              </w:rPr>
              <w:t>7.1</w:t>
            </w:r>
          </w:p>
        </w:tc>
        <w:tc>
          <w:tcPr>
            <w:tcW w:w="600" w:type="pct"/>
            <w:vAlign w:val="center"/>
          </w:tcPr>
          <w:p w14:paraId="2B778D3A" w14:textId="41DC2BBA" w:rsidR="00135424" w:rsidRPr="00135424" w:rsidRDefault="00135424" w:rsidP="00135424">
            <w:pPr>
              <w:rPr>
                <w:szCs w:val="20"/>
              </w:rPr>
            </w:pPr>
            <w:r w:rsidRPr="00135424">
              <w:rPr>
                <w:szCs w:val="20"/>
              </w:rPr>
              <w:t>Her bir faaliyet ve riskleri için uygun kontrol strateji ve yöntemleri (düzenli gözden geçirme, örnekleme yoluyla kontrol, karşılaştırma, onaylama, raporlama, koordinasyon, doğrulama, analiz etme, yetkilendirme, gözetim, inceleme, izleme vb.) belirlenmeli ve uygulanmalıdır.</w:t>
            </w:r>
          </w:p>
        </w:tc>
        <w:tc>
          <w:tcPr>
            <w:tcW w:w="624" w:type="pct"/>
            <w:vAlign w:val="center"/>
          </w:tcPr>
          <w:p w14:paraId="2471C4BC" w14:textId="36864AD9" w:rsidR="00135424" w:rsidRPr="00135424" w:rsidRDefault="00135424" w:rsidP="00135424">
            <w:pPr>
              <w:rPr>
                <w:szCs w:val="20"/>
              </w:rPr>
            </w:pPr>
            <w:r w:rsidRPr="00135424">
              <w:rPr>
                <w:szCs w:val="20"/>
              </w:rPr>
              <w:t>Mali ve idari süreçlerde mevzuata dayalı kontroller uygulanmaktadır. Risk-kontrol eşleştirmesi ve kontrol envanteri kurumsal ölçekte standartlaştırılacaktır.</w:t>
            </w:r>
          </w:p>
        </w:tc>
        <w:tc>
          <w:tcPr>
            <w:tcW w:w="298" w:type="pct"/>
            <w:vAlign w:val="center"/>
          </w:tcPr>
          <w:p w14:paraId="3B9531E5" w14:textId="58F23D39" w:rsidR="00135424" w:rsidRPr="00135424" w:rsidRDefault="00135424" w:rsidP="00135424">
            <w:pPr>
              <w:rPr>
                <w:szCs w:val="20"/>
              </w:rPr>
            </w:pPr>
            <w:r w:rsidRPr="00135424">
              <w:rPr>
                <w:szCs w:val="20"/>
              </w:rPr>
              <w:t>KFS 01</w:t>
            </w:r>
          </w:p>
        </w:tc>
        <w:tc>
          <w:tcPr>
            <w:tcW w:w="599" w:type="pct"/>
            <w:vAlign w:val="center"/>
          </w:tcPr>
          <w:p w14:paraId="65A7F09C" w14:textId="60239E1B" w:rsidR="00135424" w:rsidRPr="00135424" w:rsidRDefault="00135424" w:rsidP="00135424">
            <w:pPr>
              <w:rPr>
                <w:szCs w:val="20"/>
              </w:rPr>
            </w:pPr>
            <w:r w:rsidRPr="00135424">
              <w:rPr>
                <w:szCs w:val="20"/>
              </w:rPr>
              <w:t>Öncelikli süreç ve riskler için mevcut kontrollerin envanterinin çıkarılması ve kontrol sahibi/sıklığının belirlenmesi.</w:t>
            </w:r>
          </w:p>
        </w:tc>
        <w:tc>
          <w:tcPr>
            <w:tcW w:w="379" w:type="pct"/>
            <w:vAlign w:val="center"/>
          </w:tcPr>
          <w:p w14:paraId="76C68961" w14:textId="517548F3" w:rsidR="00135424" w:rsidRPr="00135424" w:rsidRDefault="00135424" w:rsidP="00135424">
            <w:pPr>
              <w:rPr>
                <w:szCs w:val="20"/>
              </w:rPr>
            </w:pPr>
            <w:r w:rsidRPr="00135424">
              <w:rPr>
                <w:szCs w:val="20"/>
              </w:rPr>
              <w:t>İnsan Kaynakları ve Eğitim Müdürlüğü</w:t>
            </w:r>
          </w:p>
        </w:tc>
        <w:tc>
          <w:tcPr>
            <w:tcW w:w="438" w:type="pct"/>
            <w:vAlign w:val="center"/>
          </w:tcPr>
          <w:p w14:paraId="39913FFB" w14:textId="1B7C75A3" w:rsidR="00135424" w:rsidRPr="00135424" w:rsidRDefault="00135424" w:rsidP="00135424">
            <w:pPr>
              <w:rPr>
                <w:szCs w:val="20"/>
              </w:rPr>
            </w:pPr>
            <w:r w:rsidRPr="00135424">
              <w:rPr>
                <w:szCs w:val="20"/>
              </w:rPr>
              <w:t>Strateji Geliştirme Müdürlüğü; Mali Hizmetler Müdürlüğü; Tüm Müdürlükler</w:t>
            </w:r>
          </w:p>
        </w:tc>
        <w:tc>
          <w:tcPr>
            <w:tcW w:w="521" w:type="pct"/>
            <w:vAlign w:val="center"/>
          </w:tcPr>
          <w:p w14:paraId="14504FD6" w14:textId="10B99C26" w:rsidR="00135424" w:rsidRPr="00135424" w:rsidRDefault="00135424" w:rsidP="00135424">
            <w:pPr>
              <w:rPr>
                <w:szCs w:val="20"/>
              </w:rPr>
            </w:pPr>
            <w:r w:rsidRPr="00135424">
              <w:rPr>
                <w:szCs w:val="20"/>
              </w:rPr>
              <w:t>Kontrol faaliyetleri envanteri</w:t>
            </w:r>
          </w:p>
        </w:tc>
        <w:tc>
          <w:tcPr>
            <w:tcW w:w="560" w:type="pct"/>
            <w:vAlign w:val="center"/>
          </w:tcPr>
          <w:p w14:paraId="68137B70" w14:textId="3BA81E8B" w:rsidR="00135424" w:rsidRPr="00135424" w:rsidRDefault="00135424" w:rsidP="00135424">
            <w:pPr>
              <w:rPr>
                <w:szCs w:val="20"/>
              </w:rPr>
            </w:pPr>
            <w:r w:rsidRPr="00135424">
              <w:rPr>
                <w:szCs w:val="20"/>
              </w:rPr>
              <w:t>Eylül 2026</w:t>
            </w:r>
          </w:p>
        </w:tc>
        <w:tc>
          <w:tcPr>
            <w:tcW w:w="598" w:type="pct"/>
            <w:vAlign w:val="center"/>
          </w:tcPr>
          <w:p w14:paraId="4E736874" w14:textId="3BA891F0" w:rsidR="00135424" w:rsidRPr="00135424" w:rsidRDefault="00135424" w:rsidP="00135424">
            <w:pPr>
              <w:rPr>
                <w:szCs w:val="20"/>
              </w:rPr>
            </w:pPr>
            <w:r w:rsidRPr="00135424">
              <w:rPr>
                <w:szCs w:val="20"/>
              </w:rPr>
              <w:t>Eylem öngörülmüştür.</w:t>
            </w:r>
          </w:p>
        </w:tc>
      </w:tr>
    </w:tbl>
    <w:p w14:paraId="1BBC69E9" w14:textId="77777777" w:rsidR="00135424" w:rsidRDefault="00135424"/>
    <w:p w14:paraId="2637DD7E" w14:textId="77777777" w:rsidR="00135424" w:rsidRDefault="00135424"/>
    <w:p w14:paraId="4838E6E7"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476CFC71" w14:textId="77777777" w:rsidTr="00135424">
        <w:trPr>
          <w:jc w:val="center"/>
        </w:trPr>
        <w:tc>
          <w:tcPr>
            <w:tcW w:w="383" w:type="pct"/>
            <w:vAlign w:val="center"/>
          </w:tcPr>
          <w:p w14:paraId="4F784D84" w14:textId="4CF37D0D" w:rsidR="00135424" w:rsidRPr="00135424" w:rsidRDefault="00135424" w:rsidP="00135424">
            <w:pPr>
              <w:rPr>
                <w:szCs w:val="20"/>
              </w:rPr>
            </w:pPr>
            <w:r w:rsidRPr="00135424">
              <w:rPr>
                <w:szCs w:val="20"/>
              </w:rPr>
              <w:lastRenderedPageBreak/>
              <w:t>8.2</w:t>
            </w:r>
          </w:p>
        </w:tc>
        <w:tc>
          <w:tcPr>
            <w:tcW w:w="600" w:type="pct"/>
            <w:vAlign w:val="center"/>
          </w:tcPr>
          <w:p w14:paraId="55429326" w14:textId="341145E6" w:rsidR="00135424" w:rsidRPr="00135424" w:rsidRDefault="00135424" w:rsidP="00135424">
            <w:pPr>
              <w:rPr>
                <w:szCs w:val="20"/>
              </w:rPr>
            </w:pPr>
            <w:r w:rsidRPr="00135424">
              <w:rPr>
                <w:szCs w:val="20"/>
              </w:rPr>
              <w:t>Prosedürler ve ilgili dokümanlar, faaliyet veya mali karar ve işlemin başlaması, uygulanması ve sonuçlandırılması aşamalarını kapsamalıdır.</w:t>
            </w:r>
          </w:p>
        </w:tc>
        <w:tc>
          <w:tcPr>
            <w:tcW w:w="624" w:type="pct"/>
            <w:vAlign w:val="center"/>
          </w:tcPr>
          <w:p w14:paraId="7613FC9B" w14:textId="15B34ACB" w:rsidR="00135424" w:rsidRPr="00135424" w:rsidRDefault="00135424" w:rsidP="00135424">
            <w:pPr>
              <w:rPr>
                <w:szCs w:val="20"/>
              </w:rPr>
            </w:pPr>
            <w:r w:rsidRPr="00135424">
              <w:rPr>
                <w:szCs w:val="20"/>
              </w:rPr>
              <w:t>Müdürlük yönetmelikleri, mevzuat, formlar ve çeşitli iş akışları bulunmaktadır. Kritik süreç prosedürlerinin bütüncül envanteri ve güncellik kontrolü geliştirilecektir.</w:t>
            </w:r>
          </w:p>
        </w:tc>
        <w:tc>
          <w:tcPr>
            <w:tcW w:w="298" w:type="pct"/>
            <w:vAlign w:val="center"/>
          </w:tcPr>
          <w:p w14:paraId="77CEC469" w14:textId="1A49171B" w:rsidR="00135424" w:rsidRPr="00135424" w:rsidRDefault="00135424" w:rsidP="00135424">
            <w:pPr>
              <w:rPr>
                <w:szCs w:val="20"/>
              </w:rPr>
            </w:pPr>
            <w:r w:rsidRPr="00135424">
              <w:rPr>
                <w:szCs w:val="20"/>
              </w:rPr>
              <w:t>KFS 05</w:t>
            </w:r>
          </w:p>
        </w:tc>
        <w:tc>
          <w:tcPr>
            <w:tcW w:w="599" w:type="pct"/>
            <w:vAlign w:val="center"/>
          </w:tcPr>
          <w:p w14:paraId="5251E4F5" w14:textId="0108139F" w:rsidR="00135424" w:rsidRPr="00135424" w:rsidRDefault="00135424" w:rsidP="00135424">
            <w:pPr>
              <w:rPr>
                <w:szCs w:val="20"/>
              </w:rPr>
            </w:pPr>
            <w:r w:rsidRPr="00135424">
              <w:rPr>
                <w:szCs w:val="20"/>
              </w:rPr>
              <w:t>Öncelikli süreçler için başlangıç, uygulama, kontrol, onay ve sonuçlandırma adımlarını gösteren iş akış şemalarının hazırlanması/güncellenmesi.</w:t>
            </w:r>
          </w:p>
        </w:tc>
        <w:tc>
          <w:tcPr>
            <w:tcW w:w="379" w:type="pct"/>
            <w:vAlign w:val="center"/>
          </w:tcPr>
          <w:p w14:paraId="2AC96BBD" w14:textId="2DE55FB4" w:rsidR="00135424" w:rsidRPr="00135424" w:rsidRDefault="00135424" w:rsidP="00135424">
            <w:pPr>
              <w:rPr>
                <w:szCs w:val="20"/>
              </w:rPr>
            </w:pPr>
            <w:r w:rsidRPr="00135424">
              <w:rPr>
                <w:szCs w:val="20"/>
              </w:rPr>
              <w:t>İnsan Kaynakları ve Eğitim Müdürlüğü</w:t>
            </w:r>
          </w:p>
        </w:tc>
        <w:tc>
          <w:tcPr>
            <w:tcW w:w="438" w:type="pct"/>
            <w:vAlign w:val="center"/>
          </w:tcPr>
          <w:p w14:paraId="0C36F83F" w14:textId="539544EC" w:rsidR="00135424" w:rsidRPr="00135424" w:rsidRDefault="00135424" w:rsidP="00135424">
            <w:pPr>
              <w:rPr>
                <w:szCs w:val="20"/>
              </w:rPr>
            </w:pPr>
            <w:r w:rsidRPr="00135424">
              <w:rPr>
                <w:szCs w:val="20"/>
              </w:rPr>
              <w:t>Strateji Geliştirme Müdürlüğü; Tüm Müdürlükler</w:t>
            </w:r>
          </w:p>
        </w:tc>
        <w:tc>
          <w:tcPr>
            <w:tcW w:w="521" w:type="pct"/>
            <w:vAlign w:val="center"/>
          </w:tcPr>
          <w:p w14:paraId="33DE4069" w14:textId="2081F07C" w:rsidR="00135424" w:rsidRPr="00135424" w:rsidRDefault="00135424" w:rsidP="00135424">
            <w:pPr>
              <w:rPr>
                <w:szCs w:val="20"/>
              </w:rPr>
            </w:pPr>
            <w:r w:rsidRPr="00135424">
              <w:rPr>
                <w:szCs w:val="20"/>
              </w:rPr>
              <w:t>Güncel iş akış şemaları</w:t>
            </w:r>
          </w:p>
        </w:tc>
        <w:tc>
          <w:tcPr>
            <w:tcW w:w="560" w:type="pct"/>
            <w:vAlign w:val="center"/>
          </w:tcPr>
          <w:p w14:paraId="7059C679" w14:textId="33F37FA4" w:rsidR="00135424" w:rsidRPr="00135424" w:rsidRDefault="00135424" w:rsidP="00135424">
            <w:pPr>
              <w:rPr>
                <w:szCs w:val="20"/>
              </w:rPr>
            </w:pPr>
            <w:r w:rsidRPr="00135424">
              <w:rPr>
                <w:szCs w:val="20"/>
              </w:rPr>
              <w:t>Eylül 2026</w:t>
            </w:r>
          </w:p>
        </w:tc>
        <w:tc>
          <w:tcPr>
            <w:tcW w:w="598" w:type="pct"/>
            <w:vAlign w:val="center"/>
          </w:tcPr>
          <w:p w14:paraId="3F1FF0FD" w14:textId="1F749211" w:rsidR="00135424" w:rsidRPr="00135424" w:rsidRDefault="00135424" w:rsidP="00135424">
            <w:pPr>
              <w:rPr>
                <w:szCs w:val="20"/>
              </w:rPr>
            </w:pPr>
            <w:r w:rsidRPr="00135424">
              <w:rPr>
                <w:szCs w:val="20"/>
              </w:rPr>
              <w:t>Eylem öngörülmüştür.</w:t>
            </w:r>
          </w:p>
        </w:tc>
      </w:tr>
      <w:tr w:rsidR="00135424" w:rsidRPr="00135424" w14:paraId="71CA2C6C" w14:textId="77777777" w:rsidTr="00135424">
        <w:trPr>
          <w:jc w:val="center"/>
        </w:trPr>
        <w:tc>
          <w:tcPr>
            <w:tcW w:w="383" w:type="pct"/>
            <w:vAlign w:val="center"/>
          </w:tcPr>
          <w:p w14:paraId="174190CC" w14:textId="561467B2" w:rsidR="00135424" w:rsidRPr="00135424" w:rsidRDefault="00135424" w:rsidP="00135424">
            <w:pPr>
              <w:rPr>
                <w:szCs w:val="20"/>
              </w:rPr>
            </w:pPr>
            <w:r w:rsidRPr="00135424">
              <w:rPr>
                <w:szCs w:val="20"/>
              </w:rPr>
              <w:t>9.2</w:t>
            </w:r>
          </w:p>
        </w:tc>
        <w:tc>
          <w:tcPr>
            <w:tcW w:w="600" w:type="pct"/>
            <w:vAlign w:val="center"/>
          </w:tcPr>
          <w:p w14:paraId="495CA459" w14:textId="67DB097A" w:rsidR="00135424" w:rsidRPr="00135424" w:rsidRDefault="00135424" w:rsidP="00135424">
            <w:pPr>
              <w:rPr>
                <w:szCs w:val="20"/>
              </w:rPr>
            </w:pPr>
            <w:r w:rsidRPr="00135424">
              <w:rPr>
                <w:szCs w:val="20"/>
              </w:rPr>
              <w:t>Personel sayısının yetersizliği nedeniyle görevler ayrılığı ilkesinin tam olarak uygulanamadığı idarelerin yöneticileri risklerin farkında olmalı ve gerekli önlemleri almalıdır.</w:t>
            </w:r>
          </w:p>
        </w:tc>
        <w:tc>
          <w:tcPr>
            <w:tcW w:w="624" w:type="pct"/>
            <w:vAlign w:val="center"/>
          </w:tcPr>
          <w:p w14:paraId="0219B3B1" w14:textId="59078A26" w:rsidR="00135424" w:rsidRPr="00135424" w:rsidRDefault="00135424" w:rsidP="00135424">
            <w:pPr>
              <w:rPr>
                <w:szCs w:val="20"/>
              </w:rPr>
            </w:pPr>
            <w:r w:rsidRPr="00135424">
              <w:rPr>
                <w:szCs w:val="20"/>
              </w:rPr>
              <w:t>Mali süreçlerde görevler ayrılığı mevzuat çerçevesinde uygulanmaktadır. Personel kısıtı bulunan süreçlerde telafi edici kontrollerin açıkça belgelenmesi gerekmektedir.</w:t>
            </w:r>
          </w:p>
        </w:tc>
        <w:tc>
          <w:tcPr>
            <w:tcW w:w="298" w:type="pct"/>
            <w:vAlign w:val="center"/>
          </w:tcPr>
          <w:p w14:paraId="2F0F3A1C" w14:textId="114BC52D" w:rsidR="00135424" w:rsidRPr="00135424" w:rsidRDefault="00135424" w:rsidP="00135424">
            <w:pPr>
              <w:rPr>
                <w:szCs w:val="20"/>
              </w:rPr>
            </w:pPr>
            <w:r w:rsidRPr="00135424">
              <w:rPr>
                <w:szCs w:val="20"/>
              </w:rPr>
              <w:t>KFS 08</w:t>
            </w:r>
          </w:p>
        </w:tc>
        <w:tc>
          <w:tcPr>
            <w:tcW w:w="599" w:type="pct"/>
            <w:vAlign w:val="center"/>
          </w:tcPr>
          <w:p w14:paraId="76350F79" w14:textId="22D7FC02" w:rsidR="00135424" w:rsidRPr="00135424" w:rsidRDefault="00135424" w:rsidP="00135424">
            <w:pPr>
              <w:rPr>
                <w:szCs w:val="20"/>
              </w:rPr>
            </w:pPr>
            <w:r w:rsidRPr="00135424">
              <w:rPr>
                <w:szCs w:val="20"/>
              </w:rPr>
              <w:t>Personel yetersizliği nedeniyle görevler ayrılığının sağlanamadığı alanlarda ikinci göz kontrolü, yönetici onayı veya dönemsel örnekleme gibi telafi edici kontrollerin belirlenmesi.</w:t>
            </w:r>
          </w:p>
        </w:tc>
        <w:tc>
          <w:tcPr>
            <w:tcW w:w="379" w:type="pct"/>
            <w:vAlign w:val="center"/>
          </w:tcPr>
          <w:p w14:paraId="6C9F9ADA" w14:textId="52EB9618" w:rsidR="00135424" w:rsidRPr="00135424" w:rsidRDefault="00135424" w:rsidP="00135424">
            <w:pPr>
              <w:rPr>
                <w:szCs w:val="20"/>
              </w:rPr>
            </w:pPr>
            <w:r w:rsidRPr="00135424">
              <w:rPr>
                <w:szCs w:val="20"/>
              </w:rPr>
              <w:t>Mali Hizmetler Müdürlüğü</w:t>
            </w:r>
          </w:p>
        </w:tc>
        <w:tc>
          <w:tcPr>
            <w:tcW w:w="438" w:type="pct"/>
            <w:vAlign w:val="center"/>
          </w:tcPr>
          <w:p w14:paraId="42048DD0" w14:textId="32E9E77E" w:rsidR="00135424" w:rsidRPr="00135424" w:rsidRDefault="00135424" w:rsidP="00135424">
            <w:pPr>
              <w:rPr>
                <w:szCs w:val="20"/>
              </w:rPr>
            </w:pPr>
            <w:r w:rsidRPr="00135424">
              <w:rPr>
                <w:szCs w:val="20"/>
              </w:rPr>
              <w:t>İnsan Kaynakları ve Eğitim Müdürlüğü; İlgili Müdürlükler</w:t>
            </w:r>
          </w:p>
        </w:tc>
        <w:tc>
          <w:tcPr>
            <w:tcW w:w="521" w:type="pct"/>
            <w:vAlign w:val="center"/>
          </w:tcPr>
          <w:p w14:paraId="43C13EB4" w14:textId="52629F45" w:rsidR="00135424" w:rsidRPr="00135424" w:rsidRDefault="00135424" w:rsidP="00135424">
            <w:pPr>
              <w:rPr>
                <w:szCs w:val="20"/>
              </w:rPr>
            </w:pPr>
            <w:r w:rsidRPr="00135424">
              <w:rPr>
                <w:szCs w:val="20"/>
              </w:rPr>
              <w:t>Telafi edici kontrol listesi</w:t>
            </w:r>
          </w:p>
        </w:tc>
        <w:tc>
          <w:tcPr>
            <w:tcW w:w="560" w:type="pct"/>
            <w:vAlign w:val="center"/>
          </w:tcPr>
          <w:p w14:paraId="678F4692" w14:textId="2C84F362" w:rsidR="00135424" w:rsidRPr="00135424" w:rsidRDefault="00135424" w:rsidP="00135424">
            <w:pPr>
              <w:rPr>
                <w:szCs w:val="20"/>
              </w:rPr>
            </w:pPr>
            <w:r w:rsidRPr="00135424">
              <w:rPr>
                <w:szCs w:val="20"/>
              </w:rPr>
              <w:t>Eylül 2026</w:t>
            </w:r>
          </w:p>
        </w:tc>
        <w:tc>
          <w:tcPr>
            <w:tcW w:w="598" w:type="pct"/>
            <w:vAlign w:val="center"/>
          </w:tcPr>
          <w:p w14:paraId="7E933E4E" w14:textId="0379BDDD" w:rsidR="00135424" w:rsidRPr="00135424" w:rsidRDefault="00135424" w:rsidP="00135424">
            <w:pPr>
              <w:rPr>
                <w:szCs w:val="20"/>
              </w:rPr>
            </w:pPr>
            <w:r w:rsidRPr="00135424">
              <w:rPr>
                <w:szCs w:val="20"/>
              </w:rPr>
              <w:t>Eylem öngörülmüştür.</w:t>
            </w:r>
          </w:p>
        </w:tc>
      </w:tr>
      <w:tr w:rsidR="00135424" w:rsidRPr="00135424" w14:paraId="22BDBBF7" w14:textId="77777777" w:rsidTr="00135424">
        <w:trPr>
          <w:jc w:val="center"/>
        </w:trPr>
        <w:tc>
          <w:tcPr>
            <w:tcW w:w="383" w:type="pct"/>
            <w:vAlign w:val="center"/>
          </w:tcPr>
          <w:p w14:paraId="7BAD63BC" w14:textId="707570CB" w:rsidR="00135424" w:rsidRPr="00135424" w:rsidRDefault="00135424" w:rsidP="00135424">
            <w:pPr>
              <w:rPr>
                <w:szCs w:val="20"/>
              </w:rPr>
            </w:pPr>
            <w:r w:rsidRPr="00135424">
              <w:rPr>
                <w:szCs w:val="20"/>
              </w:rPr>
              <w:t>10.1</w:t>
            </w:r>
          </w:p>
        </w:tc>
        <w:tc>
          <w:tcPr>
            <w:tcW w:w="600" w:type="pct"/>
            <w:vAlign w:val="center"/>
          </w:tcPr>
          <w:p w14:paraId="45D820BA" w14:textId="64750DB6" w:rsidR="00135424" w:rsidRPr="00135424" w:rsidRDefault="00135424" w:rsidP="00135424">
            <w:pPr>
              <w:rPr>
                <w:szCs w:val="20"/>
              </w:rPr>
            </w:pPr>
            <w:r w:rsidRPr="00135424">
              <w:rPr>
                <w:szCs w:val="20"/>
              </w:rPr>
              <w:t>Yöneticiler, prosedürlerin etkili ve sürekli bir şekilde uygulanması için gerekli kontrolleri yapmalıdır.</w:t>
            </w:r>
          </w:p>
        </w:tc>
        <w:tc>
          <w:tcPr>
            <w:tcW w:w="624" w:type="pct"/>
            <w:vAlign w:val="center"/>
          </w:tcPr>
          <w:p w14:paraId="0F6C5C1C" w14:textId="799BE398" w:rsidR="00135424" w:rsidRPr="00135424" w:rsidRDefault="00135424" w:rsidP="00135424">
            <w:pPr>
              <w:rPr>
                <w:szCs w:val="20"/>
              </w:rPr>
            </w:pPr>
            <w:r w:rsidRPr="00135424">
              <w:rPr>
                <w:szCs w:val="20"/>
              </w:rPr>
              <w:t>Hiyerarşik kontrol ve onay mekanizmaları birim yöneticilerince uygulanmaktadır. Kritik süreçlerde kontrol kanıtlarının standartlaştırılması geliştirilebilir alandır.</w:t>
            </w:r>
          </w:p>
        </w:tc>
        <w:tc>
          <w:tcPr>
            <w:tcW w:w="298" w:type="pct"/>
            <w:vAlign w:val="center"/>
          </w:tcPr>
          <w:p w14:paraId="4B165E29" w14:textId="6C772E4F" w:rsidR="00135424" w:rsidRPr="00135424" w:rsidRDefault="00135424" w:rsidP="00135424">
            <w:pPr>
              <w:rPr>
                <w:szCs w:val="20"/>
              </w:rPr>
            </w:pPr>
            <w:r w:rsidRPr="00135424">
              <w:rPr>
                <w:szCs w:val="20"/>
              </w:rPr>
              <w:t>KFS 09</w:t>
            </w:r>
          </w:p>
        </w:tc>
        <w:tc>
          <w:tcPr>
            <w:tcW w:w="599" w:type="pct"/>
            <w:vAlign w:val="center"/>
          </w:tcPr>
          <w:p w14:paraId="34272961" w14:textId="333882B6" w:rsidR="00135424" w:rsidRPr="00135424" w:rsidRDefault="00135424" w:rsidP="00135424">
            <w:pPr>
              <w:rPr>
                <w:szCs w:val="20"/>
              </w:rPr>
            </w:pPr>
            <w:r w:rsidRPr="00135424">
              <w:rPr>
                <w:szCs w:val="20"/>
              </w:rPr>
              <w:t>Birim yöneticilerinin kritik süreçlerde kullanacağı kısa hiyerarşik kontrol listelerinin hazırlanması.</w:t>
            </w:r>
          </w:p>
        </w:tc>
        <w:tc>
          <w:tcPr>
            <w:tcW w:w="379" w:type="pct"/>
            <w:vAlign w:val="center"/>
          </w:tcPr>
          <w:p w14:paraId="5D6B49F3" w14:textId="19FB5D41" w:rsidR="00135424" w:rsidRPr="00135424" w:rsidRDefault="00135424" w:rsidP="00135424">
            <w:pPr>
              <w:rPr>
                <w:szCs w:val="20"/>
              </w:rPr>
            </w:pPr>
            <w:r w:rsidRPr="00135424">
              <w:rPr>
                <w:szCs w:val="20"/>
              </w:rPr>
              <w:t>İnsan Kaynakları ve Eğitim Müdürlüğü</w:t>
            </w:r>
          </w:p>
        </w:tc>
        <w:tc>
          <w:tcPr>
            <w:tcW w:w="438" w:type="pct"/>
            <w:vAlign w:val="center"/>
          </w:tcPr>
          <w:p w14:paraId="7800D5B4" w14:textId="5B3557FC" w:rsidR="00135424" w:rsidRPr="00135424" w:rsidRDefault="00135424" w:rsidP="00135424">
            <w:pPr>
              <w:rPr>
                <w:szCs w:val="20"/>
              </w:rPr>
            </w:pPr>
            <w:r w:rsidRPr="00135424">
              <w:rPr>
                <w:szCs w:val="20"/>
              </w:rPr>
              <w:t>Strateji Geliştirme Müdürlüğü; Tüm Müdürlükler</w:t>
            </w:r>
          </w:p>
        </w:tc>
        <w:tc>
          <w:tcPr>
            <w:tcW w:w="521" w:type="pct"/>
            <w:vAlign w:val="center"/>
          </w:tcPr>
          <w:p w14:paraId="53133FD8" w14:textId="287D426E" w:rsidR="00135424" w:rsidRPr="00135424" w:rsidRDefault="00135424" w:rsidP="00135424">
            <w:pPr>
              <w:rPr>
                <w:szCs w:val="20"/>
              </w:rPr>
            </w:pPr>
            <w:r w:rsidRPr="00135424">
              <w:rPr>
                <w:szCs w:val="20"/>
              </w:rPr>
              <w:t>Yönetici kontrol listeleri</w:t>
            </w:r>
          </w:p>
        </w:tc>
        <w:tc>
          <w:tcPr>
            <w:tcW w:w="560" w:type="pct"/>
            <w:vAlign w:val="center"/>
          </w:tcPr>
          <w:p w14:paraId="24851936" w14:textId="686A2E4E" w:rsidR="00135424" w:rsidRPr="00135424" w:rsidRDefault="00135424" w:rsidP="00135424">
            <w:pPr>
              <w:rPr>
                <w:szCs w:val="20"/>
              </w:rPr>
            </w:pPr>
            <w:r w:rsidRPr="00135424">
              <w:rPr>
                <w:szCs w:val="20"/>
              </w:rPr>
              <w:t>Eylül 2026</w:t>
            </w:r>
          </w:p>
        </w:tc>
        <w:tc>
          <w:tcPr>
            <w:tcW w:w="598" w:type="pct"/>
            <w:vAlign w:val="center"/>
          </w:tcPr>
          <w:p w14:paraId="2124FAFF" w14:textId="4C7F56F4" w:rsidR="00135424" w:rsidRPr="00135424" w:rsidRDefault="00135424" w:rsidP="00135424">
            <w:pPr>
              <w:rPr>
                <w:szCs w:val="20"/>
              </w:rPr>
            </w:pPr>
            <w:r w:rsidRPr="00135424">
              <w:rPr>
                <w:szCs w:val="20"/>
              </w:rPr>
              <w:t>Eylem öngörülmüştür.</w:t>
            </w:r>
          </w:p>
        </w:tc>
      </w:tr>
    </w:tbl>
    <w:p w14:paraId="49FF0FFC"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74B160A2" w14:textId="77777777" w:rsidTr="00135424">
        <w:trPr>
          <w:jc w:val="center"/>
        </w:trPr>
        <w:tc>
          <w:tcPr>
            <w:tcW w:w="383" w:type="pct"/>
            <w:vAlign w:val="center"/>
          </w:tcPr>
          <w:p w14:paraId="5E8A37E8" w14:textId="4C37A8B4" w:rsidR="00135424" w:rsidRPr="00135424" w:rsidRDefault="00135424" w:rsidP="00135424">
            <w:pPr>
              <w:rPr>
                <w:szCs w:val="20"/>
              </w:rPr>
            </w:pPr>
            <w:r w:rsidRPr="00135424">
              <w:rPr>
                <w:szCs w:val="20"/>
              </w:rPr>
              <w:lastRenderedPageBreak/>
              <w:t>12.1</w:t>
            </w:r>
          </w:p>
        </w:tc>
        <w:tc>
          <w:tcPr>
            <w:tcW w:w="600" w:type="pct"/>
            <w:vAlign w:val="center"/>
          </w:tcPr>
          <w:p w14:paraId="778FA5DB" w14:textId="0E4FE7F9" w:rsidR="00135424" w:rsidRPr="00135424" w:rsidRDefault="00135424" w:rsidP="00135424">
            <w:pPr>
              <w:rPr>
                <w:szCs w:val="20"/>
              </w:rPr>
            </w:pPr>
            <w:r w:rsidRPr="00135424">
              <w:rPr>
                <w:szCs w:val="20"/>
              </w:rPr>
              <w:t>Bilgi sistemlerinin sürekliliğini ve güvenilirliğini sağlayacak kontroller yazılı olarak belirlenmeli ve uygulanmalıdır.</w:t>
            </w:r>
          </w:p>
        </w:tc>
        <w:tc>
          <w:tcPr>
            <w:tcW w:w="624" w:type="pct"/>
            <w:vAlign w:val="center"/>
          </w:tcPr>
          <w:p w14:paraId="5CDAB5F2" w14:textId="2A82E21F" w:rsidR="00135424" w:rsidRPr="00135424" w:rsidRDefault="00135424" w:rsidP="00135424">
            <w:pPr>
              <w:rPr>
                <w:szCs w:val="20"/>
              </w:rPr>
            </w:pPr>
            <w:r w:rsidRPr="00135424">
              <w:rPr>
                <w:szCs w:val="20"/>
              </w:rPr>
              <w:t>Belediyede kurumsal bilgi sistemleri, ağ, yedekleme ve erişim uygulamaları bulunmaktadır. Yazılı kontrol seti, yetki gözden geçirme ve bilişim yönetişimi geliştirilecektir.</w:t>
            </w:r>
          </w:p>
        </w:tc>
        <w:tc>
          <w:tcPr>
            <w:tcW w:w="298" w:type="pct"/>
            <w:vAlign w:val="center"/>
          </w:tcPr>
          <w:p w14:paraId="4D82FAA0" w14:textId="7A298E9C" w:rsidR="00135424" w:rsidRPr="00135424" w:rsidRDefault="00135424" w:rsidP="00135424">
            <w:pPr>
              <w:rPr>
                <w:szCs w:val="20"/>
              </w:rPr>
            </w:pPr>
            <w:r w:rsidRPr="00135424">
              <w:rPr>
                <w:szCs w:val="20"/>
              </w:rPr>
              <w:t>KFS 12</w:t>
            </w:r>
          </w:p>
        </w:tc>
        <w:tc>
          <w:tcPr>
            <w:tcW w:w="599" w:type="pct"/>
            <w:vAlign w:val="center"/>
          </w:tcPr>
          <w:p w14:paraId="34D5B3AD" w14:textId="2750DE3A" w:rsidR="00135424" w:rsidRPr="00135424" w:rsidRDefault="00135424" w:rsidP="00135424">
            <w:pPr>
              <w:rPr>
                <w:szCs w:val="20"/>
              </w:rPr>
            </w:pPr>
            <w:r w:rsidRPr="00135424">
              <w:rPr>
                <w:szCs w:val="20"/>
              </w:rPr>
              <w:t>Bilgi sistemleri süreklilik, yedekleme, geri yükleme, loglama ve olay yönetimi kontrollerinin yazılı prosedür halinde güncellenmesi ve test takviminin oluşturulması.</w:t>
            </w:r>
          </w:p>
        </w:tc>
        <w:tc>
          <w:tcPr>
            <w:tcW w:w="379" w:type="pct"/>
            <w:vAlign w:val="center"/>
          </w:tcPr>
          <w:p w14:paraId="055ACEBD" w14:textId="646A0BBE" w:rsidR="00135424" w:rsidRPr="00135424" w:rsidRDefault="00135424" w:rsidP="00135424">
            <w:pPr>
              <w:rPr>
                <w:szCs w:val="20"/>
              </w:rPr>
            </w:pPr>
            <w:r w:rsidRPr="00135424">
              <w:rPr>
                <w:szCs w:val="20"/>
              </w:rPr>
              <w:t>Bilgi İşlem Müdürlüğü</w:t>
            </w:r>
          </w:p>
        </w:tc>
        <w:tc>
          <w:tcPr>
            <w:tcW w:w="438" w:type="pct"/>
            <w:vAlign w:val="center"/>
          </w:tcPr>
          <w:p w14:paraId="07B9E8CD" w14:textId="53516C76" w:rsidR="00135424" w:rsidRPr="00135424" w:rsidRDefault="00135424" w:rsidP="00135424">
            <w:pPr>
              <w:rPr>
                <w:szCs w:val="20"/>
              </w:rPr>
            </w:pPr>
            <w:r w:rsidRPr="00135424">
              <w:rPr>
                <w:szCs w:val="20"/>
              </w:rPr>
              <w:t>Strateji Geliştirme Müdürlüğü</w:t>
            </w:r>
          </w:p>
        </w:tc>
        <w:tc>
          <w:tcPr>
            <w:tcW w:w="521" w:type="pct"/>
            <w:vAlign w:val="center"/>
          </w:tcPr>
          <w:p w14:paraId="0224C689" w14:textId="75BACF0B" w:rsidR="00135424" w:rsidRPr="00135424" w:rsidRDefault="00135424" w:rsidP="00135424">
            <w:pPr>
              <w:rPr>
                <w:szCs w:val="20"/>
              </w:rPr>
            </w:pPr>
            <w:r w:rsidRPr="00135424">
              <w:rPr>
                <w:szCs w:val="20"/>
              </w:rPr>
              <w:t>Bilgi sistemleri kontrol prosedürü ve test kayıtları</w:t>
            </w:r>
          </w:p>
        </w:tc>
        <w:tc>
          <w:tcPr>
            <w:tcW w:w="560" w:type="pct"/>
            <w:vAlign w:val="center"/>
          </w:tcPr>
          <w:p w14:paraId="57E122E0" w14:textId="1AA5D395" w:rsidR="00135424" w:rsidRPr="00135424" w:rsidRDefault="00135424" w:rsidP="00135424">
            <w:pPr>
              <w:rPr>
                <w:szCs w:val="20"/>
              </w:rPr>
            </w:pPr>
            <w:r w:rsidRPr="00135424">
              <w:rPr>
                <w:szCs w:val="20"/>
              </w:rPr>
              <w:t>Eylül 2026</w:t>
            </w:r>
          </w:p>
        </w:tc>
        <w:tc>
          <w:tcPr>
            <w:tcW w:w="598" w:type="pct"/>
            <w:vAlign w:val="center"/>
          </w:tcPr>
          <w:p w14:paraId="7303D28D" w14:textId="66B2B4E6" w:rsidR="00135424" w:rsidRPr="00135424" w:rsidRDefault="00135424" w:rsidP="00135424">
            <w:pPr>
              <w:rPr>
                <w:szCs w:val="20"/>
              </w:rPr>
            </w:pPr>
            <w:r w:rsidRPr="00135424">
              <w:rPr>
                <w:szCs w:val="20"/>
              </w:rPr>
              <w:t>Eylem öngörülmüştür.</w:t>
            </w:r>
          </w:p>
        </w:tc>
      </w:tr>
      <w:tr w:rsidR="00135424" w:rsidRPr="00135424" w14:paraId="54545844" w14:textId="77777777" w:rsidTr="00135424">
        <w:trPr>
          <w:jc w:val="center"/>
        </w:trPr>
        <w:tc>
          <w:tcPr>
            <w:tcW w:w="383" w:type="pct"/>
            <w:vAlign w:val="center"/>
          </w:tcPr>
          <w:p w14:paraId="1DFA1942" w14:textId="70D2B71D" w:rsidR="00135424" w:rsidRPr="00135424" w:rsidRDefault="00135424" w:rsidP="00135424">
            <w:pPr>
              <w:rPr>
                <w:szCs w:val="20"/>
              </w:rPr>
            </w:pPr>
            <w:r w:rsidRPr="00135424">
              <w:rPr>
                <w:szCs w:val="20"/>
              </w:rPr>
              <w:t>3.2</w:t>
            </w:r>
          </w:p>
        </w:tc>
        <w:tc>
          <w:tcPr>
            <w:tcW w:w="600" w:type="pct"/>
            <w:vAlign w:val="center"/>
          </w:tcPr>
          <w:p w14:paraId="1EA7C807" w14:textId="5EC7D263" w:rsidR="00135424" w:rsidRPr="00135424" w:rsidRDefault="00135424" w:rsidP="00135424">
            <w:pPr>
              <w:rPr>
                <w:szCs w:val="20"/>
              </w:rPr>
            </w:pPr>
            <w:r w:rsidRPr="00135424">
              <w:rPr>
                <w:szCs w:val="20"/>
              </w:rPr>
              <w:t>İdarenin yönetici ve personeli görevlerini etkin ve etkili bir şekilde yürütebilecek bilgi, deneyim ve yeteneğe sahip olmalıdır.</w:t>
            </w:r>
          </w:p>
        </w:tc>
        <w:tc>
          <w:tcPr>
            <w:tcW w:w="624" w:type="pct"/>
            <w:vAlign w:val="center"/>
          </w:tcPr>
          <w:p w14:paraId="25B18039" w14:textId="32DF0DBC" w:rsidR="00135424" w:rsidRPr="00135424" w:rsidRDefault="00135424" w:rsidP="00135424">
            <w:pPr>
              <w:rPr>
                <w:szCs w:val="20"/>
              </w:rPr>
            </w:pPr>
            <w:r w:rsidRPr="00135424">
              <w:rPr>
                <w:szCs w:val="20"/>
              </w:rPr>
              <w:t>Personel işlemleri 657 sayılı Kanun ve ilgili mevzuat çerçevesinde yürütülmekte, hizmet içi eğitimler yapılmaktadır. Yetkinlik ve performans süreçlerinin sistematikleştirilmesi geliştirilebilir alandır.</w:t>
            </w:r>
          </w:p>
        </w:tc>
        <w:tc>
          <w:tcPr>
            <w:tcW w:w="298" w:type="pct"/>
            <w:vAlign w:val="center"/>
          </w:tcPr>
          <w:p w14:paraId="2590CFB8" w14:textId="321EC31C" w:rsidR="00135424" w:rsidRPr="00135424" w:rsidRDefault="00135424" w:rsidP="00135424">
            <w:pPr>
              <w:rPr>
                <w:szCs w:val="20"/>
              </w:rPr>
            </w:pPr>
            <w:r w:rsidRPr="00135424">
              <w:rPr>
                <w:szCs w:val="20"/>
              </w:rPr>
              <w:t>KOS 07</w:t>
            </w:r>
          </w:p>
        </w:tc>
        <w:tc>
          <w:tcPr>
            <w:tcW w:w="599" w:type="pct"/>
            <w:vAlign w:val="center"/>
          </w:tcPr>
          <w:p w14:paraId="3F7D847C" w14:textId="612FCC88" w:rsidR="00135424" w:rsidRPr="00135424" w:rsidRDefault="00135424" w:rsidP="00135424">
            <w:pPr>
              <w:rPr>
                <w:szCs w:val="20"/>
              </w:rPr>
            </w:pPr>
            <w:r w:rsidRPr="00135424">
              <w:rPr>
                <w:szCs w:val="20"/>
              </w:rPr>
              <w:t>Kritik ve uzmanlık gerektiren görevler için asgari yetkinliklerin belirlenmesi ve mevcut personel yetkinlikleriyle karşılaştırılması.</w:t>
            </w:r>
          </w:p>
        </w:tc>
        <w:tc>
          <w:tcPr>
            <w:tcW w:w="379" w:type="pct"/>
            <w:vAlign w:val="center"/>
          </w:tcPr>
          <w:p w14:paraId="4D505D31" w14:textId="01C66290" w:rsidR="00135424" w:rsidRPr="00135424" w:rsidRDefault="00135424" w:rsidP="00135424">
            <w:pPr>
              <w:rPr>
                <w:szCs w:val="20"/>
              </w:rPr>
            </w:pPr>
            <w:r w:rsidRPr="00135424">
              <w:rPr>
                <w:szCs w:val="20"/>
              </w:rPr>
              <w:t>İnsan Kaynakları ve Eğitim Müdürlüğü</w:t>
            </w:r>
          </w:p>
        </w:tc>
        <w:tc>
          <w:tcPr>
            <w:tcW w:w="438" w:type="pct"/>
            <w:vAlign w:val="center"/>
          </w:tcPr>
          <w:p w14:paraId="1F13F9F8" w14:textId="32BFEA08" w:rsidR="00135424" w:rsidRPr="00135424" w:rsidRDefault="00135424" w:rsidP="00135424">
            <w:pPr>
              <w:rPr>
                <w:szCs w:val="20"/>
              </w:rPr>
            </w:pPr>
            <w:r w:rsidRPr="00135424">
              <w:rPr>
                <w:szCs w:val="20"/>
              </w:rPr>
              <w:t>Tüm Müdürlükler</w:t>
            </w:r>
          </w:p>
        </w:tc>
        <w:tc>
          <w:tcPr>
            <w:tcW w:w="521" w:type="pct"/>
            <w:vAlign w:val="center"/>
          </w:tcPr>
          <w:p w14:paraId="5C69586A" w14:textId="078205D6" w:rsidR="00135424" w:rsidRPr="00135424" w:rsidRDefault="00135424" w:rsidP="00135424">
            <w:pPr>
              <w:rPr>
                <w:szCs w:val="20"/>
              </w:rPr>
            </w:pPr>
            <w:r w:rsidRPr="00135424">
              <w:rPr>
                <w:szCs w:val="20"/>
              </w:rPr>
              <w:t>Görev-yetkinlik matrisi</w:t>
            </w:r>
          </w:p>
        </w:tc>
        <w:tc>
          <w:tcPr>
            <w:tcW w:w="560" w:type="pct"/>
            <w:vAlign w:val="center"/>
          </w:tcPr>
          <w:p w14:paraId="5071B29F" w14:textId="22268D74" w:rsidR="00135424" w:rsidRPr="00135424" w:rsidRDefault="00135424" w:rsidP="00135424">
            <w:pPr>
              <w:rPr>
                <w:szCs w:val="20"/>
              </w:rPr>
            </w:pPr>
            <w:r w:rsidRPr="00135424">
              <w:rPr>
                <w:szCs w:val="20"/>
              </w:rPr>
              <w:t>Eylül 2026</w:t>
            </w:r>
          </w:p>
        </w:tc>
        <w:tc>
          <w:tcPr>
            <w:tcW w:w="598" w:type="pct"/>
            <w:vAlign w:val="center"/>
          </w:tcPr>
          <w:p w14:paraId="34DE6EFB" w14:textId="3C0D6326" w:rsidR="00135424" w:rsidRPr="00135424" w:rsidRDefault="00135424" w:rsidP="00135424">
            <w:pPr>
              <w:rPr>
                <w:szCs w:val="20"/>
              </w:rPr>
            </w:pPr>
            <w:r w:rsidRPr="00135424">
              <w:rPr>
                <w:szCs w:val="20"/>
              </w:rPr>
              <w:t>Eylem öngörülmüştür.</w:t>
            </w:r>
          </w:p>
        </w:tc>
      </w:tr>
    </w:tbl>
    <w:p w14:paraId="59151375" w14:textId="77777777" w:rsidR="00135424" w:rsidRDefault="00135424"/>
    <w:p w14:paraId="18985256" w14:textId="77777777" w:rsidR="00135424" w:rsidRDefault="00135424"/>
    <w:p w14:paraId="269B7720" w14:textId="77777777" w:rsidR="00135424" w:rsidRDefault="00135424"/>
    <w:p w14:paraId="3535BDD9" w14:textId="77777777" w:rsidR="00135424" w:rsidRDefault="00135424"/>
    <w:p w14:paraId="69C102A6"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523B93E9" w14:textId="77777777" w:rsidTr="00135424">
        <w:trPr>
          <w:jc w:val="center"/>
        </w:trPr>
        <w:tc>
          <w:tcPr>
            <w:tcW w:w="383" w:type="pct"/>
            <w:vAlign w:val="center"/>
          </w:tcPr>
          <w:p w14:paraId="2BC9AD51" w14:textId="68A171A2" w:rsidR="00135424" w:rsidRPr="00135424" w:rsidRDefault="00135424" w:rsidP="00135424">
            <w:pPr>
              <w:rPr>
                <w:szCs w:val="20"/>
              </w:rPr>
            </w:pPr>
            <w:r w:rsidRPr="00135424">
              <w:rPr>
                <w:szCs w:val="20"/>
              </w:rPr>
              <w:lastRenderedPageBreak/>
              <w:t>3.8</w:t>
            </w:r>
          </w:p>
        </w:tc>
        <w:tc>
          <w:tcPr>
            <w:tcW w:w="600" w:type="pct"/>
            <w:vAlign w:val="center"/>
          </w:tcPr>
          <w:p w14:paraId="730AD13E" w14:textId="149142F9" w:rsidR="00135424" w:rsidRPr="00135424" w:rsidRDefault="00135424" w:rsidP="00135424">
            <w:pPr>
              <w:rPr>
                <w:szCs w:val="20"/>
              </w:rPr>
            </w:pPr>
            <w:r w:rsidRPr="00135424">
              <w:rPr>
                <w:szCs w:val="20"/>
              </w:rPr>
              <w:t>Personel istihdamı, yer değiştirme, üst görevlere atanma, eğitim, performans değerlendirmesi, özlük hakları gibi insan kaynakları yönetimine ilişkin önemli hususlar yazılı olarak belirlenmiş olmalı ve personele duyurulmalıdır.</w:t>
            </w:r>
          </w:p>
        </w:tc>
        <w:tc>
          <w:tcPr>
            <w:tcW w:w="624" w:type="pct"/>
            <w:vAlign w:val="center"/>
          </w:tcPr>
          <w:p w14:paraId="010A290B" w14:textId="23C30C3F" w:rsidR="00135424" w:rsidRPr="00135424" w:rsidRDefault="00135424" w:rsidP="00135424">
            <w:pPr>
              <w:rPr>
                <w:szCs w:val="20"/>
              </w:rPr>
            </w:pPr>
            <w:r w:rsidRPr="00135424">
              <w:rPr>
                <w:szCs w:val="20"/>
              </w:rPr>
              <w:t>Personel işlemleri 657 sayılı Kanun ve ilgili mevzuat çerçevesinde yürütülmekte, hizmet içi eğitimler yapılmaktadır. Yetkinlik ve performans süreçlerinin sistematikleştirilmesi geliştirilebilir alandır.</w:t>
            </w:r>
          </w:p>
        </w:tc>
        <w:tc>
          <w:tcPr>
            <w:tcW w:w="298" w:type="pct"/>
            <w:vAlign w:val="center"/>
          </w:tcPr>
          <w:p w14:paraId="7DD545A9" w14:textId="0CB992CC" w:rsidR="00135424" w:rsidRPr="00135424" w:rsidRDefault="00135424" w:rsidP="00135424">
            <w:pPr>
              <w:rPr>
                <w:szCs w:val="20"/>
              </w:rPr>
            </w:pPr>
            <w:r w:rsidRPr="00135424">
              <w:rPr>
                <w:szCs w:val="20"/>
              </w:rPr>
              <w:t>KOS 11</w:t>
            </w:r>
          </w:p>
        </w:tc>
        <w:tc>
          <w:tcPr>
            <w:tcW w:w="599" w:type="pct"/>
            <w:vAlign w:val="center"/>
          </w:tcPr>
          <w:p w14:paraId="79DE6D36" w14:textId="464161A5" w:rsidR="00135424" w:rsidRPr="00135424" w:rsidRDefault="00135424" w:rsidP="00135424">
            <w:pPr>
              <w:rPr>
                <w:szCs w:val="20"/>
              </w:rPr>
            </w:pPr>
            <w:r w:rsidRPr="00135424">
              <w:rPr>
                <w:szCs w:val="20"/>
              </w:rPr>
              <w:t>İnsan kaynakları süreçlerine ilişkin mevcut düzenleme, form ve uygulamaların tek bir dijital personel prosedür setinde toplanması ve personele erişimin sağlanması.</w:t>
            </w:r>
          </w:p>
        </w:tc>
        <w:tc>
          <w:tcPr>
            <w:tcW w:w="379" w:type="pct"/>
            <w:vAlign w:val="center"/>
          </w:tcPr>
          <w:p w14:paraId="6510AFEB" w14:textId="554BBFFF" w:rsidR="00135424" w:rsidRPr="00135424" w:rsidRDefault="00135424" w:rsidP="00135424">
            <w:pPr>
              <w:rPr>
                <w:szCs w:val="20"/>
              </w:rPr>
            </w:pPr>
            <w:r w:rsidRPr="00135424">
              <w:rPr>
                <w:szCs w:val="20"/>
              </w:rPr>
              <w:t>İnsan Kaynakları ve Eğitim Müdürlüğü</w:t>
            </w:r>
          </w:p>
        </w:tc>
        <w:tc>
          <w:tcPr>
            <w:tcW w:w="438" w:type="pct"/>
            <w:vAlign w:val="center"/>
          </w:tcPr>
          <w:p w14:paraId="4C39BB96" w14:textId="5611774C" w:rsidR="00135424" w:rsidRPr="00135424" w:rsidRDefault="00135424" w:rsidP="00135424">
            <w:pPr>
              <w:rPr>
                <w:szCs w:val="20"/>
              </w:rPr>
            </w:pPr>
            <w:r w:rsidRPr="00135424">
              <w:rPr>
                <w:szCs w:val="20"/>
              </w:rPr>
              <w:t>Bilgi İşlem Müdürlüğü; Hukuk İşleri Müdürlüğü</w:t>
            </w:r>
          </w:p>
        </w:tc>
        <w:tc>
          <w:tcPr>
            <w:tcW w:w="521" w:type="pct"/>
            <w:vAlign w:val="center"/>
          </w:tcPr>
          <w:p w14:paraId="5DDE54F0" w14:textId="771A7A65" w:rsidR="00135424" w:rsidRPr="00135424" w:rsidRDefault="00135424" w:rsidP="00135424">
            <w:pPr>
              <w:rPr>
                <w:szCs w:val="20"/>
              </w:rPr>
            </w:pPr>
            <w:r w:rsidRPr="00135424">
              <w:rPr>
                <w:szCs w:val="20"/>
              </w:rPr>
              <w:t>İK prosedür seti</w:t>
            </w:r>
          </w:p>
        </w:tc>
        <w:tc>
          <w:tcPr>
            <w:tcW w:w="560" w:type="pct"/>
            <w:vAlign w:val="center"/>
          </w:tcPr>
          <w:p w14:paraId="356D6729" w14:textId="4DD66216" w:rsidR="00135424" w:rsidRPr="00135424" w:rsidRDefault="00135424" w:rsidP="00135424">
            <w:pPr>
              <w:rPr>
                <w:szCs w:val="20"/>
              </w:rPr>
            </w:pPr>
            <w:r w:rsidRPr="00135424">
              <w:rPr>
                <w:szCs w:val="20"/>
              </w:rPr>
              <w:t>Eylül 2026</w:t>
            </w:r>
          </w:p>
        </w:tc>
        <w:tc>
          <w:tcPr>
            <w:tcW w:w="598" w:type="pct"/>
            <w:vAlign w:val="center"/>
          </w:tcPr>
          <w:p w14:paraId="411B5FEB" w14:textId="347DC753" w:rsidR="00135424" w:rsidRPr="00135424" w:rsidRDefault="00135424" w:rsidP="00135424">
            <w:pPr>
              <w:rPr>
                <w:szCs w:val="20"/>
              </w:rPr>
            </w:pPr>
            <w:r w:rsidRPr="00135424">
              <w:rPr>
                <w:szCs w:val="20"/>
              </w:rPr>
              <w:t>Eylem öngörülmüştür.</w:t>
            </w:r>
          </w:p>
        </w:tc>
      </w:tr>
      <w:tr w:rsidR="00135424" w:rsidRPr="00135424" w14:paraId="3DB60924" w14:textId="77777777" w:rsidTr="00135424">
        <w:trPr>
          <w:jc w:val="center"/>
        </w:trPr>
        <w:tc>
          <w:tcPr>
            <w:tcW w:w="383" w:type="pct"/>
            <w:vAlign w:val="center"/>
          </w:tcPr>
          <w:p w14:paraId="32E99BE3" w14:textId="5854931E" w:rsidR="00135424" w:rsidRPr="00135424" w:rsidRDefault="00135424" w:rsidP="00135424">
            <w:pPr>
              <w:rPr>
                <w:szCs w:val="20"/>
              </w:rPr>
            </w:pPr>
            <w:r w:rsidRPr="00135424">
              <w:rPr>
                <w:szCs w:val="20"/>
              </w:rPr>
              <w:t>4.5</w:t>
            </w:r>
          </w:p>
        </w:tc>
        <w:tc>
          <w:tcPr>
            <w:tcW w:w="600" w:type="pct"/>
            <w:vAlign w:val="center"/>
          </w:tcPr>
          <w:p w14:paraId="470E291C" w14:textId="3F9CC92E" w:rsidR="00135424" w:rsidRPr="00135424" w:rsidRDefault="00135424" w:rsidP="00135424">
            <w:pPr>
              <w:rPr>
                <w:szCs w:val="20"/>
              </w:rPr>
            </w:pPr>
            <w:r w:rsidRPr="00135424">
              <w:rPr>
                <w:szCs w:val="20"/>
              </w:rPr>
              <w:t>Yetki devredilen personel, yetkinin kullanımına ilişkin olarak belli dönemlerde yetki devredene bilgi vermeli, yetki devreden ise bu bilgiyi aramalıdır.</w:t>
            </w:r>
          </w:p>
        </w:tc>
        <w:tc>
          <w:tcPr>
            <w:tcW w:w="624" w:type="pct"/>
            <w:vAlign w:val="center"/>
          </w:tcPr>
          <w:p w14:paraId="054BE241" w14:textId="7CDEB709" w:rsidR="00135424" w:rsidRPr="00135424" w:rsidRDefault="00135424" w:rsidP="00135424">
            <w:pPr>
              <w:rPr>
                <w:szCs w:val="20"/>
              </w:rPr>
            </w:pPr>
            <w:r w:rsidRPr="00135424">
              <w:rPr>
                <w:szCs w:val="20"/>
              </w:rPr>
              <w:t>Yetki devri ve imza/onay işlemleri mevzuat ve Başkanlık düzenlemeleri çerçevesinde yürütülmektedir. Belgelendirme ve dönemsel izleme standardizasyonu geliştirilebilir alandır.</w:t>
            </w:r>
          </w:p>
        </w:tc>
        <w:tc>
          <w:tcPr>
            <w:tcW w:w="298" w:type="pct"/>
            <w:vAlign w:val="center"/>
          </w:tcPr>
          <w:p w14:paraId="4B338B3D" w14:textId="0720BF7F" w:rsidR="00135424" w:rsidRPr="00135424" w:rsidRDefault="00135424" w:rsidP="00135424">
            <w:pPr>
              <w:rPr>
                <w:szCs w:val="20"/>
              </w:rPr>
            </w:pPr>
            <w:r w:rsidRPr="00135424">
              <w:rPr>
                <w:szCs w:val="20"/>
              </w:rPr>
              <w:t>KOS 14</w:t>
            </w:r>
          </w:p>
        </w:tc>
        <w:tc>
          <w:tcPr>
            <w:tcW w:w="599" w:type="pct"/>
            <w:vAlign w:val="center"/>
          </w:tcPr>
          <w:p w14:paraId="137182C6" w14:textId="0E5F1BEB" w:rsidR="00135424" w:rsidRPr="00135424" w:rsidRDefault="00135424" w:rsidP="00135424">
            <w:pPr>
              <w:rPr>
                <w:szCs w:val="20"/>
              </w:rPr>
            </w:pPr>
            <w:r w:rsidRPr="00135424">
              <w:rPr>
                <w:szCs w:val="20"/>
              </w:rPr>
              <w:t>Önemli yetki devirlerinde yetkinin kullanımına ilişkin dönemsel bilgi verme mekanizmasının oluşturulması.</w:t>
            </w:r>
          </w:p>
        </w:tc>
        <w:tc>
          <w:tcPr>
            <w:tcW w:w="379" w:type="pct"/>
            <w:vAlign w:val="center"/>
          </w:tcPr>
          <w:p w14:paraId="04B290B8" w14:textId="71BEC35C" w:rsidR="00135424" w:rsidRPr="00135424" w:rsidRDefault="00135424" w:rsidP="00135424">
            <w:pPr>
              <w:rPr>
                <w:szCs w:val="20"/>
              </w:rPr>
            </w:pPr>
            <w:r w:rsidRPr="00135424">
              <w:rPr>
                <w:szCs w:val="20"/>
              </w:rPr>
              <w:t>İnsan Kaynakları ve Eğitim Müdürlüğü</w:t>
            </w:r>
          </w:p>
        </w:tc>
        <w:tc>
          <w:tcPr>
            <w:tcW w:w="438" w:type="pct"/>
            <w:vAlign w:val="center"/>
          </w:tcPr>
          <w:p w14:paraId="51668B74" w14:textId="3E599B14" w:rsidR="00135424" w:rsidRPr="00135424" w:rsidRDefault="00135424" w:rsidP="00135424">
            <w:pPr>
              <w:rPr>
                <w:szCs w:val="20"/>
              </w:rPr>
            </w:pPr>
            <w:r w:rsidRPr="00135424">
              <w:rPr>
                <w:szCs w:val="20"/>
              </w:rPr>
              <w:t>Tüm Müdürlükler</w:t>
            </w:r>
          </w:p>
        </w:tc>
        <w:tc>
          <w:tcPr>
            <w:tcW w:w="521" w:type="pct"/>
            <w:vAlign w:val="center"/>
          </w:tcPr>
          <w:p w14:paraId="6600CC36" w14:textId="0E9F3572" w:rsidR="00135424" w:rsidRPr="00135424" w:rsidRDefault="00135424" w:rsidP="00135424">
            <w:pPr>
              <w:rPr>
                <w:szCs w:val="20"/>
              </w:rPr>
            </w:pPr>
            <w:r w:rsidRPr="00135424">
              <w:rPr>
                <w:szCs w:val="20"/>
              </w:rPr>
              <w:t>Yetki devri izleme formu</w:t>
            </w:r>
          </w:p>
        </w:tc>
        <w:tc>
          <w:tcPr>
            <w:tcW w:w="560" w:type="pct"/>
            <w:vAlign w:val="center"/>
          </w:tcPr>
          <w:p w14:paraId="47A7231C" w14:textId="0CD20E77" w:rsidR="00135424" w:rsidRPr="00135424" w:rsidRDefault="00135424" w:rsidP="00135424">
            <w:pPr>
              <w:rPr>
                <w:szCs w:val="20"/>
              </w:rPr>
            </w:pPr>
            <w:r w:rsidRPr="00135424">
              <w:rPr>
                <w:szCs w:val="20"/>
              </w:rPr>
              <w:t>Eylül 2026</w:t>
            </w:r>
          </w:p>
        </w:tc>
        <w:tc>
          <w:tcPr>
            <w:tcW w:w="598" w:type="pct"/>
            <w:vAlign w:val="center"/>
          </w:tcPr>
          <w:p w14:paraId="71FACDCC" w14:textId="7181999C" w:rsidR="00135424" w:rsidRPr="00135424" w:rsidRDefault="00135424" w:rsidP="00135424">
            <w:pPr>
              <w:rPr>
                <w:szCs w:val="20"/>
              </w:rPr>
            </w:pPr>
            <w:r w:rsidRPr="00135424">
              <w:rPr>
                <w:szCs w:val="20"/>
              </w:rPr>
              <w:t>Eylem öngörülmüştür.</w:t>
            </w:r>
          </w:p>
        </w:tc>
      </w:tr>
      <w:tr w:rsidR="00135424" w:rsidRPr="00135424" w14:paraId="3D60D464" w14:textId="77777777" w:rsidTr="00135424">
        <w:trPr>
          <w:jc w:val="center"/>
        </w:trPr>
        <w:tc>
          <w:tcPr>
            <w:tcW w:w="383" w:type="pct"/>
            <w:vAlign w:val="center"/>
          </w:tcPr>
          <w:p w14:paraId="13D9A1BA" w14:textId="13EEE039" w:rsidR="00135424" w:rsidRPr="00135424" w:rsidRDefault="00135424" w:rsidP="00135424">
            <w:pPr>
              <w:rPr>
                <w:szCs w:val="20"/>
              </w:rPr>
            </w:pPr>
            <w:r w:rsidRPr="00135424">
              <w:rPr>
                <w:szCs w:val="20"/>
              </w:rPr>
              <w:t>6.3</w:t>
            </w:r>
          </w:p>
        </w:tc>
        <w:tc>
          <w:tcPr>
            <w:tcW w:w="600" w:type="pct"/>
            <w:vAlign w:val="center"/>
          </w:tcPr>
          <w:p w14:paraId="1F1E23E8" w14:textId="4E1CA992" w:rsidR="00135424" w:rsidRPr="00135424" w:rsidRDefault="00135424" w:rsidP="00135424">
            <w:pPr>
              <w:rPr>
                <w:szCs w:val="20"/>
              </w:rPr>
            </w:pPr>
            <w:r w:rsidRPr="00135424">
              <w:rPr>
                <w:szCs w:val="20"/>
              </w:rPr>
              <w:t>Risklere karşı alınacak önlemler belirlenerek eylem planları oluşturulmalıdır.</w:t>
            </w:r>
          </w:p>
        </w:tc>
        <w:tc>
          <w:tcPr>
            <w:tcW w:w="624" w:type="pct"/>
            <w:vAlign w:val="center"/>
          </w:tcPr>
          <w:p w14:paraId="62542BC2" w14:textId="3CA22F17" w:rsidR="00135424" w:rsidRPr="00135424" w:rsidRDefault="00135424" w:rsidP="00135424">
            <w:pPr>
              <w:rPr>
                <w:szCs w:val="20"/>
              </w:rPr>
            </w:pPr>
            <w:r w:rsidRPr="00135424">
              <w:rPr>
                <w:sz w:val="16"/>
                <w:szCs w:val="20"/>
              </w:rPr>
              <w:t>Riskler faaliyetler içinde yönetsel olarak değerlendirilmektedir. Kurumsal risk kayıtları, puanlama ve risk kontrol eylem planlarının ortak metodolojiyle yürütülmesi geliştirilecektir.</w:t>
            </w:r>
          </w:p>
        </w:tc>
        <w:tc>
          <w:tcPr>
            <w:tcW w:w="298" w:type="pct"/>
            <w:vAlign w:val="center"/>
          </w:tcPr>
          <w:p w14:paraId="521F9F52" w14:textId="34F55228" w:rsidR="00135424" w:rsidRPr="00135424" w:rsidRDefault="00135424" w:rsidP="00135424">
            <w:pPr>
              <w:rPr>
                <w:szCs w:val="20"/>
              </w:rPr>
            </w:pPr>
            <w:r w:rsidRPr="00135424">
              <w:rPr>
                <w:szCs w:val="20"/>
              </w:rPr>
              <w:t>RDS 05</w:t>
            </w:r>
          </w:p>
        </w:tc>
        <w:tc>
          <w:tcPr>
            <w:tcW w:w="599" w:type="pct"/>
            <w:vAlign w:val="center"/>
          </w:tcPr>
          <w:p w14:paraId="222FF192" w14:textId="425DA957" w:rsidR="00135424" w:rsidRPr="00135424" w:rsidRDefault="00135424" w:rsidP="00135424">
            <w:pPr>
              <w:rPr>
                <w:szCs w:val="20"/>
              </w:rPr>
            </w:pPr>
            <w:r w:rsidRPr="00135424">
              <w:rPr>
                <w:sz w:val="18"/>
                <w:szCs w:val="20"/>
              </w:rPr>
              <w:t>Yüksek ve çok yüksek seviyeli riskler için sorumlu, kontrol faaliyeti, termin ve izleme göstergesi içeren risk kontrol eylem planlarının hazırlanması.</w:t>
            </w:r>
          </w:p>
        </w:tc>
        <w:tc>
          <w:tcPr>
            <w:tcW w:w="379" w:type="pct"/>
            <w:vAlign w:val="center"/>
          </w:tcPr>
          <w:p w14:paraId="24532D48" w14:textId="1E363C29" w:rsidR="00135424" w:rsidRPr="00135424" w:rsidRDefault="00135424" w:rsidP="00135424">
            <w:pPr>
              <w:rPr>
                <w:szCs w:val="20"/>
              </w:rPr>
            </w:pPr>
            <w:r w:rsidRPr="00135424">
              <w:rPr>
                <w:szCs w:val="20"/>
              </w:rPr>
              <w:t>İnsan Kaynakları ve Eğitim Müdürlüğü</w:t>
            </w:r>
          </w:p>
        </w:tc>
        <w:tc>
          <w:tcPr>
            <w:tcW w:w="438" w:type="pct"/>
            <w:vAlign w:val="center"/>
          </w:tcPr>
          <w:p w14:paraId="25FCE253" w14:textId="21AEA44C" w:rsidR="00135424" w:rsidRPr="00135424" w:rsidRDefault="00135424" w:rsidP="00135424">
            <w:pPr>
              <w:rPr>
                <w:szCs w:val="20"/>
              </w:rPr>
            </w:pPr>
            <w:r w:rsidRPr="00135424">
              <w:rPr>
                <w:szCs w:val="20"/>
              </w:rPr>
              <w:t>Strateji Geliştirme Müdürlüğü; Tüm Müdürlükler</w:t>
            </w:r>
          </w:p>
        </w:tc>
        <w:tc>
          <w:tcPr>
            <w:tcW w:w="521" w:type="pct"/>
            <w:vAlign w:val="center"/>
          </w:tcPr>
          <w:p w14:paraId="71834259" w14:textId="43E1C250" w:rsidR="00135424" w:rsidRPr="00135424" w:rsidRDefault="00135424" w:rsidP="00135424">
            <w:pPr>
              <w:rPr>
                <w:szCs w:val="20"/>
              </w:rPr>
            </w:pPr>
            <w:r w:rsidRPr="00135424">
              <w:rPr>
                <w:szCs w:val="20"/>
              </w:rPr>
              <w:t>Risk kontrol eylem planları</w:t>
            </w:r>
          </w:p>
        </w:tc>
        <w:tc>
          <w:tcPr>
            <w:tcW w:w="560" w:type="pct"/>
            <w:vAlign w:val="center"/>
          </w:tcPr>
          <w:p w14:paraId="53953303" w14:textId="46E85493" w:rsidR="00135424" w:rsidRPr="00135424" w:rsidRDefault="00135424" w:rsidP="00135424">
            <w:pPr>
              <w:rPr>
                <w:szCs w:val="20"/>
              </w:rPr>
            </w:pPr>
            <w:r w:rsidRPr="00135424">
              <w:rPr>
                <w:szCs w:val="20"/>
              </w:rPr>
              <w:t>Eylül 2026</w:t>
            </w:r>
          </w:p>
        </w:tc>
        <w:tc>
          <w:tcPr>
            <w:tcW w:w="598" w:type="pct"/>
            <w:vAlign w:val="center"/>
          </w:tcPr>
          <w:p w14:paraId="1DD2DC79" w14:textId="5A015940" w:rsidR="00135424" w:rsidRPr="00135424" w:rsidRDefault="00135424" w:rsidP="00135424">
            <w:pPr>
              <w:rPr>
                <w:szCs w:val="20"/>
              </w:rPr>
            </w:pPr>
            <w:r w:rsidRPr="00135424">
              <w:rPr>
                <w:szCs w:val="20"/>
              </w:rPr>
              <w:t>Eylem öngörülmüştür.</w:t>
            </w:r>
          </w:p>
        </w:tc>
      </w:tr>
    </w:tbl>
    <w:p w14:paraId="2C8F8BD3"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4E297699" w14:textId="77777777" w:rsidTr="00135424">
        <w:trPr>
          <w:jc w:val="center"/>
        </w:trPr>
        <w:tc>
          <w:tcPr>
            <w:tcW w:w="383" w:type="pct"/>
            <w:vAlign w:val="center"/>
          </w:tcPr>
          <w:p w14:paraId="2F21EA9C" w14:textId="165DF8AE" w:rsidR="00135424" w:rsidRPr="00135424" w:rsidRDefault="00135424" w:rsidP="00135424">
            <w:pPr>
              <w:rPr>
                <w:szCs w:val="20"/>
              </w:rPr>
            </w:pPr>
            <w:r w:rsidRPr="00135424">
              <w:rPr>
                <w:szCs w:val="20"/>
              </w:rPr>
              <w:lastRenderedPageBreak/>
              <w:t>13.3</w:t>
            </w:r>
          </w:p>
        </w:tc>
        <w:tc>
          <w:tcPr>
            <w:tcW w:w="600" w:type="pct"/>
            <w:vAlign w:val="center"/>
          </w:tcPr>
          <w:p w14:paraId="433221B0" w14:textId="2E19DCF7" w:rsidR="00135424" w:rsidRPr="00135424" w:rsidRDefault="00135424" w:rsidP="00135424">
            <w:pPr>
              <w:rPr>
                <w:szCs w:val="20"/>
              </w:rPr>
            </w:pPr>
            <w:r w:rsidRPr="00135424">
              <w:rPr>
                <w:szCs w:val="20"/>
              </w:rPr>
              <w:t>Bilgiler doğru, güvenilir, tam, kullanışlı ve anlaşılabilir olmalıdır.</w:t>
            </w:r>
          </w:p>
        </w:tc>
        <w:tc>
          <w:tcPr>
            <w:tcW w:w="624" w:type="pct"/>
            <w:vAlign w:val="center"/>
          </w:tcPr>
          <w:p w14:paraId="75432D8F" w14:textId="313EBA96" w:rsidR="00135424" w:rsidRPr="00135424" w:rsidRDefault="00135424" w:rsidP="00135424">
            <w:pPr>
              <w:rPr>
                <w:szCs w:val="20"/>
              </w:rPr>
            </w:pPr>
            <w:r w:rsidRPr="00135424">
              <w:rPr>
                <w:szCs w:val="20"/>
              </w:rPr>
              <w:t>EBYS, kurumsal bilgi sistemleri, internet ve kurum içi iletişim kanalları kullanılmaktadır. Veri kalitesi, yönetim raporlaması ve personel geri bildirimi geliştirilebilir alandır.</w:t>
            </w:r>
          </w:p>
        </w:tc>
        <w:tc>
          <w:tcPr>
            <w:tcW w:w="298" w:type="pct"/>
            <w:vAlign w:val="center"/>
          </w:tcPr>
          <w:p w14:paraId="2D37B1E0" w14:textId="4E88D193" w:rsidR="00135424" w:rsidRPr="00135424" w:rsidRDefault="00135424" w:rsidP="00135424">
            <w:pPr>
              <w:rPr>
                <w:szCs w:val="20"/>
              </w:rPr>
            </w:pPr>
            <w:r w:rsidRPr="00135424">
              <w:rPr>
                <w:szCs w:val="20"/>
              </w:rPr>
              <w:t>BİS 01</w:t>
            </w:r>
          </w:p>
        </w:tc>
        <w:tc>
          <w:tcPr>
            <w:tcW w:w="599" w:type="pct"/>
            <w:vAlign w:val="center"/>
          </w:tcPr>
          <w:p w14:paraId="4CAF99A5" w14:textId="71DCE05F" w:rsidR="00135424" w:rsidRPr="00135424" w:rsidRDefault="00135424" w:rsidP="00135424">
            <w:pPr>
              <w:rPr>
                <w:szCs w:val="20"/>
              </w:rPr>
            </w:pPr>
            <w:r w:rsidRPr="00135424">
              <w:rPr>
                <w:szCs w:val="20"/>
              </w:rPr>
              <w:t>Kurumsal raporlarda kullanılan kritik veriler için veri tanımı, veri sahibi ve doğrulama kaynağının belirlendiği veri sözlüğü çalışmasının başlatılması.</w:t>
            </w:r>
          </w:p>
        </w:tc>
        <w:tc>
          <w:tcPr>
            <w:tcW w:w="379" w:type="pct"/>
            <w:vAlign w:val="center"/>
          </w:tcPr>
          <w:p w14:paraId="07A61C6C" w14:textId="419892E6" w:rsidR="00135424" w:rsidRPr="00135424" w:rsidRDefault="00135424" w:rsidP="00135424">
            <w:pPr>
              <w:rPr>
                <w:szCs w:val="20"/>
              </w:rPr>
            </w:pPr>
            <w:r w:rsidRPr="00135424">
              <w:rPr>
                <w:szCs w:val="20"/>
              </w:rPr>
              <w:t>İnsan Kaynakları ve Eğitim Müdürlüğü</w:t>
            </w:r>
          </w:p>
        </w:tc>
        <w:tc>
          <w:tcPr>
            <w:tcW w:w="438" w:type="pct"/>
            <w:vAlign w:val="center"/>
          </w:tcPr>
          <w:p w14:paraId="0A9D07AC" w14:textId="15485B19" w:rsidR="00135424" w:rsidRPr="00135424" w:rsidRDefault="00135424" w:rsidP="00135424">
            <w:pPr>
              <w:rPr>
                <w:szCs w:val="20"/>
              </w:rPr>
            </w:pPr>
            <w:r w:rsidRPr="00135424">
              <w:rPr>
                <w:szCs w:val="20"/>
              </w:rPr>
              <w:t>Strateji Geliştirme Müdürlüğü; Bilgi İşlem Müdürlüğü; Tüm Müdürlükler</w:t>
            </w:r>
          </w:p>
        </w:tc>
        <w:tc>
          <w:tcPr>
            <w:tcW w:w="521" w:type="pct"/>
            <w:vAlign w:val="center"/>
          </w:tcPr>
          <w:p w14:paraId="453BF9F2" w14:textId="13DB83E2" w:rsidR="00135424" w:rsidRPr="00135424" w:rsidRDefault="00135424" w:rsidP="00135424">
            <w:pPr>
              <w:rPr>
                <w:szCs w:val="20"/>
              </w:rPr>
            </w:pPr>
            <w:r w:rsidRPr="00135424">
              <w:rPr>
                <w:szCs w:val="20"/>
              </w:rPr>
              <w:t>Kritik veri sözlüğü</w:t>
            </w:r>
          </w:p>
        </w:tc>
        <w:tc>
          <w:tcPr>
            <w:tcW w:w="560" w:type="pct"/>
            <w:vAlign w:val="center"/>
          </w:tcPr>
          <w:p w14:paraId="28F0960D" w14:textId="675F389C" w:rsidR="00135424" w:rsidRPr="00135424" w:rsidRDefault="00135424" w:rsidP="00135424">
            <w:pPr>
              <w:rPr>
                <w:szCs w:val="20"/>
              </w:rPr>
            </w:pPr>
            <w:r w:rsidRPr="00135424">
              <w:rPr>
                <w:szCs w:val="20"/>
              </w:rPr>
              <w:t>Aralık 2026</w:t>
            </w:r>
          </w:p>
        </w:tc>
        <w:tc>
          <w:tcPr>
            <w:tcW w:w="598" w:type="pct"/>
            <w:vAlign w:val="center"/>
          </w:tcPr>
          <w:p w14:paraId="30B94219" w14:textId="4B0BABC3" w:rsidR="00135424" w:rsidRPr="00135424" w:rsidRDefault="00135424" w:rsidP="00135424">
            <w:pPr>
              <w:rPr>
                <w:szCs w:val="20"/>
              </w:rPr>
            </w:pPr>
            <w:r w:rsidRPr="00135424">
              <w:rPr>
                <w:szCs w:val="20"/>
              </w:rPr>
              <w:t>Eylem öngörülmüştür.</w:t>
            </w:r>
          </w:p>
        </w:tc>
      </w:tr>
      <w:tr w:rsidR="00135424" w:rsidRPr="00135424" w14:paraId="1404EFEF" w14:textId="77777777" w:rsidTr="00135424">
        <w:trPr>
          <w:jc w:val="center"/>
        </w:trPr>
        <w:tc>
          <w:tcPr>
            <w:tcW w:w="383" w:type="pct"/>
            <w:vAlign w:val="center"/>
          </w:tcPr>
          <w:p w14:paraId="6C9250AE" w14:textId="19C931AE" w:rsidR="00135424" w:rsidRPr="00135424" w:rsidRDefault="00135424" w:rsidP="00135424">
            <w:pPr>
              <w:rPr>
                <w:szCs w:val="20"/>
              </w:rPr>
            </w:pPr>
            <w:r w:rsidRPr="00135424">
              <w:rPr>
                <w:szCs w:val="20"/>
              </w:rPr>
              <w:t>15.6</w:t>
            </w:r>
          </w:p>
        </w:tc>
        <w:tc>
          <w:tcPr>
            <w:tcW w:w="600" w:type="pct"/>
            <w:vAlign w:val="center"/>
          </w:tcPr>
          <w:p w14:paraId="442E0CDC" w14:textId="5683B1E2" w:rsidR="00135424" w:rsidRPr="00135424" w:rsidRDefault="00135424" w:rsidP="00135424">
            <w:pPr>
              <w:rPr>
                <w:szCs w:val="20"/>
              </w:rPr>
            </w:pPr>
            <w:r w:rsidRPr="00135424">
              <w:rPr>
                <w:szCs w:val="20"/>
              </w:rPr>
              <w:t>İdarenin iş ve işlemlerinin kaydı, sınıflandırılması, korunması ve erişimini de kapsayan, belirlenmiş standartlara uygun arşiv ve dokümantasyon sistemi oluşturulmalıdır.</w:t>
            </w:r>
          </w:p>
        </w:tc>
        <w:tc>
          <w:tcPr>
            <w:tcW w:w="624" w:type="pct"/>
            <w:vAlign w:val="center"/>
          </w:tcPr>
          <w:p w14:paraId="35B03242" w14:textId="154C047E" w:rsidR="00135424" w:rsidRPr="00135424" w:rsidRDefault="00135424" w:rsidP="00135424">
            <w:pPr>
              <w:rPr>
                <w:szCs w:val="20"/>
              </w:rPr>
            </w:pPr>
            <w:r w:rsidRPr="00135424">
              <w:rPr>
                <w:szCs w:val="20"/>
              </w:rPr>
              <w:t>EBYS, Standart Dosya Planı ve arşiv uygulamaları kullanılmaktadır. KVKK, dosyalama uygunluğu ve arşiv envanteri yönünden periyodik kontrol ihtiyacı bulunmaktadır.</w:t>
            </w:r>
          </w:p>
        </w:tc>
        <w:tc>
          <w:tcPr>
            <w:tcW w:w="298" w:type="pct"/>
            <w:vAlign w:val="center"/>
          </w:tcPr>
          <w:p w14:paraId="4384DBC1" w14:textId="20552400" w:rsidR="00135424" w:rsidRPr="00135424" w:rsidRDefault="00135424" w:rsidP="00135424">
            <w:pPr>
              <w:rPr>
                <w:szCs w:val="20"/>
              </w:rPr>
            </w:pPr>
            <w:r w:rsidRPr="00135424">
              <w:rPr>
                <w:szCs w:val="20"/>
              </w:rPr>
              <w:t>BİS 07</w:t>
            </w:r>
          </w:p>
        </w:tc>
        <w:tc>
          <w:tcPr>
            <w:tcW w:w="599" w:type="pct"/>
            <w:vAlign w:val="center"/>
          </w:tcPr>
          <w:p w14:paraId="5AEF436B" w14:textId="7D52DFC0" w:rsidR="00135424" w:rsidRPr="00135424" w:rsidRDefault="00135424" w:rsidP="00135424">
            <w:pPr>
              <w:rPr>
                <w:szCs w:val="20"/>
              </w:rPr>
            </w:pPr>
            <w:r w:rsidRPr="00135424">
              <w:rPr>
                <w:szCs w:val="20"/>
              </w:rPr>
              <w:t>Fiziki ve elektronik arşiv/dokümantasyon uygulamalarının envanterinin çıkarılması, saklama ve erişim kurallarının güncellenmesi.</w:t>
            </w:r>
          </w:p>
        </w:tc>
        <w:tc>
          <w:tcPr>
            <w:tcW w:w="379" w:type="pct"/>
            <w:vAlign w:val="center"/>
          </w:tcPr>
          <w:p w14:paraId="27FA4494" w14:textId="6F5EBB17" w:rsidR="00135424" w:rsidRPr="00135424" w:rsidRDefault="00135424" w:rsidP="00135424">
            <w:pPr>
              <w:rPr>
                <w:szCs w:val="20"/>
              </w:rPr>
            </w:pPr>
            <w:r w:rsidRPr="00135424">
              <w:rPr>
                <w:szCs w:val="20"/>
              </w:rPr>
              <w:t>Yazı İşleri Müdürlüğü</w:t>
            </w:r>
          </w:p>
        </w:tc>
        <w:tc>
          <w:tcPr>
            <w:tcW w:w="438" w:type="pct"/>
            <w:vAlign w:val="center"/>
          </w:tcPr>
          <w:p w14:paraId="47259A09" w14:textId="203C4264" w:rsidR="00135424" w:rsidRPr="00135424" w:rsidRDefault="00135424" w:rsidP="00135424">
            <w:pPr>
              <w:rPr>
                <w:szCs w:val="20"/>
              </w:rPr>
            </w:pPr>
            <w:r w:rsidRPr="00135424">
              <w:rPr>
                <w:szCs w:val="20"/>
              </w:rPr>
              <w:t>Bilgi İşlem Müdürlüğü; Tüm Müdürlükler</w:t>
            </w:r>
          </w:p>
        </w:tc>
        <w:tc>
          <w:tcPr>
            <w:tcW w:w="521" w:type="pct"/>
            <w:vAlign w:val="center"/>
          </w:tcPr>
          <w:p w14:paraId="089334EC" w14:textId="42CBB27F" w:rsidR="00135424" w:rsidRPr="00135424" w:rsidRDefault="00135424" w:rsidP="00135424">
            <w:pPr>
              <w:rPr>
                <w:szCs w:val="20"/>
              </w:rPr>
            </w:pPr>
            <w:r w:rsidRPr="00135424">
              <w:rPr>
                <w:szCs w:val="20"/>
              </w:rPr>
              <w:t>Arşiv ve dokümantasyon envanteri</w:t>
            </w:r>
          </w:p>
        </w:tc>
        <w:tc>
          <w:tcPr>
            <w:tcW w:w="560" w:type="pct"/>
            <w:vAlign w:val="center"/>
          </w:tcPr>
          <w:p w14:paraId="1261F98F" w14:textId="1B8B8682" w:rsidR="00135424" w:rsidRPr="00135424" w:rsidRDefault="00135424" w:rsidP="00135424">
            <w:pPr>
              <w:rPr>
                <w:szCs w:val="20"/>
              </w:rPr>
            </w:pPr>
            <w:r w:rsidRPr="00135424">
              <w:rPr>
                <w:szCs w:val="20"/>
              </w:rPr>
              <w:t>Aralık 2026</w:t>
            </w:r>
          </w:p>
        </w:tc>
        <w:tc>
          <w:tcPr>
            <w:tcW w:w="598" w:type="pct"/>
            <w:vAlign w:val="center"/>
          </w:tcPr>
          <w:p w14:paraId="53AFA2CA" w14:textId="52B3F0EF" w:rsidR="00135424" w:rsidRPr="00135424" w:rsidRDefault="00135424" w:rsidP="00135424">
            <w:pPr>
              <w:rPr>
                <w:szCs w:val="20"/>
              </w:rPr>
            </w:pPr>
            <w:r w:rsidRPr="00135424">
              <w:rPr>
                <w:szCs w:val="20"/>
              </w:rPr>
              <w:t>Eylem öngörülmüştür.</w:t>
            </w:r>
          </w:p>
        </w:tc>
      </w:tr>
      <w:tr w:rsidR="00135424" w:rsidRPr="00135424" w14:paraId="49168CD1" w14:textId="77777777" w:rsidTr="00135424">
        <w:trPr>
          <w:jc w:val="center"/>
        </w:trPr>
        <w:tc>
          <w:tcPr>
            <w:tcW w:w="383" w:type="pct"/>
            <w:vAlign w:val="center"/>
          </w:tcPr>
          <w:p w14:paraId="7773DFFC" w14:textId="5C2ED425" w:rsidR="00135424" w:rsidRPr="00135424" w:rsidRDefault="00135424" w:rsidP="00135424">
            <w:pPr>
              <w:rPr>
                <w:szCs w:val="20"/>
              </w:rPr>
            </w:pPr>
            <w:r w:rsidRPr="00135424">
              <w:rPr>
                <w:szCs w:val="20"/>
              </w:rPr>
              <w:t>7.4</w:t>
            </w:r>
          </w:p>
        </w:tc>
        <w:tc>
          <w:tcPr>
            <w:tcW w:w="600" w:type="pct"/>
            <w:vAlign w:val="center"/>
          </w:tcPr>
          <w:p w14:paraId="3364CE18" w14:textId="0B8D68AF" w:rsidR="00135424" w:rsidRPr="00135424" w:rsidRDefault="00135424" w:rsidP="00135424">
            <w:pPr>
              <w:rPr>
                <w:szCs w:val="20"/>
              </w:rPr>
            </w:pPr>
            <w:r w:rsidRPr="00135424">
              <w:rPr>
                <w:szCs w:val="20"/>
              </w:rPr>
              <w:t>Belirlenen kontrol yönteminin maliyeti beklenen faydayı aşmamalıdır.</w:t>
            </w:r>
          </w:p>
        </w:tc>
        <w:tc>
          <w:tcPr>
            <w:tcW w:w="624" w:type="pct"/>
            <w:vAlign w:val="center"/>
          </w:tcPr>
          <w:p w14:paraId="3D4338D3" w14:textId="4AF5C1DD" w:rsidR="00135424" w:rsidRPr="00135424" w:rsidRDefault="00135424" w:rsidP="00135424">
            <w:pPr>
              <w:rPr>
                <w:szCs w:val="20"/>
              </w:rPr>
            </w:pPr>
            <w:r w:rsidRPr="00135424">
              <w:rPr>
                <w:szCs w:val="20"/>
              </w:rPr>
              <w:t>Mali ve idari süreçlerde mevzuata dayalı kontroller uygulanmaktadır. Risk-kontrol eşleştirmesi ve kontrol envanteri kurumsal ölçekte standartlaştırılacaktır.</w:t>
            </w:r>
          </w:p>
        </w:tc>
        <w:tc>
          <w:tcPr>
            <w:tcW w:w="298" w:type="pct"/>
            <w:vAlign w:val="center"/>
          </w:tcPr>
          <w:p w14:paraId="56E7C2C7" w14:textId="511B0F47" w:rsidR="00135424" w:rsidRPr="00135424" w:rsidRDefault="00135424" w:rsidP="00135424">
            <w:pPr>
              <w:rPr>
                <w:szCs w:val="20"/>
              </w:rPr>
            </w:pPr>
            <w:r w:rsidRPr="00135424">
              <w:rPr>
                <w:szCs w:val="20"/>
              </w:rPr>
              <w:t>KFS 03</w:t>
            </w:r>
          </w:p>
        </w:tc>
        <w:tc>
          <w:tcPr>
            <w:tcW w:w="599" w:type="pct"/>
            <w:vAlign w:val="center"/>
          </w:tcPr>
          <w:p w14:paraId="14283B1D" w14:textId="16260863" w:rsidR="00135424" w:rsidRPr="00135424" w:rsidRDefault="00135424" w:rsidP="00135424">
            <w:pPr>
              <w:rPr>
                <w:szCs w:val="20"/>
              </w:rPr>
            </w:pPr>
            <w:r w:rsidRPr="00135424">
              <w:rPr>
                <w:szCs w:val="20"/>
              </w:rPr>
              <w:t>Yeni kontrol önerilerinde maliyet-fayda değerlendirmesinin kısa bir kontrol formu ile belgelendirilmesi.</w:t>
            </w:r>
          </w:p>
        </w:tc>
        <w:tc>
          <w:tcPr>
            <w:tcW w:w="379" w:type="pct"/>
            <w:vAlign w:val="center"/>
          </w:tcPr>
          <w:p w14:paraId="667093CF" w14:textId="4C1C7F87" w:rsidR="00135424" w:rsidRPr="00135424" w:rsidRDefault="00135424" w:rsidP="00135424">
            <w:pPr>
              <w:rPr>
                <w:szCs w:val="20"/>
              </w:rPr>
            </w:pPr>
            <w:r w:rsidRPr="00135424">
              <w:rPr>
                <w:szCs w:val="20"/>
              </w:rPr>
              <w:t>İnsan Kaynakları ve Eğitim Müdürlüğü</w:t>
            </w:r>
          </w:p>
        </w:tc>
        <w:tc>
          <w:tcPr>
            <w:tcW w:w="438" w:type="pct"/>
            <w:vAlign w:val="center"/>
          </w:tcPr>
          <w:p w14:paraId="07E368F5" w14:textId="7C553568" w:rsidR="00135424" w:rsidRPr="00135424" w:rsidRDefault="00135424" w:rsidP="00135424">
            <w:pPr>
              <w:rPr>
                <w:szCs w:val="20"/>
              </w:rPr>
            </w:pPr>
            <w:r w:rsidRPr="00135424">
              <w:rPr>
                <w:szCs w:val="20"/>
              </w:rPr>
              <w:t>Strateji Geliştirme Müdürlüğü; Mali Hizmetler Müdürlüğü; Tüm Müdürlükler</w:t>
            </w:r>
          </w:p>
        </w:tc>
        <w:tc>
          <w:tcPr>
            <w:tcW w:w="521" w:type="pct"/>
            <w:vAlign w:val="center"/>
          </w:tcPr>
          <w:p w14:paraId="3A3E430A" w14:textId="6BEECF0A" w:rsidR="00135424" w:rsidRPr="00135424" w:rsidRDefault="00135424" w:rsidP="00135424">
            <w:pPr>
              <w:rPr>
                <w:szCs w:val="20"/>
              </w:rPr>
            </w:pPr>
            <w:r w:rsidRPr="00135424">
              <w:rPr>
                <w:szCs w:val="20"/>
              </w:rPr>
              <w:t>Maliyet-fayda değerlendirme formu</w:t>
            </w:r>
          </w:p>
        </w:tc>
        <w:tc>
          <w:tcPr>
            <w:tcW w:w="560" w:type="pct"/>
            <w:vAlign w:val="center"/>
          </w:tcPr>
          <w:p w14:paraId="019EADC7" w14:textId="4389A101" w:rsidR="00135424" w:rsidRPr="00135424" w:rsidRDefault="00135424" w:rsidP="00135424">
            <w:pPr>
              <w:rPr>
                <w:szCs w:val="20"/>
              </w:rPr>
            </w:pPr>
            <w:r w:rsidRPr="00135424">
              <w:rPr>
                <w:szCs w:val="20"/>
              </w:rPr>
              <w:t>Aralık 2026</w:t>
            </w:r>
          </w:p>
        </w:tc>
        <w:tc>
          <w:tcPr>
            <w:tcW w:w="598" w:type="pct"/>
            <w:vAlign w:val="center"/>
          </w:tcPr>
          <w:p w14:paraId="3F7D6849" w14:textId="11F26C46" w:rsidR="00135424" w:rsidRPr="00135424" w:rsidRDefault="00135424" w:rsidP="00135424">
            <w:pPr>
              <w:rPr>
                <w:szCs w:val="20"/>
              </w:rPr>
            </w:pPr>
            <w:r w:rsidRPr="00135424">
              <w:rPr>
                <w:szCs w:val="20"/>
              </w:rPr>
              <w:t>Eylem öngörülmüştür.</w:t>
            </w:r>
          </w:p>
        </w:tc>
      </w:tr>
    </w:tbl>
    <w:p w14:paraId="19F3D840"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38EC394A" w14:textId="77777777" w:rsidTr="00135424">
        <w:trPr>
          <w:jc w:val="center"/>
        </w:trPr>
        <w:tc>
          <w:tcPr>
            <w:tcW w:w="383" w:type="pct"/>
            <w:vAlign w:val="center"/>
          </w:tcPr>
          <w:p w14:paraId="414036D5" w14:textId="1C3062CB" w:rsidR="00135424" w:rsidRPr="00135424" w:rsidRDefault="00135424" w:rsidP="00135424">
            <w:pPr>
              <w:rPr>
                <w:szCs w:val="20"/>
              </w:rPr>
            </w:pPr>
            <w:r w:rsidRPr="00135424">
              <w:rPr>
                <w:szCs w:val="20"/>
              </w:rPr>
              <w:lastRenderedPageBreak/>
              <w:t>8.3</w:t>
            </w:r>
          </w:p>
        </w:tc>
        <w:tc>
          <w:tcPr>
            <w:tcW w:w="600" w:type="pct"/>
            <w:vAlign w:val="center"/>
          </w:tcPr>
          <w:p w14:paraId="578472E0" w14:textId="074AC36A" w:rsidR="00135424" w:rsidRPr="00135424" w:rsidRDefault="00135424" w:rsidP="00135424">
            <w:pPr>
              <w:rPr>
                <w:szCs w:val="20"/>
              </w:rPr>
            </w:pPr>
            <w:r w:rsidRPr="00135424">
              <w:rPr>
                <w:szCs w:val="20"/>
              </w:rPr>
              <w:t>Prosedürler ve ilgili dokümanlar, güncel, kapsamlı, mevzuata uygun ve ilgili personel tarafından anlaşılabilir ve ulaşılabilir olmalıdır.</w:t>
            </w:r>
          </w:p>
        </w:tc>
        <w:tc>
          <w:tcPr>
            <w:tcW w:w="624" w:type="pct"/>
            <w:vAlign w:val="center"/>
          </w:tcPr>
          <w:p w14:paraId="0F37F1FD" w14:textId="5A377FCA" w:rsidR="00135424" w:rsidRPr="00135424" w:rsidRDefault="00135424" w:rsidP="00135424">
            <w:pPr>
              <w:rPr>
                <w:szCs w:val="20"/>
              </w:rPr>
            </w:pPr>
            <w:r w:rsidRPr="00135424">
              <w:rPr>
                <w:szCs w:val="20"/>
              </w:rPr>
              <w:t>Müdürlük yönetmelikleri, mevzuat, formlar ve çeşitli iş akışları bulunmaktadır. Kritik süreç prosedürlerinin bütüncül envanteri ve güncellik kontrolü geliştirilecektir.</w:t>
            </w:r>
          </w:p>
        </w:tc>
        <w:tc>
          <w:tcPr>
            <w:tcW w:w="298" w:type="pct"/>
            <w:vAlign w:val="center"/>
          </w:tcPr>
          <w:p w14:paraId="704B3EFD" w14:textId="1E2E50C3" w:rsidR="00135424" w:rsidRPr="00135424" w:rsidRDefault="00135424" w:rsidP="00135424">
            <w:pPr>
              <w:rPr>
                <w:szCs w:val="20"/>
              </w:rPr>
            </w:pPr>
            <w:r w:rsidRPr="00135424">
              <w:rPr>
                <w:szCs w:val="20"/>
              </w:rPr>
              <w:t>KFS 06</w:t>
            </w:r>
          </w:p>
        </w:tc>
        <w:tc>
          <w:tcPr>
            <w:tcW w:w="599" w:type="pct"/>
            <w:vAlign w:val="center"/>
          </w:tcPr>
          <w:p w14:paraId="11BC6613" w14:textId="71DCFD49" w:rsidR="00135424" w:rsidRPr="00135424" w:rsidRDefault="00135424" w:rsidP="00135424">
            <w:pPr>
              <w:rPr>
                <w:szCs w:val="20"/>
              </w:rPr>
            </w:pPr>
            <w:r w:rsidRPr="00135424">
              <w:rPr>
                <w:szCs w:val="20"/>
              </w:rPr>
              <w:t>Prosedür ve iş akışlarının yılda en az bir kez ve mevzuat değişikliklerinde gözden geçirilmesini sağlayan doküman gözden geçirme takviminin uygulanması.</w:t>
            </w:r>
          </w:p>
        </w:tc>
        <w:tc>
          <w:tcPr>
            <w:tcW w:w="379" w:type="pct"/>
            <w:vAlign w:val="center"/>
          </w:tcPr>
          <w:p w14:paraId="03A4AB9E" w14:textId="45EDDF6B" w:rsidR="00135424" w:rsidRPr="00135424" w:rsidRDefault="00135424" w:rsidP="00135424">
            <w:pPr>
              <w:rPr>
                <w:szCs w:val="20"/>
              </w:rPr>
            </w:pPr>
            <w:r w:rsidRPr="00135424">
              <w:rPr>
                <w:szCs w:val="20"/>
              </w:rPr>
              <w:t>İnsan Kaynakları ve Eğitim Müdürlüğü</w:t>
            </w:r>
          </w:p>
        </w:tc>
        <w:tc>
          <w:tcPr>
            <w:tcW w:w="438" w:type="pct"/>
            <w:vAlign w:val="center"/>
          </w:tcPr>
          <w:p w14:paraId="5F586F2A" w14:textId="51A0D620" w:rsidR="00135424" w:rsidRPr="00135424" w:rsidRDefault="00135424" w:rsidP="00135424">
            <w:pPr>
              <w:rPr>
                <w:szCs w:val="20"/>
              </w:rPr>
            </w:pPr>
            <w:r w:rsidRPr="00135424">
              <w:rPr>
                <w:szCs w:val="20"/>
              </w:rPr>
              <w:t>Strateji Geliştirme Müdürlüğü; Hukuk İşleri Müdürlüğü; Tüm Müdürlükler</w:t>
            </w:r>
          </w:p>
        </w:tc>
        <w:tc>
          <w:tcPr>
            <w:tcW w:w="521" w:type="pct"/>
            <w:vAlign w:val="center"/>
          </w:tcPr>
          <w:p w14:paraId="5EAD82E3" w14:textId="224363B1" w:rsidR="00135424" w:rsidRPr="00135424" w:rsidRDefault="00135424" w:rsidP="00135424">
            <w:pPr>
              <w:rPr>
                <w:szCs w:val="20"/>
              </w:rPr>
            </w:pPr>
            <w:r w:rsidRPr="00135424">
              <w:rPr>
                <w:szCs w:val="20"/>
              </w:rPr>
              <w:t>Doküman gözden geçirme takvimi</w:t>
            </w:r>
          </w:p>
        </w:tc>
        <w:tc>
          <w:tcPr>
            <w:tcW w:w="560" w:type="pct"/>
            <w:vAlign w:val="center"/>
          </w:tcPr>
          <w:p w14:paraId="41831622" w14:textId="0E543D85" w:rsidR="00135424" w:rsidRPr="00135424" w:rsidRDefault="00135424" w:rsidP="00135424">
            <w:pPr>
              <w:rPr>
                <w:szCs w:val="20"/>
              </w:rPr>
            </w:pPr>
            <w:r w:rsidRPr="00135424">
              <w:rPr>
                <w:szCs w:val="20"/>
              </w:rPr>
              <w:t>Aralık 2026</w:t>
            </w:r>
          </w:p>
        </w:tc>
        <w:tc>
          <w:tcPr>
            <w:tcW w:w="598" w:type="pct"/>
            <w:vAlign w:val="center"/>
          </w:tcPr>
          <w:p w14:paraId="5CF4DDC2" w14:textId="50C8BDFB" w:rsidR="00135424" w:rsidRPr="00135424" w:rsidRDefault="00135424" w:rsidP="00135424">
            <w:pPr>
              <w:rPr>
                <w:szCs w:val="20"/>
              </w:rPr>
            </w:pPr>
            <w:r w:rsidRPr="00135424">
              <w:rPr>
                <w:szCs w:val="20"/>
              </w:rPr>
              <w:t>Eylem öngörülmüştür.</w:t>
            </w:r>
          </w:p>
        </w:tc>
      </w:tr>
      <w:tr w:rsidR="00135424" w:rsidRPr="00135424" w14:paraId="71B3CBB0" w14:textId="77777777" w:rsidTr="00135424">
        <w:trPr>
          <w:jc w:val="center"/>
        </w:trPr>
        <w:tc>
          <w:tcPr>
            <w:tcW w:w="383" w:type="pct"/>
            <w:vAlign w:val="center"/>
          </w:tcPr>
          <w:p w14:paraId="58D5D3DA" w14:textId="402D1588" w:rsidR="00135424" w:rsidRPr="00135424" w:rsidRDefault="00135424" w:rsidP="00135424">
            <w:pPr>
              <w:rPr>
                <w:szCs w:val="20"/>
              </w:rPr>
            </w:pPr>
            <w:r w:rsidRPr="00135424">
              <w:rPr>
                <w:szCs w:val="20"/>
              </w:rPr>
              <w:t>11.1</w:t>
            </w:r>
          </w:p>
        </w:tc>
        <w:tc>
          <w:tcPr>
            <w:tcW w:w="600" w:type="pct"/>
            <w:vAlign w:val="center"/>
          </w:tcPr>
          <w:p w14:paraId="1E2D46F0" w14:textId="1C9FE9F6" w:rsidR="00135424" w:rsidRPr="00135424" w:rsidRDefault="00135424" w:rsidP="00135424">
            <w:pPr>
              <w:rPr>
                <w:szCs w:val="20"/>
              </w:rPr>
            </w:pPr>
            <w:r w:rsidRPr="00135424">
              <w:rPr>
                <w:szCs w:val="20"/>
              </w:rPr>
              <w:t>Personel yetersizliği, geçici veya sürekli olarak görevden ayrılma, yeni bilgi sistemlerine geçiş, yöntem veya mevzuat değişiklikleri ile olağanüstü durumlar gibi faaliyetlerin sürekliliğini etkileyen nedenlere karşı gerekli önlemler alınmalıdır.</w:t>
            </w:r>
          </w:p>
        </w:tc>
        <w:tc>
          <w:tcPr>
            <w:tcW w:w="624" w:type="pct"/>
            <w:vAlign w:val="center"/>
          </w:tcPr>
          <w:p w14:paraId="4A071883" w14:textId="3DDF36E4" w:rsidR="00135424" w:rsidRPr="00135424" w:rsidRDefault="00135424" w:rsidP="00135424">
            <w:pPr>
              <w:rPr>
                <w:szCs w:val="20"/>
              </w:rPr>
            </w:pPr>
            <w:r w:rsidRPr="00135424">
              <w:rPr>
                <w:szCs w:val="20"/>
              </w:rPr>
              <w:t>Vekâlet ve görev sürekliliğine ilişkin uygulamalar mevcuttur. Kritik hizmetler için iş sürekliliği ve devir-teslim yaklaşımının standartlaştırılması gerekmektedir.</w:t>
            </w:r>
          </w:p>
        </w:tc>
        <w:tc>
          <w:tcPr>
            <w:tcW w:w="298" w:type="pct"/>
            <w:vAlign w:val="center"/>
          </w:tcPr>
          <w:p w14:paraId="0D4443B1" w14:textId="3749AF55" w:rsidR="00135424" w:rsidRPr="00135424" w:rsidRDefault="00135424" w:rsidP="00135424">
            <w:pPr>
              <w:rPr>
                <w:szCs w:val="20"/>
              </w:rPr>
            </w:pPr>
            <w:r w:rsidRPr="00135424">
              <w:rPr>
                <w:szCs w:val="20"/>
              </w:rPr>
              <w:t>KFS 10</w:t>
            </w:r>
          </w:p>
        </w:tc>
        <w:tc>
          <w:tcPr>
            <w:tcW w:w="599" w:type="pct"/>
            <w:vAlign w:val="center"/>
          </w:tcPr>
          <w:p w14:paraId="0EE59893" w14:textId="20D815F0" w:rsidR="00135424" w:rsidRPr="00135424" w:rsidRDefault="00135424" w:rsidP="00135424">
            <w:pPr>
              <w:rPr>
                <w:szCs w:val="20"/>
              </w:rPr>
            </w:pPr>
            <w:r w:rsidRPr="00135424">
              <w:rPr>
                <w:szCs w:val="20"/>
              </w:rPr>
              <w:t>Vatandaşa doğrudan hizmet veren ve kesintisi kritik olan süreçler için iş sürekliliği, yedek personel ve alternatif çalışma yöntemlerinin belirlenmesi.</w:t>
            </w:r>
          </w:p>
        </w:tc>
        <w:tc>
          <w:tcPr>
            <w:tcW w:w="379" w:type="pct"/>
            <w:vAlign w:val="center"/>
          </w:tcPr>
          <w:p w14:paraId="191AE685" w14:textId="1CCE6BA9" w:rsidR="00135424" w:rsidRPr="00135424" w:rsidRDefault="00135424" w:rsidP="00135424">
            <w:pPr>
              <w:rPr>
                <w:szCs w:val="20"/>
              </w:rPr>
            </w:pPr>
            <w:r w:rsidRPr="00135424">
              <w:rPr>
                <w:szCs w:val="20"/>
              </w:rPr>
              <w:t>Afet İşleri ve Risk Yönetimi Müdürlüğü</w:t>
            </w:r>
          </w:p>
        </w:tc>
        <w:tc>
          <w:tcPr>
            <w:tcW w:w="438" w:type="pct"/>
            <w:vAlign w:val="center"/>
          </w:tcPr>
          <w:p w14:paraId="380A28C0" w14:textId="3604F335" w:rsidR="00135424" w:rsidRPr="00135424" w:rsidRDefault="00135424" w:rsidP="00135424">
            <w:pPr>
              <w:rPr>
                <w:szCs w:val="20"/>
              </w:rPr>
            </w:pPr>
            <w:r w:rsidRPr="00135424">
              <w:rPr>
                <w:szCs w:val="20"/>
              </w:rPr>
              <w:t>Bilgi İşlem Müdürlüğü; İnsan Kaynakları ve Eğitim Müdürlüğü; Tüm Müdürlükler</w:t>
            </w:r>
          </w:p>
        </w:tc>
        <w:tc>
          <w:tcPr>
            <w:tcW w:w="521" w:type="pct"/>
            <w:vAlign w:val="center"/>
          </w:tcPr>
          <w:p w14:paraId="78CA1C92" w14:textId="76F316A9" w:rsidR="00135424" w:rsidRPr="00135424" w:rsidRDefault="00135424" w:rsidP="00135424">
            <w:pPr>
              <w:rPr>
                <w:szCs w:val="20"/>
              </w:rPr>
            </w:pPr>
            <w:r w:rsidRPr="00135424">
              <w:rPr>
                <w:szCs w:val="20"/>
              </w:rPr>
              <w:t>İş sürekliliği planı</w:t>
            </w:r>
          </w:p>
        </w:tc>
        <w:tc>
          <w:tcPr>
            <w:tcW w:w="560" w:type="pct"/>
            <w:vAlign w:val="center"/>
          </w:tcPr>
          <w:p w14:paraId="7CB71089" w14:textId="66B94C80" w:rsidR="00135424" w:rsidRPr="00135424" w:rsidRDefault="00135424" w:rsidP="00135424">
            <w:pPr>
              <w:rPr>
                <w:szCs w:val="20"/>
              </w:rPr>
            </w:pPr>
            <w:r w:rsidRPr="00135424">
              <w:rPr>
                <w:szCs w:val="20"/>
              </w:rPr>
              <w:t>Aralık 2026</w:t>
            </w:r>
          </w:p>
        </w:tc>
        <w:tc>
          <w:tcPr>
            <w:tcW w:w="598" w:type="pct"/>
            <w:vAlign w:val="center"/>
          </w:tcPr>
          <w:p w14:paraId="16024F95" w14:textId="6DB8B51F" w:rsidR="00135424" w:rsidRPr="00135424" w:rsidRDefault="00135424" w:rsidP="00135424">
            <w:pPr>
              <w:rPr>
                <w:szCs w:val="20"/>
              </w:rPr>
            </w:pPr>
            <w:r w:rsidRPr="00135424">
              <w:rPr>
                <w:szCs w:val="20"/>
              </w:rPr>
              <w:t>Eylem öngörülmüştür.</w:t>
            </w:r>
          </w:p>
        </w:tc>
      </w:tr>
    </w:tbl>
    <w:p w14:paraId="3ABBC460" w14:textId="77777777" w:rsidR="00135424" w:rsidRDefault="00135424"/>
    <w:p w14:paraId="50696865" w14:textId="77777777" w:rsidR="00135424" w:rsidRDefault="00135424"/>
    <w:p w14:paraId="76D6DC81" w14:textId="77777777" w:rsidR="00135424" w:rsidRDefault="00135424"/>
    <w:p w14:paraId="2BD63DB2" w14:textId="77777777" w:rsidR="00135424" w:rsidRDefault="00135424"/>
    <w:p w14:paraId="5509A0D1"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45EB961C" w14:textId="77777777" w:rsidTr="00135424">
        <w:trPr>
          <w:jc w:val="center"/>
        </w:trPr>
        <w:tc>
          <w:tcPr>
            <w:tcW w:w="383" w:type="pct"/>
            <w:vAlign w:val="center"/>
          </w:tcPr>
          <w:p w14:paraId="06D8B27A" w14:textId="6209524E" w:rsidR="00135424" w:rsidRPr="00135424" w:rsidRDefault="00135424" w:rsidP="00135424">
            <w:pPr>
              <w:rPr>
                <w:szCs w:val="20"/>
              </w:rPr>
            </w:pPr>
            <w:r w:rsidRPr="00135424">
              <w:rPr>
                <w:szCs w:val="20"/>
              </w:rPr>
              <w:lastRenderedPageBreak/>
              <w:t>12.3</w:t>
            </w:r>
          </w:p>
        </w:tc>
        <w:tc>
          <w:tcPr>
            <w:tcW w:w="600" w:type="pct"/>
            <w:vAlign w:val="center"/>
          </w:tcPr>
          <w:p w14:paraId="4243AAF7" w14:textId="1AA777D8" w:rsidR="00135424" w:rsidRPr="00135424" w:rsidRDefault="00135424" w:rsidP="00135424">
            <w:pPr>
              <w:rPr>
                <w:szCs w:val="20"/>
              </w:rPr>
            </w:pPr>
            <w:r w:rsidRPr="00135424">
              <w:rPr>
                <w:szCs w:val="20"/>
              </w:rPr>
              <w:t>İdareler bilişim yönetişimini sağlayacak mekanizmalar geliştirmelidir.</w:t>
            </w:r>
          </w:p>
        </w:tc>
        <w:tc>
          <w:tcPr>
            <w:tcW w:w="624" w:type="pct"/>
            <w:vAlign w:val="center"/>
          </w:tcPr>
          <w:p w14:paraId="3902ABDC" w14:textId="25AD5676" w:rsidR="00135424" w:rsidRPr="00135424" w:rsidRDefault="00135424" w:rsidP="00135424">
            <w:pPr>
              <w:rPr>
                <w:szCs w:val="20"/>
              </w:rPr>
            </w:pPr>
            <w:r w:rsidRPr="00135424">
              <w:rPr>
                <w:szCs w:val="20"/>
              </w:rPr>
              <w:t>Belediyede kurumsal bilgi sistemleri, ağ, yedekleme ve erişim uygulamaları bulunmaktadır. Yazılı kontrol seti, yetki gözden geçirme ve bilişim yönetişimi geliştirilecektir.</w:t>
            </w:r>
          </w:p>
        </w:tc>
        <w:tc>
          <w:tcPr>
            <w:tcW w:w="298" w:type="pct"/>
            <w:vAlign w:val="center"/>
          </w:tcPr>
          <w:p w14:paraId="3687E081" w14:textId="05DAC12A" w:rsidR="00135424" w:rsidRPr="00135424" w:rsidRDefault="00135424" w:rsidP="00135424">
            <w:pPr>
              <w:rPr>
                <w:szCs w:val="20"/>
              </w:rPr>
            </w:pPr>
            <w:r w:rsidRPr="00135424">
              <w:rPr>
                <w:szCs w:val="20"/>
              </w:rPr>
              <w:t>KFS 14</w:t>
            </w:r>
          </w:p>
        </w:tc>
        <w:tc>
          <w:tcPr>
            <w:tcW w:w="599" w:type="pct"/>
            <w:vAlign w:val="center"/>
          </w:tcPr>
          <w:p w14:paraId="15BC7694" w14:textId="343128FF" w:rsidR="00135424" w:rsidRPr="00135424" w:rsidRDefault="00135424" w:rsidP="00135424">
            <w:pPr>
              <w:rPr>
                <w:szCs w:val="20"/>
              </w:rPr>
            </w:pPr>
            <w:r w:rsidRPr="00135424">
              <w:rPr>
                <w:szCs w:val="20"/>
              </w:rPr>
              <w:t>Bilgi sistemleri yatırımları, veri sahipliği, erişim, güvenlik ve süreklilik kararlarını koordine edecek bilişim yönetişimi toplantı mekanizmasının oluşturulması.</w:t>
            </w:r>
          </w:p>
        </w:tc>
        <w:tc>
          <w:tcPr>
            <w:tcW w:w="379" w:type="pct"/>
            <w:vAlign w:val="center"/>
          </w:tcPr>
          <w:p w14:paraId="7A1DCAB4" w14:textId="5CFE9614" w:rsidR="00135424" w:rsidRPr="00135424" w:rsidRDefault="00135424" w:rsidP="00135424">
            <w:pPr>
              <w:rPr>
                <w:szCs w:val="20"/>
              </w:rPr>
            </w:pPr>
            <w:r w:rsidRPr="00135424">
              <w:rPr>
                <w:szCs w:val="20"/>
              </w:rPr>
              <w:t>Bilgi İşlem Müdürlüğü</w:t>
            </w:r>
          </w:p>
        </w:tc>
        <w:tc>
          <w:tcPr>
            <w:tcW w:w="438" w:type="pct"/>
            <w:vAlign w:val="center"/>
          </w:tcPr>
          <w:p w14:paraId="63F64B68" w14:textId="2DD05622" w:rsidR="00135424" w:rsidRPr="00135424" w:rsidRDefault="00135424" w:rsidP="00135424">
            <w:pPr>
              <w:rPr>
                <w:szCs w:val="20"/>
              </w:rPr>
            </w:pPr>
            <w:r w:rsidRPr="00135424">
              <w:rPr>
                <w:szCs w:val="20"/>
              </w:rPr>
              <w:t>Üst Yönetim; Strateji Geliştirme Müdürlüğü</w:t>
            </w:r>
          </w:p>
        </w:tc>
        <w:tc>
          <w:tcPr>
            <w:tcW w:w="521" w:type="pct"/>
            <w:vAlign w:val="center"/>
          </w:tcPr>
          <w:p w14:paraId="7AB7C3E6" w14:textId="2C851A2A" w:rsidR="00135424" w:rsidRPr="00135424" w:rsidRDefault="00135424" w:rsidP="00135424">
            <w:pPr>
              <w:rPr>
                <w:szCs w:val="20"/>
              </w:rPr>
            </w:pPr>
            <w:r w:rsidRPr="00135424">
              <w:rPr>
                <w:szCs w:val="20"/>
              </w:rPr>
              <w:t>Bilişim yönetişimi toplantı tutanakları</w:t>
            </w:r>
          </w:p>
        </w:tc>
        <w:tc>
          <w:tcPr>
            <w:tcW w:w="560" w:type="pct"/>
            <w:vAlign w:val="center"/>
          </w:tcPr>
          <w:p w14:paraId="76E336B4" w14:textId="09497F80" w:rsidR="00135424" w:rsidRPr="00135424" w:rsidRDefault="00135424" w:rsidP="00135424">
            <w:pPr>
              <w:rPr>
                <w:szCs w:val="20"/>
              </w:rPr>
            </w:pPr>
            <w:r w:rsidRPr="00135424">
              <w:rPr>
                <w:szCs w:val="20"/>
              </w:rPr>
              <w:t>Aralık 2026</w:t>
            </w:r>
          </w:p>
        </w:tc>
        <w:tc>
          <w:tcPr>
            <w:tcW w:w="598" w:type="pct"/>
            <w:vAlign w:val="center"/>
          </w:tcPr>
          <w:p w14:paraId="05B683D1" w14:textId="63ACF47D" w:rsidR="00135424" w:rsidRPr="00135424" w:rsidRDefault="00135424" w:rsidP="00135424">
            <w:pPr>
              <w:rPr>
                <w:szCs w:val="20"/>
              </w:rPr>
            </w:pPr>
            <w:r w:rsidRPr="00135424">
              <w:rPr>
                <w:szCs w:val="20"/>
              </w:rPr>
              <w:t>Eylem öngörülmüştür.</w:t>
            </w:r>
          </w:p>
        </w:tc>
      </w:tr>
      <w:tr w:rsidR="00135424" w:rsidRPr="00135424" w14:paraId="1FACA354" w14:textId="77777777" w:rsidTr="00135424">
        <w:trPr>
          <w:jc w:val="center"/>
        </w:trPr>
        <w:tc>
          <w:tcPr>
            <w:tcW w:w="383" w:type="pct"/>
            <w:vAlign w:val="center"/>
          </w:tcPr>
          <w:p w14:paraId="46A4DA62" w14:textId="7D2C58F1" w:rsidR="00135424" w:rsidRPr="00135424" w:rsidRDefault="00135424" w:rsidP="00135424">
            <w:pPr>
              <w:rPr>
                <w:szCs w:val="20"/>
              </w:rPr>
            </w:pPr>
            <w:r w:rsidRPr="00135424">
              <w:rPr>
                <w:szCs w:val="20"/>
              </w:rPr>
              <w:t>3.6</w:t>
            </w:r>
          </w:p>
        </w:tc>
        <w:tc>
          <w:tcPr>
            <w:tcW w:w="600" w:type="pct"/>
            <w:vAlign w:val="center"/>
          </w:tcPr>
          <w:p w14:paraId="3D5ACDCC" w14:textId="295D0738" w:rsidR="00135424" w:rsidRPr="00135424" w:rsidRDefault="00135424" w:rsidP="00135424">
            <w:pPr>
              <w:rPr>
                <w:szCs w:val="20"/>
              </w:rPr>
            </w:pPr>
            <w:r w:rsidRPr="00135424">
              <w:rPr>
                <w:szCs w:val="20"/>
              </w:rPr>
              <w:t>Personelin yeterliliği ve performansı bağlı olduğu yöneticisi tarafından en az yılda bir kez değerlendirilmeli ve değerlendirme sonuçları personel ile görüşülmelidir.</w:t>
            </w:r>
          </w:p>
        </w:tc>
        <w:tc>
          <w:tcPr>
            <w:tcW w:w="624" w:type="pct"/>
            <w:vAlign w:val="center"/>
          </w:tcPr>
          <w:p w14:paraId="5F95F009" w14:textId="70EAB7F2" w:rsidR="00135424" w:rsidRPr="00135424" w:rsidRDefault="00135424" w:rsidP="00135424">
            <w:pPr>
              <w:rPr>
                <w:szCs w:val="20"/>
              </w:rPr>
            </w:pPr>
            <w:r w:rsidRPr="00135424">
              <w:rPr>
                <w:szCs w:val="20"/>
              </w:rPr>
              <w:t>Personel işlemleri 657 sayılı Kanun ve ilgili mevzuat çerçevesinde yürütülmekte, hizmet içi eğitimler yapılmaktadır. Yetkinlik ve performans süreçlerinin sistematikleştirilmesi geliştirilebilir alandır.</w:t>
            </w:r>
          </w:p>
        </w:tc>
        <w:tc>
          <w:tcPr>
            <w:tcW w:w="298" w:type="pct"/>
            <w:vAlign w:val="center"/>
          </w:tcPr>
          <w:p w14:paraId="16267CD0" w14:textId="779FBF7D" w:rsidR="00135424" w:rsidRPr="00135424" w:rsidRDefault="00135424" w:rsidP="00135424">
            <w:pPr>
              <w:rPr>
                <w:szCs w:val="20"/>
              </w:rPr>
            </w:pPr>
            <w:r w:rsidRPr="00135424">
              <w:rPr>
                <w:szCs w:val="20"/>
              </w:rPr>
              <w:t>KOS 09</w:t>
            </w:r>
          </w:p>
        </w:tc>
        <w:tc>
          <w:tcPr>
            <w:tcW w:w="599" w:type="pct"/>
            <w:vAlign w:val="center"/>
          </w:tcPr>
          <w:p w14:paraId="5D8EEE7C" w14:textId="468212EC" w:rsidR="00135424" w:rsidRPr="00135424" w:rsidRDefault="00135424" w:rsidP="00135424">
            <w:pPr>
              <w:rPr>
                <w:szCs w:val="20"/>
              </w:rPr>
            </w:pPr>
            <w:r w:rsidRPr="00135424">
              <w:rPr>
                <w:szCs w:val="20"/>
              </w:rPr>
              <w:t>Personel performans ve yeterlilik değerlendirmelerinin yılda en az bir kez yapılmasını sağlayacak standart değerlendirme ve geri bildirim sürecinin uygulanması.</w:t>
            </w:r>
          </w:p>
        </w:tc>
        <w:tc>
          <w:tcPr>
            <w:tcW w:w="379" w:type="pct"/>
            <w:vAlign w:val="center"/>
          </w:tcPr>
          <w:p w14:paraId="4F5FEA5B" w14:textId="071CD2F6" w:rsidR="00135424" w:rsidRPr="00135424" w:rsidRDefault="00135424" w:rsidP="00135424">
            <w:pPr>
              <w:rPr>
                <w:szCs w:val="20"/>
              </w:rPr>
            </w:pPr>
            <w:r w:rsidRPr="00135424">
              <w:rPr>
                <w:szCs w:val="20"/>
              </w:rPr>
              <w:t>İnsan Kaynakları ve Eğitim Müdürlüğü</w:t>
            </w:r>
          </w:p>
        </w:tc>
        <w:tc>
          <w:tcPr>
            <w:tcW w:w="438" w:type="pct"/>
            <w:vAlign w:val="center"/>
          </w:tcPr>
          <w:p w14:paraId="2DAE80B3" w14:textId="77D5D811" w:rsidR="00135424" w:rsidRPr="00135424" w:rsidRDefault="00135424" w:rsidP="00135424">
            <w:pPr>
              <w:rPr>
                <w:szCs w:val="20"/>
              </w:rPr>
            </w:pPr>
            <w:r w:rsidRPr="00135424">
              <w:rPr>
                <w:szCs w:val="20"/>
              </w:rPr>
              <w:t>Tüm Müdürlükler</w:t>
            </w:r>
          </w:p>
        </w:tc>
        <w:tc>
          <w:tcPr>
            <w:tcW w:w="521" w:type="pct"/>
            <w:vAlign w:val="center"/>
          </w:tcPr>
          <w:p w14:paraId="1A8C0C20" w14:textId="61CF06ED" w:rsidR="00135424" w:rsidRPr="00135424" w:rsidRDefault="00135424" w:rsidP="00135424">
            <w:pPr>
              <w:rPr>
                <w:szCs w:val="20"/>
              </w:rPr>
            </w:pPr>
            <w:r w:rsidRPr="00135424">
              <w:rPr>
                <w:szCs w:val="20"/>
              </w:rPr>
              <w:t>Değerlendirme formu ve sonuç raporu</w:t>
            </w:r>
          </w:p>
        </w:tc>
        <w:tc>
          <w:tcPr>
            <w:tcW w:w="560" w:type="pct"/>
            <w:vAlign w:val="center"/>
          </w:tcPr>
          <w:p w14:paraId="09B9EAD7" w14:textId="5E498A96" w:rsidR="00135424" w:rsidRPr="00135424" w:rsidRDefault="00135424" w:rsidP="00135424">
            <w:pPr>
              <w:rPr>
                <w:szCs w:val="20"/>
              </w:rPr>
            </w:pPr>
            <w:r w:rsidRPr="00135424">
              <w:rPr>
                <w:szCs w:val="20"/>
              </w:rPr>
              <w:t>Aralık 2026</w:t>
            </w:r>
          </w:p>
        </w:tc>
        <w:tc>
          <w:tcPr>
            <w:tcW w:w="598" w:type="pct"/>
            <w:vAlign w:val="center"/>
          </w:tcPr>
          <w:p w14:paraId="3C72EAF6" w14:textId="46568A30" w:rsidR="00135424" w:rsidRPr="00135424" w:rsidRDefault="00135424" w:rsidP="00135424">
            <w:pPr>
              <w:rPr>
                <w:szCs w:val="20"/>
              </w:rPr>
            </w:pPr>
            <w:r w:rsidRPr="00135424">
              <w:rPr>
                <w:szCs w:val="20"/>
              </w:rPr>
              <w:t>Eylem öngörülmüştür.</w:t>
            </w:r>
          </w:p>
        </w:tc>
      </w:tr>
    </w:tbl>
    <w:p w14:paraId="6D6B52E1" w14:textId="77777777" w:rsidR="00135424" w:rsidRDefault="00135424"/>
    <w:p w14:paraId="49578397" w14:textId="77777777" w:rsidR="00135424" w:rsidRDefault="00135424"/>
    <w:p w14:paraId="3D600974" w14:textId="77777777" w:rsidR="00135424" w:rsidRDefault="00135424"/>
    <w:p w14:paraId="28577990" w14:textId="77777777" w:rsidR="00135424" w:rsidRDefault="00135424"/>
    <w:p w14:paraId="3EDF5BA9" w14:textId="77777777" w:rsidR="00135424" w:rsidRDefault="00135424"/>
    <w:p w14:paraId="19CC2DC6" w14:textId="77777777" w:rsidR="00135424" w:rsidRDefault="00135424"/>
    <w:tbl>
      <w:tblPr>
        <w:tblStyle w:val="TabloKlavuzu"/>
        <w:tblW w:w="4993" w:type="pct"/>
        <w:jc w:val="center"/>
        <w:tblLayout w:type="fixed"/>
        <w:tblLook w:val="04A0" w:firstRow="1" w:lastRow="0" w:firstColumn="1" w:lastColumn="0" w:noHBand="0" w:noVBand="1"/>
      </w:tblPr>
      <w:tblGrid>
        <w:gridCol w:w="1088"/>
        <w:gridCol w:w="1704"/>
        <w:gridCol w:w="1772"/>
        <w:gridCol w:w="846"/>
        <w:gridCol w:w="1701"/>
        <w:gridCol w:w="1076"/>
        <w:gridCol w:w="1244"/>
        <w:gridCol w:w="1479"/>
        <w:gridCol w:w="1590"/>
        <w:gridCol w:w="1698"/>
      </w:tblGrid>
      <w:tr w:rsidR="00135424" w:rsidRPr="00135424" w14:paraId="1D33FC60" w14:textId="77777777" w:rsidTr="00135424">
        <w:trPr>
          <w:jc w:val="center"/>
        </w:trPr>
        <w:tc>
          <w:tcPr>
            <w:tcW w:w="383" w:type="pct"/>
            <w:vAlign w:val="center"/>
          </w:tcPr>
          <w:p w14:paraId="11BD7672" w14:textId="01002A49" w:rsidR="00135424" w:rsidRPr="00135424" w:rsidRDefault="00135424" w:rsidP="00135424">
            <w:pPr>
              <w:rPr>
                <w:szCs w:val="20"/>
              </w:rPr>
            </w:pPr>
            <w:r w:rsidRPr="00135424">
              <w:rPr>
                <w:szCs w:val="20"/>
              </w:rPr>
              <w:lastRenderedPageBreak/>
              <w:t>3.7</w:t>
            </w:r>
          </w:p>
        </w:tc>
        <w:tc>
          <w:tcPr>
            <w:tcW w:w="600" w:type="pct"/>
            <w:vAlign w:val="center"/>
          </w:tcPr>
          <w:p w14:paraId="2C75BA86" w14:textId="7E62D3A2" w:rsidR="00135424" w:rsidRPr="00135424" w:rsidRDefault="00135424" w:rsidP="00135424">
            <w:pPr>
              <w:rPr>
                <w:szCs w:val="20"/>
              </w:rPr>
            </w:pPr>
            <w:r w:rsidRPr="00135424">
              <w:rPr>
                <w:szCs w:val="20"/>
              </w:rPr>
              <w:t>Performans değerlendirmesine göre performansı yetersiz bulunan personelin performansını geliştirmeye yönelik önlemler alınmalı, yüksek performans gösteren personel için ödüllendirme mekanizmaları geliştirilmelidir.</w:t>
            </w:r>
          </w:p>
        </w:tc>
        <w:tc>
          <w:tcPr>
            <w:tcW w:w="624" w:type="pct"/>
            <w:vAlign w:val="center"/>
          </w:tcPr>
          <w:p w14:paraId="3B81689E" w14:textId="305DF8FF" w:rsidR="00135424" w:rsidRPr="00135424" w:rsidRDefault="00135424" w:rsidP="00135424">
            <w:pPr>
              <w:rPr>
                <w:szCs w:val="20"/>
              </w:rPr>
            </w:pPr>
            <w:r w:rsidRPr="00135424">
              <w:rPr>
                <w:szCs w:val="20"/>
              </w:rPr>
              <w:t>Personel işlemleri 657 sayılı Kanun ve ilgili mevzuat çerçevesinde yürütülmekte, hizmet içi eğitimler yapılmaktadır. Yetkinlik ve performans süreçlerinin sistematikleştirilmesi geliştirilebilir alandır.</w:t>
            </w:r>
          </w:p>
        </w:tc>
        <w:tc>
          <w:tcPr>
            <w:tcW w:w="298" w:type="pct"/>
            <w:vAlign w:val="center"/>
          </w:tcPr>
          <w:p w14:paraId="6E97493E" w14:textId="2026197E" w:rsidR="00135424" w:rsidRPr="00135424" w:rsidRDefault="00135424" w:rsidP="00135424">
            <w:pPr>
              <w:rPr>
                <w:szCs w:val="20"/>
              </w:rPr>
            </w:pPr>
            <w:r w:rsidRPr="00135424">
              <w:rPr>
                <w:szCs w:val="20"/>
              </w:rPr>
              <w:t>KOS 10</w:t>
            </w:r>
          </w:p>
        </w:tc>
        <w:tc>
          <w:tcPr>
            <w:tcW w:w="599" w:type="pct"/>
            <w:vAlign w:val="center"/>
          </w:tcPr>
          <w:p w14:paraId="3CE1B32E" w14:textId="70ACBBDB" w:rsidR="00135424" w:rsidRPr="00135424" w:rsidRDefault="00135424" w:rsidP="00135424">
            <w:pPr>
              <w:rPr>
                <w:szCs w:val="20"/>
              </w:rPr>
            </w:pPr>
            <w:r w:rsidRPr="00135424">
              <w:rPr>
                <w:szCs w:val="20"/>
              </w:rPr>
              <w:t>Performans sonuçlarına göre gelişim ihtiyacı bulunan personele eğitim/gelişim tedbiri; yüksek performans için mevzuatın izin verdiği takdir ve ödüllendirme araçlarının kullanım esaslarının belirlenmesi.</w:t>
            </w:r>
          </w:p>
        </w:tc>
        <w:tc>
          <w:tcPr>
            <w:tcW w:w="379" w:type="pct"/>
            <w:vAlign w:val="center"/>
          </w:tcPr>
          <w:p w14:paraId="39A3B5AA" w14:textId="2DAFAC88" w:rsidR="00135424" w:rsidRPr="00135424" w:rsidRDefault="00135424" w:rsidP="00135424">
            <w:pPr>
              <w:rPr>
                <w:szCs w:val="20"/>
              </w:rPr>
            </w:pPr>
            <w:r w:rsidRPr="00135424">
              <w:rPr>
                <w:szCs w:val="20"/>
              </w:rPr>
              <w:t>İnsan Kaynakları ve Eğitim Müdürlüğü</w:t>
            </w:r>
          </w:p>
        </w:tc>
        <w:tc>
          <w:tcPr>
            <w:tcW w:w="438" w:type="pct"/>
            <w:vAlign w:val="center"/>
          </w:tcPr>
          <w:p w14:paraId="587D1F4F" w14:textId="477AAD81" w:rsidR="00135424" w:rsidRPr="00135424" w:rsidRDefault="00135424" w:rsidP="00135424">
            <w:pPr>
              <w:rPr>
                <w:szCs w:val="20"/>
              </w:rPr>
            </w:pPr>
            <w:r w:rsidRPr="00135424">
              <w:rPr>
                <w:szCs w:val="20"/>
              </w:rPr>
              <w:t>Üst Yönetim; Tüm Müdürlükler</w:t>
            </w:r>
          </w:p>
        </w:tc>
        <w:tc>
          <w:tcPr>
            <w:tcW w:w="521" w:type="pct"/>
            <w:vAlign w:val="center"/>
          </w:tcPr>
          <w:p w14:paraId="532710C2" w14:textId="485F0E5F" w:rsidR="00135424" w:rsidRPr="00135424" w:rsidRDefault="00135424" w:rsidP="00135424">
            <w:pPr>
              <w:rPr>
                <w:szCs w:val="20"/>
              </w:rPr>
            </w:pPr>
            <w:r w:rsidRPr="00135424">
              <w:rPr>
                <w:szCs w:val="20"/>
              </w:rPr>
              <w:t>Gelişim ve takdir/ödüllendirme esasları</w:t>
            </w:r>
          </w:p>
        </w:tc>
        <w:tc>
          <w:tcPr>
            <w:tcW w:w="560" w:type="pct"/>
            <w:vAlign w:val="center"/>
          </w:tcPr>
          <w:p w14:paraId="1CBAD45F" w14:textId="01B72A8E" w:rsidR="00135424" w:rsidRPr="00135424" w:rsidRDefault="00135424" w:rsidP="00135424">
            <w:pPr>
              <w:rPr>
                <w:szCs w:val="20"/>
              </w:rPr>
            </w:pPr>
            <w:r w:rsidRPr="00135424">
              <w:rPr>
                <w:szCs w:val="20"/>
              </w:rPr>
              <w:t>Aralık 2026</w:t>
            </w:r>
          </w:p>
        </w:tc>
        <w:tc>
          <w:tcPr>
            <w:tcW w:w="598" w:type="pct"/>
            <w:vAlign w:val="center"/>
          </w:tcPr>
          <w:p w14:paraId="4671F795" w14:textId="6AE84D78" w:rsidR="00135424" w:rsidRPr="00135424" w:rsidRDefault="00135424" w:rsidP="00135424">
            <w:pPr>
              <w:rPr>
                <w:szCs w:val="20"/>
              </w:rPr>
            </w:pPr>
            <w:r w:rsidRPr="00135424">
              <w:rPr>
                <w:szCs w:val="20"/>
              </w:rPr>
              <w:t>Eylem öngörülmüştür.</w:t>
            </w:r>
          </w:p>
        </w:tc>
      </w:tr>
      <w:tr w:rsidR="00135424" w:rsidRPr="00135424" w14:paraId="021DD9C6" w14:textId="77777777" w:rsidTr="00135424">
        <w:trPr>
          <w:jc w:val="center"/>
        </w:trPr>
        <w:tc>
          <w:tcPr>
            <w:tcW w:w="383" w:type="pct"/>
            <w:vAlign w:val="center"/>
          </w:tcPr>
          <w:p w14:paraId="0A79ECAE" w14:textId="6CF0E429" w:rsidR="00135424" w:rsidRPr="00135424" w:rsidRDefault="00135424" w:rsidP="00135424">
            <w:pPr>
              <w:rPr>
                <w:szCs w:val="20"/>
              </w:rPr>
            </w:pPr>
            <w:r w:rsidRPr="00135424">
              <w:rPr>
                <w:szCs w:val="20"/>
              </w:rPr>
              <w:t>18.1</w:t>
            </w:r>
          </w:p>
        </w:tc>
        <w:tc>
          <w:tcPr>
            <w:tcW w:w="600" w:type="pct"/>
            <w:vAlign w:val="center"/>
          </w:tcPr>
          <w:p w14:paraId="02798371" w14:textId="706DFB7E" w:rsidR="00135424" w:rsidRPr="00135424" w:rsidRDefault="00135424" w:rsidP="00135424">
            <w:pPr>
              <w:rPr>
                <w:szCs w:val="20"/>
              </w:rPr>
            </w:pPr>
            <w:r w:rsidRPr="00135424">
              <w:rPr>
                <w:szCs w:val="20"/>
              </w:rPr>
              <w:t>İç denetim faaliyeti İç Denetim Koordinasyon Kurulu tarafından belirlenen standartlara uygun bir şekilde yürütülmelidir.</w:t>
            </w:r>
          </w:p>
        </w:tc>
        <w:tc>
          <w:tcPr>
            <w:tcW w:w="624" w:type="pct"/>
            <w:vAlign w:val="center"/>
          </w:tcPr>
          <w:p w14:paraId="0AB42A52" w14:textId="465601B1" w:rsidR="00135424" w:rsidRPr="00135424" w:rsidRDefault="00135424" w:rsidP="00135424">
            <w:pPr>
              <w:rPr>
                <w:szCs w:val="20"/>
              </w:rPr>
            </w:pPr>
            <w:r w:rsidRPr="00135424">
              <w:rPr>
                <w:szCs w:val="20"/>
              </w:rPr>
              <w:t>İç denetim faaliyeti, iç denetçi kadrosunun mevcut/dolu olma durumu çerçevesinde yürütülmektedir. İç denetim önerilerinin eylem bazında izlenmesi esas alınacaktır.</w:t>
            </w:r>
          </w:p>
        </w:tc>
        <w:tc>
          <w:tcPr>
            <w:tcW w:w="298" w:type="pct"/>
            <w:vAlign w:val="center"/>
          </w:tcPr>
          <w:p w14:paraId="3CC83BF9" w14:textId="6C8BB2F2" w:rsidR="00135424" w:rsidRPr="00135424" w:rsidRDefault="00135424" w:rsidP="00135424">
            <w:pPr>
              <w:rPr>
                <w:szCs w:val="20"/>
              </w:rPr>
            </w:pPr>
            <w:r w:rsidRPr="00135424">
              <w:rPr>
                <w:szCs w:val="20"/>
              </w:rPr>
              <w:t>İS 06</w:t>
            </w:r>
          </w:p>
        </w:tc>
        <w:tc>
          <w:tcPr>
            <w:tcW w:w="599" w:type="pct"/>
            <w:vAlign w:val="center"/>
          </w:tcPr>
          <w:p w14:paraId="68B1820F" w14:textId="465CF157" w:rsidR="00135424" w:rsidRPr="00135424" w:rsidRDefault="00135424" w:rsidP="00135424">
            <w:pPr>
              <w:rPr>
                <w:szCs w:val="20"/>
              </w:rPr>
            </w:pPr>
            <w:r w:rsidRPr="00135424">
              <w:rPr>
                <w:szCs w:val="20"/>
              </w:rPr>
              <w:t>İç denetçi kadrosunun dolu olması halinde iç denetim faaliyetlerinin İDKK standartlarına göre planlanması; kadronun boş olması halinde üst yönetime durum ve ihtiyaç hakkında yıllık değerlendirme sunulması.</w:t>
            </w:r>
          </w:p>
        </w:tc>
        <w:tc>
          <w:tcPr>
            <w:tcW w:w="379" w:type="pct"/>
            <w:vAlign w:val="center"/>
          </w:tcPr>
          <w:p w14:paraId="7CD7565B" w14:textId="76A36128" w:rsidR="00135424" w:rsidRPr="00135424" w:rsidRDefault="00135424" w:rsidP="00135424">
            <w:pPr>
              <w:rPr>
                <w:szCs w:val="20"/>
              </w:rPr>
            </w:pPr>
            <w:r w:rsidRPr="00135424">
              <w:rPr>
                <w:szCs w:val="20"/>
              </w:rPr>
              <w:t>Üst Yönetim</w:t>
            </w:r>
          </w:p>
        </w:tc>
        <w:tc>
          <w:tcPr>
            <w:tcW w:w="438" w:type="pct"/>
            <w:vAlign w:val="center"/>
          </w:tcPr>
          <w:p w14:paraId="6C18EA40" w14:textId="74D33177" w:rsidR="00135424" w:rsidRPr="00135424" w:rsidRDefault="00135424" w:rsidP="00135424">
            <w:pPr>
              <w:rPr>
                <w:szCs w:val="20"/>
              </w:rPr>
            </w:pPr>
            <w:r w:rsidRPr="00135424">
              <w:rPr>
                <w:szCs w:val="20"/>
              </w:rPr>
              <w:t>Strateji Geliştirme Müdürlüğü; İnsan Kaynakları ve Eğitim Müdürlüğü</w:t>
            </w:r>
          </w:p>
        </w:tc>
        <w:tc>
          <w:tcPr>
            <w:tcW w:w="521" w:type="pct"/>
            <w:vAlign w:val="center"/>
          </w:tcPr>
          <w:p w14:paraId="12DF8992" w14:textId="651D9ED6" w:rsidR="00135424" w:rsidRPr="00135424" w:rsidRDefault="00135424" w:rsidP="00135424">
            <w:pPr>
              <w:rPr>
                <w:szCs w:val="20"/>
              </w:rPr>
            </w:pPr>
            <w:r w:rsidRPr="00135424">
              <w:rPr>
                <w:szCs w:val="20"/>
              </w:rPr>
              <w:t>İç denetim planı veya ihtiyaç değerlendirme notu</w:t>
            </w:r>
          </w:p>
        </w:tc>
        <w:tc>
          <w:tcPr>
            <w:tcW w:w="560" w:type="pct"/>
            <w:vAlign w:val="center"/>
          </w:tcPr>
          <w:p w14:paraId="24AD644E" w14:textId="3C635447" w:rsidR="00135424" w:rsidRPr="00135424" w:rsidRDefault="00135424" w:rsidP="00135424">
            <w:pPr>
              <w:rPr>
                <w:szCs w:val="20"/>
              </w:rPr>
            </w:pPr>
            <w:r w:rsidRPr="00135424">
              <w:rPr>
                <w:szCs w:val="20"/>
              </w:rPr>
              <w:t>Aralık 2026</w:t>
            </w:r>
          </w:p>
        </w:tc>
        <w:tc>
          <w:tcPr>
            <w:tcW w:w="598" w:type="pct"/>
            <w:vAlign w:val="center"/>
          </w:tcPr>
          <w:p w14:paraId="2AEDDC01" w14:textId="49A50E25" w:rsidR="00135424" w:rsidRPr="00135424" w:rsidRDefault="00135424" w:rsidP="00135424">
            <w:pPr>
              <w:rPr>
                <w:szCs w:val="20"/>
              </w:rPr>
            </w:pPr>
            <w:r w:rsidRPr="00135424">
              <w:rPr>
                <w:szCs w:val="20"/>
              </w:rPr>
              <w:t>Eylem öngörülmüştür.</w:t>
            </w:r>
          </w:p>
        </w:tc>
      </w:tr>
    </w:tbl>
    <w:p w14:paraId="182BE62D" w14:textId="5701149B" w:rsidR="006F1EF3" w:rsidRDefault="006F1EF3" w:rsidP="00A4319B">
      <w:pPr>
        <w:pStyle w:val="ListeMaddemi"/>
        <w:numPr>
          <w:ilvl w:val="0"/>
          <w:numId w:val="0"/>
        </w:numPr>
        <w:ind w:left="360" w:hanging="360"/>
        <w:rPr>
          <w:b/>
        </w:rPr>
      </w:pPr>
    </w:p>
    <w:p w14:paraId="5F805A05" w14:textId="77777777" w:rsidR="006F1EF3" w:rsidRDefault="006F1EF3">
      <w:pPr>
        <w:rPr>
          <w:b/>
        </w:rPr>
      </w:pPr>
      <w:r>
        <w:rPr>
          <w:b/>
        </w:rPr>
        <w:br w:type="page"/>
      </w:r>
    </w:p>
    <w:p w14:paraId="51AF8EAB" w14:textId="686AB544" w:rsidR="006F1EF3" w:rsidRDefault="006F1EF3" w:rsidP="00A4319B">
      <w:pPr>
        <w:pStyle w:val="ListeMaddemi"/>
        <w:numPr>
          <w:ilvl w:val="0"/>
          <w:numId w:val="0"/>
        </w:numPr>
        <w:ind w:left="360" w:hanging="360"/>
        <w:rPr>
          <w:b/>
        </w:rPr>
      </w:pPr>
      <w:r w:rsidRPr="006F1EF3">
        <w:rPr>
          <w:b/>
        </w:rPr>
        <w:lastRenderedPageBreak/>
        <w:t>2025 VE 2026 DIŞINDA KALAN EYLEMLER</w:t>
      </w:r>
    </w:p>
    <w:tbl>
      <w:tblPr>
        <w:tblStyle w:val="TabloKlavuzu"/>
        <w:tblW w:w="5124" w:type="pct"/>
        <w:jc w:val="center"/>
        <w:tblLook w:val="04A0" w:firstRow="1" w:lastRow="0" w:firstColumn="1" w:lastColumn="0" w:noHBand="0" w:noVBand="1"/>
      </w:tblPr>
      <w:tblGrid>
        <w:gridCol w:w="1028"/>
        <w:gridCol w:w="1951"/>
        <w:gridCol w:w="2039"/>
        <w:gridCol w:w="806"/>
        <w:gridCol w:w="1784"/>
        <w:gridCol w:w="1162"/>
        <w:gridCol w:w="1261"/>
        <w:gridCol w:w="1495"/>
        <w:gridCol w:w="1495"/>
        <w:gridCol w:w="1550"/>
      </w:tblGrid>
      <w:tr w:rsidR="006F1EF3" w:rsidRPr="006F1EF3" w14:paraId="6CFEC793" w14:textId="77777777" w:rsidTr="006F1EF3">
        <w:trPr>
          <w:tblHeader/>
          <w:jc w:val="center"/>
        </w:trPr>
        <w:tc>
          <w:tcPr>
            <w:tcW w:w="353" w:type="pct"/>
            <w:shd w:val="clear" w:color="auto" w:fill="D9EAF7"/>
            <w:vAlign w:val="center"/>
          </w:tcPr>
          <w:p w14:paraId="231EC24C" w14:textId="77777777" w:rsidR="006F1EF3" w:rsidRPr="006F1EF3" w:rsidRDefault="006F1EF3" w:rsidP="00515270">
            <w:pPr>
              <w:rPr>
                <w:szCs w:val="20"/>
              </w:rPr>
            </w:pPr>
            <w:r w:rsidRPr="006F1EF3">
              <w:rPr>
                <w:b/>
                <w:szCs w:val="20"/>
              </w:rPr>
              <w:t>Standart</w:t>
            </w:r>
            <w:r w:rsidRPr="006F1EF3">
              <w:rPr>
                <w:b/>
                <w:szCs w:val="20"/>
              </w:rPr>
              <w:br/>
              <w:t>Kod No</w:t>
            </w:r>
          </w:p>
        </w:tc>
        <w:tc>
          <w:tcPr>
            <w:tcW w:w="669" w:type="pct"/>
            <w:shd w:val="clear" w:color="auto" w:fill="D9EAF7"/>
            <w:vAlign w:val="center"/>
          </w:tcPr>
          <w:p w14:paraId="6E10B5B9" w14:textId="77777777" w:rsidR="006F1EF3" w:rsidRPr="006F1EF3" w:rsidRDefault="006F1EF3" w:rsidP="00515270">
            <w:pPr>
              <w:rPr>
                <w:szCs w:val="20"/>
              </w:rPr>
            </w:pPr>
            <w:r w:rsidRPr="006F1EF3">
              <w:rPr>
                <w:b/>
                <w:szCs w:val="20"/>
              </w:rPr>
              <w:t>Kamu İç Kontrol Standardı ve Genel Şartı</w:t>
            </w:r>
          </w:p>
        </w:tc>
        <w:tc>
          <w:tcPr>
            <w:tcW w:w="700" w:type="pct"/>
            <w:shd w:val="clear" w:color="auto" w:fill="D9EAF7"/>
            <w:vAlign w:val="center"/>
          </w:tcPr>
          <w:p w14:paraId="12186B6D" w14:textId="77777777" w:rsidR="006F1EF3" w:rsidRPr="006F1EF3" w:rsidRDefault="006F1EF3" w:rsidP="00515270">
            <w:pPr>
              <w:rPr>
                <w:szCs w:val="20"/>
              </w:rPr>
            </w:pPr>
            <w:r w:rsidRPr="006F1EF3">
              <w:rPr>
                <w:b/>
                <w:szCs w:val="20"/>
              </w:rPr>
              <w:t>Mevcut Durum</w:t>
            </w:r>
          </w:p>
        </w:tc>
        <w:tc>
          <w:tcPr>
            <w:tcW w:w="277" w:type="pct"/>
            <w:shd w:val="clear" w:color="auto" w:fill="D9EAF7"/>
            <w:vAlign w:val="center"/>
          </w:tcPr>
          <w:p w14:paraId="4DDDF9C2" w14:textId="77777777" w:rsidR="006F1EF3" w:rsidRPr="006F1EF3" w:rsidRDefault="006F1EF3" w:rsidP="00515270">
            <w:pPr>
              <w:rPr>
                <w:szCs w:val="20"/>
              </w:rPr>
            </w:pPr>
            <w:r w:rsidRPr="006F1EF3">
              <w:rPr>
                <w:b/>
                <w:szCs w:val="20"/>
              </w:rPr>
              <w:t>Eylem</w:t>
            </w:r>
            <w:r w:rsidRPr="006F1EF3">
              <w:rPr>
                <w:b/>
                <w:szCs w:val="20"/>
              </w:rPr>
              <w:br/>
              <w:t>Kod No</w:t>
            </w:r>
          </w:p>
        </w:tc>
        <w:tc>
          <w:tcPr>
            <w:tcW w:w="612" w:type="pct"/>
            <w:shd w:val="clear" w:color="auto" w:fill="D9EAF7"/>
            <w:vAlign w:val="center"/>
          </w:tcPr>
          <w:p w14:paraId="57C3540D" w14:textId="77777777" w:rsidR="006F1EF3" w:rsidRPr="006F1EF3" w:rsidRDefault="006F1EF3" w:rsidP="00515270">
            <w:pPr>
              <w:rPr>
                <w:szCs w:val="20"/>
              </w:rPr>
            </w:pPr>
            <w:r w:rsidRPr="006F1EF3">
              <w:rPr>
                <w:b/>
                <w:szCs w:val="20"/>
              </w:rPr>
              <w:t>Öngörülen Eylem veya Eylemler</w:t>
            </w:r>
            <w:bookmarkStart w:id="0" w:name="_GoBack"/>
            <w:bookmarkEnd w:id="0"/>
          </w:p>
        </w:tc>
        <w:tc>
          <w:tcPr>
            <w:tcW w:w="399" w:type="pct"/>
            <w:shd w:val="clear" w:color="auto" w:fill="D9EAF7"/>
            <w:vAlign w:val="center"/>
          </w:tcPr>
          <w:p w14:paraId="7B7C68FC" w14:textId="77777777" w:rsidR="006F1EF3" w:rsidRPr="006F1EF3" w:rsidRDefault="006F1EF3" w:rsidP="00515270">
            <w:pPr>
              <w:rPr>
                <w:szCs w:val="20"/>
              </w:rPr>
            </w:pPr>
            <w:r w:rsidRPr="006F1EF3">
              <w:rPr>
                <w:b/>
                <w:szCs w:val="20"/>
              </w:rPr>
              <w:t>Sorumlu Birim veya Çalışma Grubu Üyeleri</w:t>
            </w:r>
          </w:p>
        </w:tc>
        <w:tc>
          <w:tcPr>
            <w:tcW w:w="433" w:type="pct"/>
            <w:shd w:val="clear" w:color="auto" w:fill="D9EAF7"/>
            <w:vAlign w:val="center"/>
          </w:tcPr>
          <w:p w14:paraId="6ED48BD2" w14:textId="77777777" w:rsidR="006F1EF3" w:rsidRPr="006F1EF3" w:rsidRDefault="006F1EF3" w:rsidP="00515270">
            <w:pPr>
              <w:rPr>
                <w:szCs w:val="20"/>
              </w:rPr>
            </w:pPr>
            <w:r w:rsidRPr="006F1EF3">
              <w:rPr>
                <w:b/>
                <w:szCs w:val="20"/>
              </w:rPr>
              <w:t>İşbirliği Yapılacak Birim</w:t>
            </w:r>
          </w:p>
        </w:tc>
        <w:tc>
          <w:tcPr>
            <w:tcW w:w="513" w:type="pct"/>
            <w:shd w:val="clear" w:color="auto" w:fill="D9EAF7"/>
            <w:vAlign w:val="center"/>
          </w:tcPr>
          <w:p w14:paraId="6B04F64A" w14:textId="77777777" w:rsidR="006F1EF3" w:rsidRPr="006F1EF3" w:rsidRDefault="006F1EF3" w:rsidP="00515270">
            <w:pPr>
              <w:rPr>
                <w:szCs w:val="20"/>
              </w:rPr>
            </w:pPr>
            <w:r w:rsidRPr="006F1EF3">
              <w:rPr>
                <w:b/>
                <w:szCs w:val="20"/>
              </w:rPr>
              <w:t>Çıktı / Sonuç</w:t>
            </w:r>
          </w:p>
        </w:tc>
        <w:tc>
          <w:tcPr>
            <w:tcW w:w="423" w:type="pct"/>
            <w:shd w:val="clear" w:color="auto" w:fill="D9EAF7"/>
            <w:vAlign w:val="center"/>
          </w:tcPr>
          <w:p w14:paraId="38697097" w14:textId="77777777" w:rsidR="006F1EF3" w:rsidRPr="006F1EF3" w:rsidRDefault="006F1EF3" w:rsidP="00515270">
            <w:pPr>
              <w:rPr>
                <w:szCs w:val="20"/>
              </w:rPr>
            </w:pPr>
            <w:r w:rsidRPr="006F1EF3">
              <w:rPr>
                <w:b/>
                <w:szCs w:val="20"/>
              </w:rPr>
              <w:t>Tamamlanma Tarihi</w:t>
            </w:r>
          </w:p>
        </w:tc>
        <w:tc>
          <w:tcPr>
            <w:tcW w:w="622" w:type="pct"/>
            <w:shd w:val="clear" w:color="auto" w:fill="D9EAF7"/>
            <w:vAlign w:val="center"/>
          </w:tcPr>
          <w:p w14:paraId="40112680" w14:textId="77777777" w:rsidR="006F1EF3" w:rsidRPr="006F1EF3" w:rsidRDefault="006F1EF3" w:rsidP="00515270">
            <w:pPr>
              <w:rPr>
                <w:szCs w:val="20"/>
              </w:rPr>
            </w:pPr>
            <w:r w:rsidRPr="006F1EF3">
              <w:rPr>
                <w:b/>
                <w:szCs w:val="20"/>
              </w:rPr>
              <w:t>Açıklama</w:t>
            </w:r>
          </w:p>
        </w:tc>
      </w:tr>
      <w:tr w:rsidR="006F1EF3" w:rsidRPr="006F1EF3" w14:paraId="234CA345" w14:textId="77777777" w:rsidTr="006F1EF3">
        <w:trPr>
          <w:jc w:val="center"/>
        </w:trPr>
        <w:tc>
          <w:tcPr>
            <w:tcW w:w="353" w:type="pct"/>
            <w:vAlign w:val="center"/>
          </w:tcPr>
          <w:p w14:paraId="053B52C2" w14:textId="77777777" w:rsidR="006F1EF3" w:rsidRPr="006F1EF3" w:rsidRDefault="006F1EF3" w:rsidP="00515270">
            <w:pPr>
              <w:rPr>
                <w:szCs w:val="20"/>
              </w:rPr>
            </w:pPr>
            <w:r w:rsidRPr="006F1EF3">
              <w:rPr>
                <w:szCs w:val="20"/>
              </w:rPr>
              <w:t>3.5</w:t>
            </w:r>
          </w:p>
        </w:tc>
        <w:tc>
          <w:tcPr>
            <w:tcW w:w="669" w:type="pct"/>
            <w:vAlign w:val="center"/>
          </w:tcPr>
          <w:p w14:paraId="4FE295CC" w14:textId="77777777" w:rsidR="006F1EF3" w:rsidRPr="006F1EF3" w:rsidRDefault="006F1EF3" w:rsidP="00515270">
            <w:pPr>
              <w:rPr>
                <w:szCs w:val="20"/>
              </w:rPr>
            </w:pPr>
            <w:r w:rsidRPr="006F1EF3">
              <w:rPr>
                <w:szCs w:val="20"/>
              </w:rPr>
              <w:t>Her görev için gerekli eğitim ihtiyacı belirlenmeli, bu ihtiyacı giderecek eğitim faaliyetleri her yıl planlanarak yürütülmeli ve gerektiğinde güncellenmelidir.</w:t>
            </w:r>
          </w:p>
        </w:tc>
        <w:tc>
          <w:tcPr>
            <w:tcW w:w="700" w:type="pct"/>
            <w:vAlign w:val="center"/>
          </w:tcPr>
          <w:p w14:paraId="42998B3A" w14:textId="77777777" w:rsidR="006F1EF3" w:rsidRPr="006F1EF3" w:rsidRDefault="006F1EF3" w:rsidP="00515270">
            <w:pPr>
              <w:rPr>
                <w:szCs w:val="20"/>
              </w:rPr>
            </w:pPr>
            <w:r w:rsidRPr="006F1EF3">
              <w:rPr>
                <w:szCs w:val="20"/>
              </w:rPr>
              <w:t>Personel işlemleri 657 sayılı Kanun ve ilgili mevzuat çerçevesinde yürütülmekte, hizmet içi eğitimler yapılmaktadır. Yetkinlik ve performans süreçlerinin sistematikleştirilmesi geliştirilebilir alandır.</w:t>
            </w:r>
          </w:p>
        </w:tc>
        <w:tc>
          <w:tcPr>
            <w:tcW w:w="277" w:type="pct"/>
            <w:vAlign w:val="center"/>
          </w:tcPr>
          <w:p w14:paraId="177EFAED" w14:textId="77777777" w:rsidR="006F1EF3" w:rsidRPr="006F1EF3" w:rsidRDefault="006F1EF3" w:rsidP="00515270">
            <w:pPr>
              <w:rPr>
                <w:szCs w:val="20"/>
              </w:rPr>
            </w:pPr>
            <w:r w:rsidRPr="006F1EF3">
              <w:rPr>
                <w:szCs w:val="20"/>
              </w:rPr>
              <w:t>KOS 08</w:t>
            </w:r>
          </w:p>
        </w:tc>
        <w:tc>
          <w:tcPr>
            <w:tcW w:w="612" w:type="pct"/>
            <w:vAlign w:val="center"/>
          </w:tcPr>
          <w:p w14:paraId="7D6D1B2E" w14:textId="77777777" w:rsidR="006F1EF3" w:rsidRPr="006F1EF3" w:rsidRDefault="006F1EF3" w:rsidP="00515270">
            <w:pPr>
              <w:rPr>
                <w:szCs w:val="20"/>
              </w:rPr>
            </w:pPr>
            <w:r w:rsidRPr="006F1EF3">
              <w:rPr>
                <w:szCs w:val="20"/>
              </w:rPr>
              <w:t>Müdürlüklerden alınan ihtiyaçlar, mevzuat değişiklikleri ve risk kayıtları esas alınarak yıllık hizmet içi eğitim planının hazırlanması.</w:t>
            </w:r>
          </w:p>
        </w:tc>
        <w:tc>
          <w:tcPr>
            <w:tcW w:w="399" w:type="pct"/>
            <w:vAlign w:val="center"/>
          </w:tcPr>
          <w:p w14:paraId="5DB89FAE" w14:textId="77777777" w:rsidR="006F1EF3" w:rsidRPr="006F1EF3" w:rsidRDefault="006F1EF3" w:rsidP="00515270">
            <w:pPr>
              <w:rPr>
                <w:szCs w:val="20"/>
              </w:rPr>
            </w:pPr>
            <w:r w:rsidRPr="006F1EF3">
              <w:rPr>
                <w:szCs w:val="20"/>
              </w:rPr>
              <w:t>İnsan Kaynakları ve Eğitim Müdürlüğü</w:t>
            </w:r>
          </w:p>
        </w:tc>
        <w:tc>
          <w:tcPr>
            <w:tcW w:w="433" w:type="pct"/>
            <w:vAlign w:val="center"/>
          </w:tcPr>
          <w:p w14:paraId="0ED2CCAD" w14:textId="77777777" w:rsidR="006F1EF3" w:rsidRPr="006F1EF3" w:rsidRDefault="006F1EF3" w:rsidP="00515270">
            <w:pPr>
              <w:rPr>
                <w:szCs w:val="20"/>
              </w:rPr>
            </w:pPr>
            <w:r w:rsidRPr="006F1EF3">
              <w:rPr>
                <w:szCs w:val="20"/>
              </w:rPr>
              <w:t>Tüm Müdürlükler</w:t>
            </w:r>
          </w:p>
        </w:tc>
        <w:tc>
          <w:tcPr>
            <w:tcW w:w="513" w:type="pct"/>
            <w:vAlign w:val="center"/>
          </w:tcPr>
          <w:p w14:paraId="4802C2FE" w14:textId="77777777" w:rsidR="006F1EF3" w:rsidRPr="006F1EF3" w:rsidRDefault="006F1EF3" w:rsidP="00515270">
            <w:pPr>
              <w:rPr>
                <w:szCs w:val="20"/>
              </w:rPr>
            </w:pPr>
            <w:r w:rsidRPr="006F1EF3">
              <w:rPr>
                <w:szCs w:val="20"/>
              </w:rPr>
              <w:t>Yıllık eğitim ihtiyaç analizi ve eğitim planı</w:t>
            </w:r>
          </w:p>
        </w:tc>
        <w:tc>
          <w:tcPr>
            <w:tcW w:w="423" w:type="pct"/>
            <w:vAlign w:val="center"/>
          </w:tcPr>
          <w:p w14:paraId="2CFF6251" w14:textId="77777777" w:rsidR="006F1EF3" w:rsidRPr="006F1EF3" w:rsidRDefault="006F1EF3" w:rsidP="00515270">
            <w:pPr>
              <w:rPr>
                <w:szCs w:val="20"/>
              </w:rPr>
            </w:pPr>
            <w:r w:rsidRPr="006F1EF3">
              <w:rPr>
                <w:szCs w:val="20"/>
              </w:rPr>
              <w:t>Her yıl Ocak</w:t>
            </w:r>
          </w:p>
        </w:tc>
        <w:tc>
          <w:tcPr>
            <w:tcW w:w="622" w:type="pct"/>
            <w:vAlign w:val="center"/>
          </w:tcPr>
          <w:p w14:paraId="5C6B814F" w14:textId="77777777" w:rsidR="006F1EF3" w:rsidRPr="006F1EF3" w:rsidRDefault="006F1EF3" w:rsidP="00515270">
            <w:pPr>
              <w:rPr>
                <w:szCs w:val="20"/>
              </w:rPr>
            </w:pPr>
            <w:r w:rsidRPr="006F1EF3">
              <w:rPr>
                <w:szCs w:val="20"/>
              </w:rPr>
              <w:t>Eylem öngörülmüştür.</w:t>
            </w:r>
          </w:p>
        </w:tc>
      </w:tr>
      <w:tr w:rsidR="006F1EF3" w:rsidRPr="006F1EF3" w14:paraId="18268462" w14:textId="77777777" w:rsidTr="006F1EF3">
        <w:trPr>
          <w:jc w:val="center"/>
        </w:trPr>
        <w:tc>
          <w:tcPr>
            <w:tcW w:w="353" w:type="pct"/>
            <w:vAlign w:val="center"/>
          </w:tcPr>
          <w:p w14:paraId="4E20534D" w14:textId="77777777" w:rsidR="006F1EF3" w:rsidRPr="006F1EF3" w:rsidRDefault="006F1EF3" w:rsidP="00515270">
            <w:pPr>
              <w:rPr>
                <w:szCs w:val="20"/>
              </w:rPr>
            </w:pPr>
            <w:r w:rsidRPr="006F1EF3">
              <w:rPr>
                <w:szCs w:val="20"/>
              </w:rPr>
              <w:t>17.1</w:t>
            </w:r>
          </w:p>
        </w:tc>
        <w:tc>
          <w:tcPr>
            <w:tcW w:w="669" w:type="pct"/>
            <w:vAlign w:val="center"/>
          </w:tcPr>
          <w:p w14:paraId="49288484" w14:textId="77777777" w:rsidR="006F1EF3" w:rsidRPr="006F1EF3" w:rsidRDefault="006F1EF3" w:rsidP="00515270">
            <w:pPr>
              <w:rPr>
                <w:szCs w:val="20"/>
              </w:rPr>
            </w:pPr>
            <w:r w:rsidRPr="006F1EF3">
              <w:rPr>
                <w:szCs w:val="20"/>
              </w:rPr>
              <w:t>İç kontrol sistemi, sürekli izleme veya özel bir değerlendirme yapma veya bu iki yöntem birlikte kullanılarak değerlendirilmelidir.</w:t>
            </w:r>
          </w:p>
        </w:tc>
        <w:tc>
          <w:tcPr>
            <w:tcW w:w="700" w:type="pct"/>
            <w:vAlign w:val="center"/>
          </w:tcPr>
          <w:p w14:paraId="3270AA19" w14:textId="77777777" w:rsidR="006F1EF3" w:rsidRPr="006F1EF3" w:rsidRDefault="006F1EF3" w:rsidP="00515270">
            <w:pPr>
              <w:rPr>
                <w:szCs w:val="20"/>
              </w:rPr>
            </w:pPr>
            <w:r w:rsidRPr="006F1EF3">
              <w:rPr>
                <w:szCs w:val="20"/>
              </w:rPr>
              <w:t>Faaliyet, performans, denetim ve yönetim süreçlerinde çeşitli izleme uygulamaları vardır. İç kontrol öz değerlendirmesinin ortak yöntem ve takip tablosuyla yürütülmesi geliştirilecektir.</w:t>
            </w:r>
          </w:p>
        </w:tc>
        <w:tc>
          <w:tcPr>
            <w:tcW w:w="277" w:type="pct"/>
            <w:vAlign w:val="center"/>
          </w:tcPr>
          <w:p w14:paraId="273A5B5F" w14:textId="77777777" w:rsidR="006F1EF3" w:rsidRPr="006F1EF3" w:rsidRDefault="006F1EF3" w:rsidP="00515270">
            <w:pPr>
              <w:rPr>
                <w:szCs w:val="20"/>
              </w:rPr>
            </w:pPr>
            <w:r w:rsidRPr="006F1EF3">
              <w:rPr>
                <w:szCs w:val="20"/>
              </w:rPr>
              <w:t>İS 01</w:t>
            </w:r>
          </w:p>
        </w:tc>
        <w:tc>
          <w:tcPr>
            <w:tcW w:w="612" w:type="pct"/>
            <w:vAlign w:val="center"/>
          </w:tcPr>
          <w:p w14:paraId="04D020A2" w14:textId="77777777" w:rsidR="006F1EF3" w:rsidRPr="006F1EF3" w:rsidRDefault="006F1EF3" w:rsidP="00515270">
            <w:pPr>
              <w:rPr>
                <w:szCs w:val="20"/>
              </w:rPr>
            </w:pPr>
            <w:r w:rsidRPr="006F1EF3">
              <w:rPr>
                <w:szCs w:val="20"/>
              </w:rPr>
              <w:t>İç kontrol sisteminin yıllık öz değerlendirme anketi, birim görüşleri ve kanıt dokümanlarıyla değerlendirilmesi.</w:t>
            </w:r>
          </w:p>
        </w:tc>
        <w:tc>
          <w:tcPr>
            <w:tcW w:w="399" w:type="pct"/>
            <w:vAlign w:val="center"/>
          </w:tcPr>
          <w:p w14:paraId="3F80A784" w14:textId="77777777" w:rsidR="006F1EF3" w:rsidRPr="006F1EF3" w:rsidRDefault="006F1EF3" w:rsidP="00515270">
            <w:pPr>
              <w:rPr>
                <w:szCs w:val="20"/>
              </w:rPr>
            </w:pPr>
            <w:r w:rsidRPr="006F1EF3">
              <w:rPr>
                <w:szCs w:val="20"/>
              </w:rPr>
              <w:t>İnsan Kaynakları ve Eğitim Müdürlüğü</w:t>
            </w:r>
          </w:p>
        </w:tc>
        <w:tc>
          <w:tcPr>
            <w:tcW w:w="433" w:type="pct"/>
            <w:vAlign w:val="center"/>
          </w:tcPr>
          <w:p w14:paraId="45A7436D" w14:textId="77777777" w:rsidR="006F1EF3" w:rsidRPr="006F1EF3" w:rsidRDefault="006F1EF3" w:rsidP="00515270">
            <w:pPr>
              <w:rPr>
                <w:szCs w:val="20"/>
              </w:rPr>
            </w:pPr>
            <w:r w:rsidRPr="006F1EF3">
              <w:rPr>
                <w:szCs w:val="20"/>
              </w:rPr>
              <w:t>Strateji Geliştirme Müdürlüğü; Tüm Müdürlükler</w:t>
            </w:r>
          </w:p>
        </w:tc>
        <w:tc>
          <w:tcPr>
            <w:tcW w:w="513" w:type="pct"/>
            <w:vAlign w:val="center"/>
          </w:tcPr>
          <w:p w14:paraId="3CD28996" w14:textId="77777777" w:rsidR="006F1EF3" w:rsidRPr="006F1EF3" w:rsidRDefault="006F1EF3" w:rsidP="00515270">
            <w:pPr>
              <w:rPr>
                <w:szCs w:val="20"/>
              </w:rPr>
            </w:pPr>
            <w:r w:rsidRPr="006F1EF3">
              <w:rPr>
                <w:szCs w:val="20"/>
              </w:rPr>
              <w:t>Yıllık iç kontrol değerlendirme raporu</w:t>
            </w:r>
          </w:p>
        </w:tc>
        <w:tc>
          <w:tcPr>
            <w:tcW w:w="423" w:type="pct"/>
            <w:vAlign w:val="center"/>
          </w:tcPr>
          <w:p w14:paraId="73F502ED" w14:textId="77777777" w:rsidR="006F1EF3" w:rsidRPr="006F1EF3" w:rsidRDefault="006F1EF3" w:rsidP="00515270">
            <w:pPr>
              <w:rPr>
                <w:szCs w:val="20"/>
              </w:rPr>
            </w:pPr>
            <w:r w:rsidRPr="006F1EF3">
              <w:rPr>
                <w:szCs w:val="20"/>
              </w:rPr>
              <w:t>Her yıl Aralık</w:t>
            </w:r>
          </w:p>
        </w:tc>
        <w:tc>
          <w:tcPr>
            <w:tcW w:w="622" w:type="pct"/>
            <w:vAlign w:val="center"/>
          </w:tcPr>
          <w:p w14:paraId="197E2A39" w14:textId="77777777" w:rsidR="006F1EF3" w:rsidRPr="006F1EF3" w:rsidRDefault="006F1EF3" w:rsidP="00515270">
            <w:pPr>
              <w:rPr>
                <w:szCs w:val="20"/>
              </w:rPr>
            </w:pPr>
            <w:r w:rsidRPr="006F1EF3">
              <w:rPr>
                <w:szCs w:val="20"/>
              </w:rPr>
              <w:t>Eylem öngörülmüştür.</w:t>
            </w:r>
          </w:p>
        </w:tc>
      </w:tr>
    </w:tbl>
    <w:p w14:paraId="79E2ED06" w14:textId="77777777" w:rsidR="006F1EF3" w:rsidRDefault="006F1EF3"/>
    <w:p w14:paraId="11ABFB1D" w14:textId="77777777" w:rsidR="006F1EF3" w:rsidRDefault="006F1EF3"/>
    <w:p w14:paraId="0DCD4BCC" w14:textId="77777777" w:rsidR="006F1EF3" w:rsidRDefault="006F1EF3"/>
    <w:p w14:paraId="17E196CC" w14:textId="77777777" w:rsidR="006F1EF3" w:rsidRDefault="006F1EF3"/>
    <w:tbl>
      <w:tblPr>
        <w:tblStyle w:val="TabloKlavuzu"/>
        <w:tblW w:w="5210" w:type="pct"/>
        <w:jc w:val="center"/>
        <w:tblLook w:val="04A0" w:firstRow="1" w:lastRow="0" w:firstColumn="1" w:lastColumn="0" w:noHBand="0" w:noVBand="1"/>
      </w:tblPr>
      <w:tblGrid>
        <w:gridCol w:w="1027"/>
        <w:gridCol w:w="2118"/>
        <w:gridCol w:w="2038"/>
        <w:gridCol w:w="805"/>
        <w:gridCol w:w="1862"/>
        <w:gridCol w:w="1162"/>
        <w:gridCol w:w="1261"/>
        <w:gridCol w:w="1496"/>
        <w:gridCol w:w="1496"/>
        <w:gridCol w:w="1550"/>
      </w:tblGrid>
      <w:tr w:rsidR="006F1EF3" w:rsidRPr="006F1EF3" w14:paraId="16C67111" w14:textId="77777777" w:rsidTr="006F1EF3">
        <w:trPr>
          <w:jc w:val="center"/>
        </w:trPr>
        <w:tc>
          <w:tcPr>
            <w:tcW w:w="347" w:type="pct"/>
            <w:vAlign w:val="center"/>
          </w:tcPr>
          <w:p w14:paraId="18B15582" w14:textId="77777777" w:rsidR="006F1EF3" w:rsidRPr="006F1EF3" w:rsidRDefault="006F1EF3" w:rsidP="00515270">
            <w:pPr>
              <w:rPr>
                <w:szCs w:val="20"/>
              </w:rPr>
            </w:pPr>
            <w:r w:rsidRPr="006F1EF3">
              <w:rPr>
                <w:szCs w:val="20"/>
              </w:rPr>
              <w:lastRenderedPageBreak/>
              <w:t>17.4</w:t>
            </w:r>
          </w:p>
        </w:tc>
        <w:tc>
          <w:tcPr>
            <w:tcW w:w="715" w:type="pct"/>
            <w:vAlign w:val="center"/>
          </w:tcPr>
          <w:p w14:paraId="662A0EA7" w14:textId="77777777" w:rsidR="006F1EF3" w:rsidRPr="006F1EF3" w:rsidRDefault="006F1EF3" w:rsidP="00515270">
            <w:pPr>
              <w:rPr>
                <w:szCs w:val="20"/>
              </w:rPr>
            </w:pPr>
            <w:r w:rsidRPr="006F1EF3">
              <w:rPr>
                <w:szCs w:val="20"/>
              </w:rPr>
              <w:t>İç kontrolün değerlendirilmesinde, yöneticilerin görüşleri, kişi ve/veya idarelerin talep ve şikâyetleri ile iç ve dış denetim sonucunda düzenlenen raporlar dikkate alınmalıdır.</w:t>
            </w:r>
          </w:p>
        </w:tc>
        <w:tc>
          <w:tcPr>
            <w:tcW w:w="688" w:type="pct"/>
            <w:vAlign w:val="center"/>
          </w:tcPr>
          <w:p w14:paraId="7680FFDF" w14:textId="77777777" w:rsidR="006F1EF3" w:rsidRPr="006F1EF3" w:rsidRDefault="006F1EF3" w:rsidP="00515270">
            <w:pPr>
              <w:rPr>
                <w:szCs w:val="20"/>
              </w:rPr>
            </w:pPr>
            <w:r w:rsidRPr="006F1EF3">
              <w:rPr>
                <w:szCs w:val="20"/>
              </w:rPr>
              <w:t>Faaliyet, performans, denetim ve yönetim süreçlerinde çeşitli izleme uygulamaları vardır. İç kontrol öz değerlendirmesinin ortak yöntem ve takip tablosuyla yürütülmesi geliştirilecektir.</w:t>
            </w:r>
          </w:p>
        </w:tc>
        <w:tc>
          <w:tcPr>
            <w:tcW w:w="272" w:type="pct"/>
            <w:vAlign w:val="center"/>
          </w:tcPr>
          <w:p w14:paraId="4DE4FABB" w14:textId="77777777" w:rsidR="006F1EF3" w:rsidRPr="006F1EF3" w:rsidRDefault="006F1EF3" w:rsidP="00515270">
            <w:pPr>
              <w:rPr>
                <w:szCs w:val="20"/>
              </w:rPr>
            </w:pPr>
            <w:r w:rsidRPr="006F1EF3">
              <w:rPr>
                <w:szCs w:val="20"/>
              </w:rPr>
              <w:t>İS 04</w:t>
            </w:r>
          </w:p>
        </w:tc>
        <w:tc>
          <w:tcPr>
            <w:tcW w:w="628" w:type="pct"/>
            <w:vAlign w:val="center"/>
          </w:tcPr>
          <w:p w14:paraId="6473C75A" w14:textId="77777777" w:rsidR="006F1EF3" w:rsidRPr="006F1EF3" w:rsidRDefault="006F1EF3" w:rsidP="00515270">
            <w:pPr>
              <w:rPr>
                <w:szCs w:val="20"/>
              </w:rPr>
            </w:pPr>
            <w:r w:rsidRPr="006F1EF3">
              <w:rPr>
                <w:szCs w:val="20"/>
              </w:rPr>
              <w:t>Sayıştay, teftiş, vatandaş talep/şikâyetleri ve yönetici görüşlerinden doğan bulguların yıllık iç kontrol değerlendirmesine girdi olarak alınması.</w:t>
            </w:r>
          </w:p>
        </w:tc>
        <w:tc>
          <w:tcPr>
            <w:tcW w:w="392" w:type="pct"/>
            <w:vAlign w:val="center"/>
          </w:tcPr>
          <w:p w14:paraId="48B3A55B" w14:textId="77777777" w:rsidR="006F1EF3" w:rsidRPr="006F1EF3" w:rsidRDefault="006F1EF3" w:rsidP="00515270">
            <w:pPr>
              <w:rPr>
                <w:szCs w:val="20"/>
              </w:rPr>
            </w:pPr>
            <w:r w:rsidRPr="006F1EF3">
              <w:rPr>
                <w:szCs w:val="20"/>
              </w:rPr>
              <w:t>İnsan Kaynakları ve Eğitim Müdürlüğü</w:t>
            </w:r>
          </w:p>
        </w:tc>
        <w:tc>
          <w:tcPr>
            <w:tcW w:w="426" w:type="pct"/>
            <w:vAlign w:val="center"/>
          </w:tcPr>
          <w:p w14:paraId="2EDB6FD9" w14:textId="77777777" w:rsidR="006F1EF3" w:rsidRPr="006F1EF3" w:rsidRDefault="006F1EF3" w:rsidP="00515270">
            <w:pPr>
              <w:rPr>
                <w:szCs w:val="20"/>
              </w:rPr>
            </w:pPr>
            <w:r w:rsidRPr="006F1EF3">
              <w:rPr>
                <w:szCs w:val="20"/>
              </w:rPr>
              <w:t>Strateji Geliştirme Müdürlüğü; Rehberlik ve Teftiş Kurulu Müdürlüğü; Basın Yayın ve Halkla İlişkiler Müdürlüğü; Tüm Müdürlükler</w:t>
            </w:r>
          </w:p>
        </w:tc>
        <w:tc>
          <w:tcPr>
            <w:tcW w:w="505" w:type="pct"/>
            <w:vAlign w:val="center"/>
          </w:tcPr>
          <w:p w14:paraId="335E9EDD" w14:textId="77777777" w:rsidR="006F1EF3" w:rsidRPr="006F1EF3" w:rsidRDefault="006F1EF3" w:rsidP="00515270">
            <w:pPr>
              <w:rPr>
                <w:szCs w:val="20"/>
              </w:rPr>
            </w:pPr>
            <w:r w:rsidRPr="006F1EF3">
              <w:rPr>
                <w:szCs w:val="20"/>
              </w:rPr>
              <w:t>Konsolide değerlendirme girdileri</w:t>
            </w:r>
          </w:p>
        </w:tc>
        <w:tc>
          <w:tcPr>
            <w:tcW w:w="505" w:type="pct"/>
            <w:vAlign w:val="center"/>
          </w:tcPr>
          <w:p w14:paraId="5001659E" w14:textId="77777777" w:rsidR="006F1EF3" w:rsidRPr="006F1EF3" w:rsidRDefault="006F1EF3" w:rsidP="00515270">
            <w:pPr>
              <w:rPr>
                <w:szCs w:val="20"/>
              </w:rPr>
            </w:pPr>
            <w:r w:rsidRPr="006F1EF3">
              <w:rPr>
                <w:szCs w:val="20"/>
              </w:rPr>
              <w:t>Her yıl Aralık</w:t>
            </w:r>
          </w:p>
        </w:tc>
        <w:tc>
          <w:tcPr>
            <w:tcW w:w="523" w:type="pct"/>
            <w:vAlign w:val="center"/>
          </w:tcPr>
          <w:p w14:paraId="60A4365D" w14:textId="77777777" w:rsidR="006F1EF3" w:rsidRPr="006F1EF3" w:rsidRDefault="006F1EF3" w:rsidP="00515270">
            <w:pPr>
              <w:rPr>
                <w:szCs w:val="20"/>
              </w:rPr>
            </w:pPr>
            <w:r w:rsidRPr="006F1EF3">
              <w:rPr>
                <w:szCs w:val="20"/>
              </w:rPr>
              <w:t>Eylem öngörülmüştür.</w:t>
            </w:r>
          </w:p>
        </w:tc>
      </w:tr>
      <w:tr w:rsidR="006F1EF3" w:rsidRPr="006F1EF3" w14:paraId="1FAC3374" w14:textId="77777777" w:rsidTr="006F1EF3">
        <w:trPr>
          <w:jc w:val="center"/>
        </w:trPr>
        <w:tc>
          <w:tcPr>
            <w:tcW w:w="347" w:type="pct"/>
            <w:vAlign w:val="center"/>
          </w:tcPr>
          <w:p w14:paraId="55EC6680" w14:textId="77777777" w:rsidR="006F1EF3" w:rsidRPr="006F1EF3" w:rsidRDefault="006F1EF3" w:rsidP="00515270">
            <w:pPr>
              <w:rPr>
                <w:szCs w:val="20"/>
              </w:rPr>
            </w:pPr>
            <w:r w:rsidRPr="006F1EF3">
              <w:rPr>
                <w:szCs w:val="20"/>
              </w:rPr>
              <w:t>17.5</w:t>
            </w:r>
          </w:p>
        </w:tc>
        <w:tc>
          <w:tcPr>
            <w:tcW w:w="715" w:type="pct"/>
            <w:vAlign w:val="center"/>
          </w:tcPr>
          <w:p w14:paraId="692527B8" w14:textId="77777777" w:rsidR="006F1EF3" w:rsidRPr="006F1EF3" w:rsidRDefault="006F1EF3" w:rsidP="00515270">
            <w:pPr>
              <w:rPr>
                <w:szCs w:val="20"/>
              </w:rPr>
            </w:pPr>
            <w:r w:rsidRPr="006F1EF3">
              <w:rPr>
                <w:szCs w:val="20"/>
              </w:rPr>
              <w:t>İç kontrolün değerlendirilmesi sonucunda alınması gereken önlemler belirlenmeli ve bir eylem planı çerçevesinde uygulanmalıdır.</w:t>
            </w:r>
          </w:p>
        </w:tc>
        <w:tc>
          <w:tcPr>
            <w:tcW w:w="688" w:type="pct"/>
            <w:vAlign w:val="center"/>
          </w:tcPr>
          <w:p w14:paraId="5171BB46" w14:textId="77777777" w:rsidR="006F1EF3" w:rsidRPr="006F1EF3" w:rsidRDefault="006F1EF3" w:rsidP="00515270">
            <w:pPr>
              <w:rPr>
                <w:szCs w:val="20"/>
              </w:rPr>
            </w:pPr>
            <w:r w:rsidRPr="006F1EF3">
              <w:rPr>
                <w:szCs w:val="20"/>
              </w:rPr>
              <w:t>Faaliyet, performans, denetim ve yönetim süreçlerinde çeşitli izleme uygulamaları vardır. İç kontrol öz değerlendirmesinin ortak yöntem ve takip tablosuyla yürütülmesi geliştirilecektir.</w:t>
            </w:r>
          </w:p>
        </w:tc>
        <w:tc>
          <w:tcPr>
            <w:tcW w:w="272" w:type="pct"/>
            <w:vAlign w:val="center"/>
          </w:tcPr>
          <w:p w14:paraId="132A48D2" w14:textId="77777777" w:rsidR="006F1EF3" w:rsidRPr="006F1EF3" w:rsidRDefault="006F1EF3" w:rsidP="00515270">
            <w:pPr>
              <w:rPr>
                <w:szCs w:val="20"/>
              </w:rPr>
            </w:pPr>
            <w:r w:rsidRPr="006F1EF3">
              <w:rPr>
                <w:szCs w:val="20"/>
              </w:rPr>
              <w:t>İS 05</w:t>
            </w:r>
          </w:p>
        </w:tc>
        <w:tc>
          <w:tcPr>
            <w:tcW w:w="628" w:type="pct"/>
            <w:vAlign w:val="center"/>
          </w:tcPr>
          <w:p w14:paraId="58385257" w14:textId="77777777" w:rsidR="006F1EF3" w:rsidRPr="006F1EF3" w:rsidRDefault="006F1EF3" w:rsidP="00515270">
            <w:pPr>
              <w:rPr>
                <w:szCs w:val="20"/>
              </w:rPr>
            </w:pPr>
            <w:r w:rsidRPr="006F1EF3">
              <w:rPr>
                <w:szCs w:val="20"/>
              </w:rPr>
              <w:t>Yıllık değerlendirmede tespit edilen önemli eksiklikler için düzeltici iç kontrol eylemlerinin belirlenmesi ve altı aylık izlenmesi.</w:t>
            </w:r>
          </w:p>
        </w:tc>
        <w:tc>
          <w:tcPr>
            <w:tcW w:w="392" w:type="pct"/>
            <w:vAlign w:val="center"/>
          </w:tcPr>
          <w:p w14:paraId="03BBBA56" w14:textId="77777777" w:rsidR="006F1EF3" w:rsidRPr="006F1EF3" w:rsidRDefault="006F1EF3" w:rsidP="00515270">
            <w:pPr>
              <w:rPr>
                <w:szCs w:val="20"/>
              </w:rPr>
            </w:pPr>
            <w:r w:rsidRPr="006F1EF3">
              <w:rPr>
                <w:szCs w:val="20"/>
              </w:rPr>
              <w:t>İnsan Kaynakları ve Eğitim Müdürlüğü</w:t>
            </w:r>
          </w:p>
        </w:tc>
        <w:tc>
          <w:tcPr>
            <w:tcW w:w="426" w:type="pct"/>
            <w:vAlign w:val="center"/>
          </w:tcPr>
          <w:p w14:paraId="53E829D7" w14:textId="77777777" w:rsidR="006F1EF3" w:rsidRPr="006F1EF3" w:rsidRDefault="006F1EF3" w:rsidP="00515270">
            <w:pPr>
              <w:rPr>
                <w:szCs w:val="20"/>
              </w:rPr>
            </w:pPr>
            <w:r w:rsidRPr="006F1EF3">
              <w:rPr>
                <w:szCs w:val="20"/>
              </w:rPr>
              <w:t>Strateji Geliştirme Müdürlüğü; Tüm Müdürlükler</w:t>
            </w:r>
          </w:p>
        </w:tc>
        <w:tc>
          <w:tcPr>
            <w:tcW w:w="505" w:type="pct"/>
            <w:vAlign w:val="center"/>
          </w:tcPr>
          <w:p w14:paraId="0C9A0A94" w14:textId="77777777" w:rsidR="006F1EF3" w:rsidRPr="006F1EF3" w:rsidRDefault="006F1EF3" w:rsidP="00515270">
            <w:pPr>
              <w:rPr>
                <w:szCs w:val="20"/>
              </w:rPr>
            </w:pPr>
            <w:r w:rsidRPr="006F1EF3">
              <w:rPr>
                <w:szCs w:val="20"/>
              </w:rPr>
              <w:t>Düzeltici eylem listesi ve izleme raporu</w:t>
            </w:r>
          </w:p>
        </w:tc>
        <w:tc>
          <w:tcPr>
            <w:tcW w:w="505" w:type="pct"/>
            <w:vAlign w:val="center"/>
          </w:tcPr>
          <w:p w14:paraId="0C9491B5" w14:textId="77777777" w:rsidR="006F1EF3" w:rsidRPr="006F1EF3" w:rsidRDefault="006F1EF3" w:rsidP="00515270">
            <w:pPr>
              <w:rPr>
                <w:szCs w:val="20"/>
              </w:rPr>
            </w:pPr>
            <w:r w:rsidRPr="006F1EF3">
              <w:rPr>
                <w:szCs w:val="20"/>
              </w:rPr>
              <w:t>Her yıl Aralık / 6 aylık izleme</w:t>
            </w:r>
          </w:p>
        </w:tc>
        <w:tc>
          <w:tcPr>
            <w:tcW w:w="523" w:type="pct"/>
            <w:vAlign w:val="center"/>
          </w:tcPr>
          <w:p w14:paraId="3AA67A3C" w14:textId="77777777" w:rsidR="006F1EF3" w:rsidRPr="006F1EF3" w:rsidRDefault="006F1EF3" w:rsidP="00515270">
            <w:pPr>
              <w:rPr>
                <w:szCs w:val="20"/>
              </w:rPr>
            </w:pPr>
            <w:r w:rsidRPr="006F1EF3">
              <w:rPr>
                <w:szCs w:val="20"/>
              </w:rPr>
              <w:t>Eylem öngörülmüştür.</w:t>
            </w:r>
          </w:p>
        </w:tc>
      </w:tr>
      <w:tr w:rsidR="006F1EF3" w:rsidRPr="006F1EF3" w14:paraId="4CB3BA19" w14:textId="77777777" w:rsidTr="006F1EF3">
        <w:trPr>
          <w:jc w:val="center"/>
        </w:trPr>
        <w:tc>
          <w:tcPr>
            <w:tcW w:w="347" w:type="pct"/>
            <w:vAlign w:val="center"/>
          </w:tcPr>
          <w:p w14:paraId="2C3EB2F2" w14:textId="77777777" w:rsidR="006F1EF3" w:rsidRPr="006F1EF3" w:rsidRDefault="006F1EF3" w:rsidP="00515270">
            <w:pPr>
              <w:rPr>
                <w:szCs w:val="20"/>
              </w:rPr>
            </w:pPr>
            <w:r w:rsidRPr="006F1EF3">
              <w:rPr>
                <w:szCs w:val="20"/>
              </w:rPr>
              <w:t>18.2</w:t>
            </w:r>
          </w:p>
        </w:tc>
        <w:tc>
          <w:tcPr>
            <w:tcW w:w="715" w:type="pct"/>
            <w:vAlign w:val="center"/>
          </w:tcPr>
          <w:p w14:paraId="7C63C487" w14:textId="77777777" w:rsidR="006F1EF3" w:rsidRPr="006F1EF3" w:rsidRDefault="006F1EF3" w:rsidP="00515270">
            <w:pPr>
              <w:rPr>
                <w:szCs w:val="20"/>
              </w:rPr>
            </w:pPr>
            <w:r w:rsidRPr="006F1EF3">
              <w:rPr>
                <w:szCs w:val="20"/>
              </w:rPr>
              <w:t>İç denetim sonucunda idare tarafından alınması gerekli görülen önlemleri içeren eylem planı hazırlanmalı, uygulanmalı ve izlenmelidir.</w:t>
            </w:r>
          </w:p>
        </w:tc>
        <w:tc>
          <w:tcPr>
            <w:tcW w:w="688" w:type="pct"/>
            <w:vAlign w:val="center"/>
          </w:tcPr>
          <w:p w14:paraId="1A776E59" w14:textId="77777777" w:rsidR="006F1EF3" w:rsidRPr="006F1EF3" w:rsidRDefault="006F1EF3" w:rsidP="00515270">
            <w:pPr>
              <w:rPr>
                <w:szCs w:val="20"/>
              </w:rPr>
            </w:pPr>
            <w:r w:rsidRPr="006F1EF3">
              <w:rPr>
                <w:szCs w:val="20"/>
              </w:rPr>
              <w:t>İç denetim faaliyeti, iç denetçi kadrosunun mevcut/dolu olma durumu çerçevesinde yürütülmektedir. İç denetim önerilerinin eylem bazında izlenmesi esas alınacaktır.</w:t>
            </w:r>
          </w:p>
        </w:tc>
        <w:tc>
          <w:tcPr>
            <w:tcW w:w="272" w:type="pct"/>
            <w:vAlign w:val="center"/>
          </w:tcPr>
          <w:p w14:paraId="72D1172F" w14:textId="77777777" w:rsidR="006F1EF3" w:rsidRPr="006F1EF3" w:rsidRDefault="006F1EF3" w:rsidP="00515270">
            <w:pPr>
              <w:rPr>
                <w:szCs w:val="20"/>
              </w:rPr>
            </w:pPr>
            <w:r w:rsidRPr="006F1EF3">
              <w:rPr>
                <w:szCs w:val="20"/>
              </w:rPr>
              <w:t>İS 07</w:t>
            </w:r>
          </w:p>
        </w:tc>
        <w:tc>
          <w:tcPr>
            <w:tcW w:w="628" w:type="pct"/>
            <w:vAlign w:val="center"/>
          </w:tcPr>
          <w:p w14:paraId="5A735185" w14:textId="77777777" w:rsidR="006F1EF3" w:rsidRPr="006F1EF3" w:rsidRDefault="006F1EF3" w:rsidP="00515270">
            <w:pPr>
              <w:rPr>
                <w:szCs w:val="20"/>
              </w:rPr>
            </w:pPr>
            <w:r w:rsidRPr="006F1EF3">
              <w:rPr>
                <w:szCs w:val="20"/>
              </w:rPr>
              <w:t>İç denetim raporu bulunması halinde önerilere ilişkin sorumlu, termin ve gerçekleşme bilgisini içeren eylem takip tablosunun uygulanması.</w:t>
            </w:r>
          </w:p>
        </w:tc>
        <w:tc>
          <w:tcPr>
            <w:tcW w:w="392" w:type="pct"/>
            <w:vAlign w:val="center"/>
          </w:tcPr>
          <w:p w14:paraId="150B4771" w14:textId="77777777" w:rsidR="006F1EF3" w:rsidRPr="006F1EF3" w:rsidRDefault="006F1EF3" w:rsidP="00515270">
            <w:pPr>
              <w:rPr>
                <w:szCs w:val="20"/>
              </w:rPr>
            </w:pPr>
            <w:r w:rsidRPr="006F1EF3">
              <w:rPr>
                <w:szCs w:val="20"/>
              </w:rPr>
              <w:t>Üst Yönetim / İlgili Birimler</w:t>
            </w:r>
          </w:p>
        </w:tc>
        <w:tc>
          <w:tcPr>
            <w:tcW w:w="426" w:type="pct"/>
            <w:vAlign w:val="center"/>
          </w:tcPr>
          <w:p w14:paraId="6CC071A5" w14:textId="77777777" w:rsidR="006F1EF3" w:rsidRPr="006F1EF3" w:rsidRDefault="006F1EF3" w:rsidP="00515270">
            <w:pPr>
              <w:rPr>
                <w:szCs w:val="20"/>
              </w:rPr>
            </w:pPr>
            <w:r w:rsidRPr="006F1EF3">
              <w:rPr>
                <w:szCs w:val="20"/>
              </w:rPr>
              <w:t>Strateji Geliştirme Müdürlüğü</w:t>
            </w:r>
          </w:p>
        </w:tc>
        <w:tc>
          <w:tcPr>
            <w:tcW w:w="505" w:type="pct"/>
            <w:vAlign w:val="center"/>
          </w:tcPr>
          <w:p w14:paraId="2DD4BE9A" w14:textId="77777777" w:rsidR="006F1EF3" w:rsidRPr="006F1EF3" w:rsidRDefault="006F1EF3" w:rsidP="00515270">
            <w:pPr>
              <w:rPr>
                <w:szCs w:val="20"/>
              </w:rPr>
            </w:pPr>
            <w:r w:rsidRPr="006F1EF3">
              <w:rPr>
                <w:szCs w:val="20"/>
              </w:rPr>
              <w:t>İç denetim eylem takip tablosu</w:t>
            </w:r>
          </w:p>
        </w:tc>
        <w:tc>
          <w:tcPr>
            <w:tcW w:w="505" w:type="pct"/>
            <w:vAlign w:val="center"/>
          </w:tcPr>
          <w:p w14:paraId="55A0F6EE" w14:textId="77777777" w:rsidR="006F1EF3" w:rsidRPr="006F1EF3" w:rsidRDefault="006F1EF3" w:rsidP="00515270">
            <w:pPr>
              <w:rPr>
                <w:szCs w:val="20"/>
              </w:rPr>
            </w:pPr>
            <w:r w:rsidRPr="006F1EF3">
              <w:rPr>
                <w:szCs w:val="20"/>
              </w:rPr>
              <w:t>Sürekli</w:t>
            </w:r>
          </w:p>
        </w:tc>
        <w:tc>
          <w:tcPr>
            <w:tcW w:w="523" w:type="pct"/>
            <w:vAlign w:val="center"/>
          </w:tcPr>
          <w:p w14:paraId="1B2DF243" w14:textId="77777777" w:rsidR="006F1EF3" w:rsidRPr="006F1EF3" w:rsidRDefault="006F1EF3" w:rsidP="00515270">
            <w:pPr>
              <w:rPr>
                <w:szCs w:val="20"/>
              </w:rPr>
            </w:pPr>
            <w:r w:rsidRPr="006F1EF3">
              <w:rPr>
                <w:szCs w:val="20"/>
              </w:rPr>
              <w:t>Eylem öngörülmüştür.</w:t>
            </w:r>
          </w:p>
        </w:tc>
      </w:tr>
    </w:tbl>
    <w:p w14:paraId="60B8E71D" w14:textId="77777777" w:rsidR="006F1EF3" w:rsidRPr="00B63BCC" w:rsidRDefault="006F1EF3" w:rsidP="00A4319B">
      <w:pPr>
        <w:pStyle w:val="ListeMaddemi"/>
        <w:numPr>
          <w:ilvl w:val="0"/>
          <w:numId w:val="0"/>
        </w:numPr>
        <w:ind w:left="360" w:hanging="360"/>
        <w:rPr>
          <w:b/>
        </w:rPr>
      </w:pPr>
    </w:p>
    <w:sectPr w:rsidR="006F1EF3" w:rsidRPr="00B63BCC" w:rsidSect="00A4319B">
      <w:pgSz w:w="16838" w:h="11906" w:orient="landscape"/>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CF86D6" w14:textId="77777777" w:rsidR="00CE60DC" w:rsidRDefault="00CE60DC">
      <w:pPr>
        <w:spacing w:after="0" w:line="240" w:lineRule="auto"/>
      </w:pPr>
      <w:r>
        <w:separator/>
      </w:r>
    </w:p>
  </w:endnote>
  <w:endnote w:type="continuationSeparator" w:id="0">
    <w:p w14:paraId="6FF93710" w14:textId="77777777" w:rsidR="00CE60DC" w:rsidRDefault="00CE6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CB4F34" w14:textId="77777777" w:rsidR="00FB53BB" w:rsidRDefault="00FB53BB">
    <w:pPr>
      <w:pStyle w:val="Altbilgi"/>
      <w:jc w:val="right"/>
    </w:pPr>
    <w:r>
      <w:t xml:space="preserve">Sayfa </w:t>
    </w:r>
    <w:r>
      <w:fldChar w:fldCharType="begin"/>
    </w:r>
    <w:r>
      <w:instrText>PAGE</w:instrText>
    </w:r>
    <w:r>
      <w:fldChar w:fldCharType="separate"/>
    </w:r>
    <w:r w:rsidR="006F1EF3">
      <w:rPr>
        <w:noProof/>
      </w:rP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ADC668" w14:textId="77777777" w:rsidR="00FB53BB" w:rsidRDefault="00FB53BB">
    <w:pPr>
      <w:pStyle w:val="Altbilgi"/>
      <w:jc w:val="right"/>
    </w:pPr>
    <w:r>
      <w:t xml:space="preserve">Sayfa </w:t>
    </w:r>
    <w:r>
      <w:fldChar w:fldCharType="begin"/>
    </w:r>
    <w:r>
      <w:instrText>PAGE</w:instrText>
    </w:r>
    <w:r>
      <w:fldChar w:fldCharType="separate"/>
    </w:r>
    <w:r w:rsidR="006F1EF3">
      <w:rPr>
        <w:noProof/>
      </w:rP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0106EF" w14:textId="77777777" w:rsidR="00FB53BB" w:rsidRDefault="00FB53BB">
    <w:pPr>
      <w:pStyle w:val="Altbilgi"/>
      <w:jc w:val="right"/>
    </w:pPr>
    <w:r>
      <w:t xml:space="preserve">Sayfa </w:t>
    </w:r>
    <w:r>
      <w:fldChar w:fldCharType="begin"/>
    </w:r>
    <w:r>
      <w:instrText>PAGE</w:instrText>
    </w:r>
    <w:r>
      <w:fldChar w:fldCharType="separate"/>
    </w:r>
    <w:r w:rsidR="006F1EF3">
      <w:rPr>
        <w:noProof/>
      </w:rPr>
      <w:t>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038FA5" w14:textId="3FCD8944" w:rsidR="00FB53BB" w:rsidRDefault="00FB53BB">
    <w:pPr>
      <w:pStyle w:val="Altbilgi"/>
      <w:jc w:val="right"/>
    </w:pPr>
    <w:r>
      <w:t xml:space="preserve">Sayfa </w:t>
    </w:r>
    <w:r>
      <w:fldChar w:fldCharType="begin"/>
    </w:r>
    <w:r>
      <w:instrText>PAGE</w:instrText>
    </w:r>
    <w:r>
      <w:fldChar w:fldCharType="separate"/>
    </w:r>
    <w:r w:rsidR="006F1EF3">
      <w:rPr>
        <w:noProof/>
      </w:rPr>
      <w:t>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6F35F1" w14:textId="4B17C042" w:rsidR="00FB53BB" w:rsidRDefault="00FB53BB">
    <w:pPr>
      <w:pStyle w:val="Altbilgi"/>
      <w:jc w:val="right"/>
    </w:pPr>
    <w:r>
      <w:t xml:space="preserve">Sayfa </w:t>
    </w:r>
    <w:r>
      <w:fldChar w:fldCharType="begin"/>
    </w:r>
    <w:r>
      <w:instrText>PAGE</w:instrText>
    </w:r>
    <w:r>
      <w:fldChar w:fldCharType="separate"/>
    </w:r>
    <w:r w:rsidR="006F1EF3">
      <w:rPr>
        <w:noProof/>
      </w:rPr>
      <w:t>8</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625F12" w14:textId="6937738C" w:rsidR="00FB53BB" w:rsidRDefault="00FB53BB">
    <w:pPr>
      <w:pStyle w:val="Altbilgi"/>
      <w:jc w:val="right"/>
    </w:pPr>
    <w:r>
      <w:t xml:space="preserve">Sayfa </w:t>
    </w:r>
    <w:r>
      <w:fldChar w:fldCharType="begin"/>
    </w:r>
    <w:r>
      <w:instrText>PAGE</w:instrText>
    </w:r>
    <w:r>
      <w:fldChar w:fldCharType="separate"/>
    </w:r>
    <w:r w:rsidR="006F1EF3">
      <w:rPr>
        <w:noProof/>
      </w:rPr>
      <w:t>9</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AEA275" w14:textId="0F58BE52" w:rsidR="00FB53BB" w:rsidRDefault="00FB53BB">
    <w:pPr>
      <w:pStyle w:val="Altbilgi"/>
      <w:jc w:val="right"/>
    </w:pPr>
    <w:r>
      <w:t xml:space="preserve">Sayfa </w:t>
    </w:r>
    <w:r>
      <w:fldChar w:fldCharType="begin"/>
    </w:r>
    <w:r>
      <w:instrText>PAGE</w:instrText>
    </w:r>
    <w:r>
      <w:fldChar w:fldCharType="separate"/>
    </w:r>
    <w:r w:rsidR="006F1EF3">
      <w:rPr>
        <w:noProof/>
      </w:rPr>
      <w:t>11</w: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61DEC6" w14:textId="79FA0CE6" w:rsidR="00FB53BB" w:rsidRDefault="00FB53BB">
    <w:pPr>
      <w:pStyle w:val="Altbilgi"/>
      <w:jc w:val="right"/>
    </w:pPr>
    <w:r>
      <w:t xml:space="preserve">Sayfa </w:t>
    </w:r>
    <w:r>
      <w:fldChar w:fldCharType="begin"/>
    </w:r>
    <w:r>
      <w:instrText>PAGE</w:instrText>
    </w:r>
    <w:r>
      <w:fldChar w:fldCharType="separate"/>
    </w:r>
    <w:r w:rsidR="006F1EF3">
      <w:rPr>
        <w:noProof/>
      </w:rPr>
      <w:t>14</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6DDB57" w14:textId="08CDDBC7" w:rsidR="00FB53BB" w:rsidRDefault="00FB53BB">
    <w:pPr>
      <w:pStyle w:val="Altbilgi"/>
      <w:jc w:val="right"/>
    </w:pPr>
    <w:r>
      <w:t xml:space="preserve">Sayfa </w:t>
    </w:r>
    <w:r>
      <w:fldChar w:fldCharType="begin"/>
    </w:r>
    <w:r>
      <w:instrText>PAGE</w:instrText>
    </w:r>
    <w:r>
      <w:fldChar w:fldCharType="separate"/>
    </w:r>
    <w:r w:rsidR="006F1EF3">
      <w:rPr>
        <w:noProof/>
      </w:rPr>
      <w:t>15</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21E85E" w14:textId="5C751D75" w:rsidR="00FB53BB" w:rsidRDefault="00FB53BB">
    <w:pPr>
      <w:pStyle w:val="Altbilgi"/>
      <w:jc w:val="right"/>
    </w:pPr>
    <w:r>
      <w:t xml:space="preserve">Sayfa </w:t>
    </w:r>
    <w:r>
      <w:fldChar w:fldCharType="begin"/>
    </w:r>
    <w:r>
      <w:instrText>PAGE</w:instrText>
    </w:r>
    <w:r>
      <w:fldChar w:fldCharType="separate"/>
    </w:r>
    <w:r w:rsidR="006F1EF3">
      <w:rPr>
        <w:noProof/>
      </w:rPr>
      <w:t>18</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7A3A55" w14:textId="13F80C3D" w:rsidR="00FB53BB" w:rsidRDefault="00FB53BB">
    <w:pPr>
      <w:pStyle w:val="Altbilgi"/>
      <w:jc w:val="right"/>
    </w:pPr>
    <w:r>
      <w:t xml:space="preserve">Sayfa </w:t>
    </w:r>
    <w:r>
      <w:fldChar w:fldCharType="begin"/>
    </w:r>
    <w:r>
      <w:instrText>PAGE</w:instrText>
    </w:r>
    <w:r>
      <w:fldChar w:fldCharType="separate"/>
    </w:r>
    <w:r w:rsidR="006F1EF3">
      <w:rPr>
        <w:noProof/>
      </w:rPr>
      <w:t>19</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0B91D2" w14:textId="2DFA47DE" w:rsidR="00FB53BB" w:rsidRDefault="00FB53BB">
    <w:pPr>
      <w:pStyle w:val="Altbilgi"/>
      <w:jc w:val="right"/>
    </w:pPr>
    <w:r>
      <w:t xml:space="preserve">Sayfa </w:t>
    </w:r>
    <w:r>
      <w:fldChar w:fldCharType="begin"/>
    </w:r>
    <w:r>
      <w:instrText>PAGE</w:instrText>
    </w:r>
    <w:r>
      <w:fldChar w:fldCharType="separate"/>
    </w:r>
    <w:r w:rsidR="006F1EF3">
      <w:rPr>
        <w:noProof/>
      </w:rPr>
      <w:t>23</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B6EE2" w14:textId="75A3E2F7" w:rsidR="00FB53BB" w:rsidRDefault="00FB53BB">
    <w:pPr>
      <w:pStyle w:val="Altbilgi"/>
      <w:jc w:val="right"/>
    </w:pPr>
    <w:r>
      <w:t xml:space="preserve">Sayfa </w:t>
    </w:r>
    <w:r>
      <w:fldChar w:fldCharType="begin"/>
    </w:r>
    <w:r>
      <w:instrText>PAGE</w:instrText>
    </w:r>
    <w:r>
      <w:fldChar w:fldCharType="separate"/>
    </w:r>
    <w:r w:rsidR="006F1EF3">
      <w:rPr>
        <w:noProof/>
      </w:rPr>
      <w:t>24</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7A9030" w14:textId="2B471D56" w:rsidR="00FB53BB" w:rsidRDefault="00FB53BB">
    <w:pPr>
      <w:pStyle w:val="Altbilgi"/>
      <w:jc w:val="right"/>
    </w:pPr>
    <w:r>
      <w:t xml:space="preserve">Sayfa </w:t>
    </w:r>
    <w:r>
      <w:fldChar w:fldCharType="begin"/>
    </w:r>
    <w:r>
      <w:instrText>PAGE</w:instrText>
    </w:r>
    <w:r>
      <w:fldChar w:fldCharType="separate"/>
    </w:r>
    <w:r w:rsidR="006F1EF3">
      <w:rPr>
        <w:noProof/>
      </w:rPr>
      <w:t>26</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D81AA7" w14:textId="623D2C9B" w:rsidR="00FB53BB" w:rsidRDefault="00FB53BB">
    <w:pPr>
      <w:pStyle w:val="Altbilgi"/>
      <w:jc w:val="right"/>
    </w:pPr>
    <w:r>
      <w:t xml:space="preserve">Sayfa </w:t>
    </w:r>
    <w:r>
      <w:fldChar w:fldCharType="begin"/>
    </w:r>
    <w:r>
      <w:instrText>PAGE</w:instrText>
    </w:r>
    <w:r>
      <w:fldChar w:fldCharType="separate"/>
    </w:r>
    <w:r w:rsidR="006F1EF3">
      <w:rPr>
        <w:noProof/>
      </w:rPr>
      <w:t>27</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E1FDF" w14:textId="71D47189" w:rsidR="00FB53BB" w:rsidRDefault="00FB53BB">
    <w:pPr>
      <w:pStyle w:val="Altbilgi"/>
      <w:jc w:val="right"/>
    </w:pPr>
    <w:r>
      <w:t xml:space="preserve">Sayfa </w:t>
    </w:r>
    <w:r>
      <w:fldChar w:fldCharType="begin"/>
    </w:r>
    <w:r>
      <w:instrText>PAGE</w:instrText>
    </w:r>
    <w:r>
      <w:fldChar w:fldCharType="separate"/>
    </w:r>
    <w:r w:rsidR="006F1EF3">
      <w:rPr>
        <w:noProof/>
      </w:rPr>
      <w:t>30</w: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9750FD" w14:textId="7E147D11" w:rsidR="00FB53BB" w:rsidRDefault="00FB53BB">
    <w:pPr>
      <w:pStyle w:val="Altbilgi"/>
      <w:jc w:val="right"/>
    </w:pPr>
    <w:r>
      <w:t xml:space="preserve">Sayfa </w:t>
    </w:r>
    <w:r>
      <w:fldChar w:fldCharType="begin"/>
    </w:r>
    <w:r>
      <w:instrText>PAGE</w:instrText>
    </w:r>
    <w:r>
      <w:fldChar w:fldCharType="separate"/>
    </w:r>
    <w:r w:rsidR="006F1EF3">
      <w:rPr>
        <w:noProof/>
      </w:rPr>
      <w:t>31</w: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932AA8" w14:textId="730EEF62" w:rsidR="00FB53BB" w:rsidRDefault="00FB53BB">
    <w:pPr>
      <w:pStyle w:val="Altbilgi"/>
      <w:jc w:val="right"/>
    </w:pPr>
    <w:r>
      <w:t xml:space="preserve">Sayfa </w:t>
    </w:r>
    <w:r>
      <w:fldChar w:fldCharType="begin"/>
    </w:r>
    <w:r>
      <w:instrText>PAGE</w:instrText>
    </w:r>
    <w:r>
      <w:fldChar w:fldCharType="separate"/>
    </w:r>
    <w:r w:rsidR="006F1EF3">
      <w:rPr>
        <w:noProof/>
      </w:rPr>
      <w:t>33</w: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1E3902" w14:textId="1F026655" w:rsidR="00FB53BB" w:rsidRDefault="00FB53BB">
    <w:pPr>
      <w:pStyle w:val="Altbilgi"/>
      <w:jc w:val="right"/>
    </w:pPr>
    <w:r>
      <w:t xml:space="preserve">Sayfa </w:t>
    </w:r>
    <w:r>
      <w:fldChar w:fldCharType="begin"/>
    </w:r>
    <w:r>
      <w:instrText>PAGE</w:instrText>
    </w:r>
    <w:r>
      <w:fldChar w:fldCharType="separate"/>
    </w:r>
    <w:r w:rsidR="006F1EF3">
      <w:rPr>
        <w:noProof/>
      </w:rPr>
      <w:t>34</w: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3AC889" w14:textId="768F0808" w:rsidR="00FB53BB" w:rsidRDefault="00FB53BB">
    <w:pPr>
      <w:pStyle w:val="Altbilgi"/>
      <w:jc w:val="right"/>
    </w:pPr>
    <w:r>
      <w:t xml:space="preserve">Sayfa </w:t>
    </w:r>
    <w:r>
      <w:fldChar w:fldCharType="begin"/>
    </w:r>
    <w:r>
      <w:instrText>PAGE</w:instrText>
    </w:r>
    <w:r>
      <w:fldChar w:fldCharType="separate"/>
    </w:r>
    <w:r w:rsidR="006F1EF3">
      <w:rPr>
        <w:noProof/>
      </w:rPr>
      <w:t>36</w:t>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04F8BA" w14:textId="68341676" w:rsidR="00FB53BB" w:rsidRDefault="00FB53BB">
    <w:pPr>
      <w:pStyle w:val="Altbilgi"/>
      <w:jc w:val="right"/>
    </w:pPr>
    <w:r>
      <w:t xml:space="preserve">Sayfa </w:t>
    </w:r>
    <w:r>
      <w:fldChar w:fldCharType="begin"/>
    </w:r>
    <w:r>
      <w:instrText>PAGE</w:instrText>
    </w:r>
    <w:r>
      <w:fldChar w:fldCharType="separate"/>
    </w:r>
    <w:r w:rsidR="006F1EF3">
      <w:rPr>
        <w:noProof/>
      </w:rPr>
      <w:t>37</w: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AA42D6" w14:textId="314E9AF0" w:rsidR="00FB53BB" w:rsidRDefault="00FB53BB">
    <w:pPr>
      <w:pStyle w:val="Altbilgi"/>
      <w:jc w:val="right"/>
    </w:pPr>
    <w:r>
      <w:t xml:space="preserve">Sayfa </w:t>
    </w:r>
    <w:r>
      <w:fldChar w:fldCharType="begin"/>
    </w:r>
    <w:r>
      <w:instrText>PAGE</w:instrText>
    </w:r>
    <w:r>
      <w:fldChar w:fldCharType="separate"/>
    </w:r>
    <w:r w:rsidR="006F1EF3">
      <w:rPr>
        <w:noProof/>
      </w:rPr>
      <w:t>39</w:t>
    </w:r>
    <w: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B8EE14" w14:textId="2F9ABC82" w:rsidR="00FB53BB" w:rsidRDefault="00FB53BB">
    <w:pPr>
      <w:pStyle w:val="Altbilgi"/>
      <w:jc w:val="right"/>
    </w:pPr>
    <w:r>
      <w:t xml:space="preserve">Sayfa </w:t>
    </w:r>
    <w:r>
      <w:fldChar w:fldCharType="begin"/>
    </w:r>
    <w:r>
      <w:instrText>PAGE</w:instrText>
    </w:r>
    <w:r>
      <w:fldChar w:fldCharType="separate"/>
    </w:r>
    <w:r w:rsidR="006F1EF3">
      <w:rPr>
        <w:noProof/>
      </w:rPr>
      <w:t>40</w:t>
    </w:r>
    <w: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CEBB03" w14:textId="5E3EA077" w:rsidR="00FB53BB" w:rsidRDefault="00FB53BB">
    <w:pPr>
      <w:pStyle w:val="Altbilgi"/>
      <w:jc w:val="right"/>
    </w:pPr>
    <w:r>
      <w:t xml:space="preserve">Sayfa </w:t>
    </w:r>
    <w:r>
      <w:fldChar w:fldCharType="begin"/>
    </w:r>
    <w:r>
      <w:instrText>PAGE</w:instrText>
    </w:r>
    <w:r>
      <w:fldChar w:fldCharType="separate"/>
    </w:r>
    <w:r w:rsidR="006F1EF3">
      <w:rPr>
        <w:noProof/>
      </w:rPr>
      <w:t>41</w:t>
    </w:r>
    <w: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92E0CA" w14:textId="239EDBE2" w:rsidR="00FB53BB" w:rsidRDefault="00FB53BB">
    <w:pPr>
      <w:pStyle w:val="Altbilgi"/>
      <w:jc w:val="right"/>
    </w:pPr>
    <w:r>
      <w:t xml:space="preserve">Sayfa </w:t>
    </w:r>
    <w:r>
      <w:fldChar w:fldCharType="begin"/>
    </w:r>
    <w:r>
      <w:instrText>PAGE</w:instrText>
    </w:r>
    <w:r>
      <w:fldChar w:fldCharType="separate"/>
    </w:r>
    <w:r w:rsidR="006F1EF3">
      <w:rPr>
        <w:noProof/>
      </w:rPr>
      <w:t>42</w:t>
    </w:r>
    <w: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906778" w14:textId="20664119" w:rsidR="00FB53BB" w:rsidRDefault="00FB53BB">
    <w:pPr>
      <w:pStyle w:val="Altbilgi"/>
      <w:jc w:val="right"/>
    </w:pPr>
    <w:r>
      <w:t xml:space="preserve">Sayfa </w:t>
    </w:r>
    <w:r>
      <w:fldChar w:fldCharType="begin"/>
    </w:r>
    <w:r>
      <w:instrText>PAGE</w:instrText>
    </w:r>
    <w:r>
      <w:fldChar w:fldCharType="separate"/>
    </w:r>
    <w:r w:rsidR="006F1EF3">
      <w:rPr>
        <w:noProof/>
      </w:rPr>
      <w:t>43</w:t>
    </w:r>
    <w:r>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0420DC" w14:textId="0DDC2750" w:rsidR="00FB53BB" w:rsidRDefault="00FB53BB">
    <w:pPr>
      <w:pStyle w:val="Altbilgi"/>
      <w:jc w:val="right"/>
    </w:pPr>
    <w:r>
      <w:t xml:space="preserve">Sayfa </w:t>
    </w:r>
    <w:r>
      <w:fldChar w:fldCharType="begin"/>
    </w:r>
    <w:r>
      <w:instrText>PAGE</w:instrText>
    </w:r>
    <w:r>
      <w:fldChar w:fldCharType="separate"/>
    </w:r>
    <w:r w:rsidR="006F1EF3">
      <w:rPr>
        <w:noProof/>
      </w:rPr>
      <w:t>44</w:t>
    </w:r>
    <w:r>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7693C7" w14:textId="51DCE9A0" w:rsidR="00FB53BB" w:rsidRDefault="00FB53BB">
    <w:pPr>
      <w:pStyle w:val="Altbilgi"/>
      <w:jc w:val="right"/>
    </w:pPr>
    <w:r>
      <w:t xml:space="preserve">Sayfa </w:t>
    </w:r>
    <w:r>
      <w:fldChar w:fldCharType="begin"/>
    </w:r>
    <w:r>
      <w:instrText>PAGE</w:instrText>
    </w:r>
    <w:r>
      <w:fldChar w:fldCharType="separate"/>
    </w:r>
    <w:r w:rsidR="006F1EF3">
      <w:rPr>
        <w:noProof/>
      </w:rPr>
      <w:t>46</w:t>
    </w:r>
    <w:r>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FCDEB" w14:textId="22FB767E" w:rsidR="00FB53BB" w:rsidRDefault="00FB53BB">
    <w:pPr>
      <w:pStyle w:val="Altbilgi"/>
      <w:jc w:val="right"/>
    </w:pPr>
    <w:r>
      <w:t xml:space="preserve">Sayfa </w:t>
    </w:r>
    <w:r>
      <w:fldChar w:fldCharType="begin"/>
    </w:r>
    <w:r>
      <w:instrText>PAGE</w:instrText>
    </w:r>
    <w:r>
      <w:fldChar w:fldCharType="separate"/>
    </w:r>
    <w:r w:rsidR="006F1EF3">
      <w:rPr>
        <w:noProof/>
      </w:rPr>
      <w:t>47</w:t>
    </w:r>
    <w:r>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9DB021" w14:textId="23FD91AC" w:rsidR="00FB53BB" w:rsidRDefault="00FB53BB">
    <w:pPr>
      <w:pStyle w:val="Altbilgi"/>
      <w:jc w:val="right"/>
    </w:pPr>
    <w:r>
      <w:t xml:space="preserve">Sayfa </w:t>
    </w:r>
    <w:r>
      <w:fldChar w:fldCharType="begin"/>
    </w:r>
    <w:r>
      <w:instrText>PAGE</w:instrText>
    </w:r>
    <w:r>
      <w:fldChar w:fldCharType="separate"/>
    </w:r>
    <w:r w:rsidR="006F1EF3">
      <w:rPr>
        <w:noProof/>
      </w:rPr>
      <w:t>49</w:t>
    </w:r>
    <w:r>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FCE93D" w14:textId="51CA3B6A" w:rsidR="00FB53BB" w:rsidRDefault="00FB53BB">
    <w:pPr>
      <w:pStyle w:val="Altbilgi"/>
      <w:jc w:val="right"/>
    </w:pPr>
    <w:r>
      <w:t xml:space="preserve">Sayfa </w:t>
    </w:r>
    <w:r>
      <w:fldChar w:fldCharType="begin"/>
    </w:r>
    <w:r>
      <w:instrText>PAGE</w:instrText>
    </w:r>
    <w:r>
      <w:fldChar w:fldCharType="separate"/>
    </w:r>
    <w:r w:rsidR="006F1EF3">
      <w:rPr>
        <w:noProof/>
      </w:rPr>
      <w:t>50</w:t>
    </w:r>
    <w:r>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E507B1" w14:textId="44F1AE2C" w:rsidR="00FB53BB" w:rsidRDefault="00FB53BB">
    <w:pPr>
      <w:pStyle w:val="Altbilgi"/>
      <w:jc w:val="right"/>
    </w:pPr>
    <w:r>
      <w:t xml:space="preserve">Sayfa </w:t>
    </w:r>
    <w:r>
      <w:fldChar w:fldCharType="begin"/>
    </w:r>
    <w:r>
      <w:instrText>PAGE</w:instrText>
    </w:r>
    <w:r>
      <w:fldChar w:fldCharType="separate"/>
    </w:r>
    <w:r w:rsidR="006F1EF3">
      <w:rPr>
        <w:noProof/>
      </w:rPr>
      <w:t>53</w:t>
    </w:r>
    <w:r>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709CE0" w14:textId="06B3B5C4" w:rsidR="00FB53BB" w:rsidRDefault="00FB53BB">
    <w:pPr>
      <w:pStyle w:val="Altbilgi"/>
      <w:jc w:val="right"/>
    </w:pPr>
    <w:r>
      <w:t xml:space="preserve">Sayfa </w:t>
    </w:r>
    <w:r>
      <w:fldChar w:fldCharType="begin"/>
    </w:r>
    <w:r>
      <w:instrText>PAGE</w:instrText>
    </w:r>
    <w:r>
      <w:fldChar w:fldCharType="separate"/>
    </w:r>
    <w:r w:rsidR="006F1EF3">
      <w:rPr>
        <w:noProof/>
      </w:rPr>
      <w:t>54</w:t>
    </w:r>
    <w:r>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91A3DB" w14:textId="3750C345" w:rsidR="00FB53BB" w:rsidRDefault="00FB53BB">
    <w:pPr>
      <w:pStyle w:val="Altbilgi"/>
      <w:jc w:val="right"/>
    </w:pPr>
    <w:r>
      <w:t xml:space="preserve">Sayfa </w:t>
    </w:r>
    <w:r>
      <w:fldChar w:fldCharType="begin"/>
    </w:r>
    <w:r>
      <w:instrText>PAGE</w:instrText>
    </w:r>
    <w:r>
      <w:fldChar w:fldCharType="separate"/>
    </w:r>
    <w:r w:rsidR="006F1EF3">
      <w:rPr>
        <w:noProof/>
      </w:rPr>
      <w:t>56</w:t>
    </w:r>
    <w:r>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82C0D4" w14:textId="30600835" w:rsidR="00FB53BB" w:rsidRDefault="00FB53BB">
    <w:pPr>
      <w:pStyle w:val="Altbilgi"/>
      <w:jc w:val="right"/>
    </w:pPr>
    <w:r>
      <w:t xml:space="preserve">Sayfa </w:t>
    </w:r>
    <w:r>
      <w:fldChar w:fldCharType="begin"/>
    </w:r>
    <w:r>
      <w:instrText>PAGE</w:instrText>
    </w:r>
    <w:r>
      <w:fldChar w:fldCharType="separate"/>
    </w:r>
    <w:r w:rsidR="006F1EF3">
      <w:rPr>
        <w:noProof/>
      </w:rPr>
      <w:t>57</w:t>
    </w:r>
    <w:r>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47BACE" w14:textId="6F27A06F" w:rsidR="00FB53BB" w:rsidRDefault="00FB53BB">
    <w:pPr>
      <w:pStyle w:val="Altbilgi"/>
      <w:jc w:val="right"/>
    </w:pPr>
    <w:r>
      <w:t xml:space="preserve">Sayfa </w:t>
    </w:r>
    <w:r>
      <w:fldChar w:fldCharType="begin"/>
    </w:r>
    <w:r>
      <w:instrText>PAGE</w:instrText>
    </w:r>
    <w:r>
      <w:fldChar w:fldCharType="separate"/>
    </w:r>
    <w:r w:rsidR="006F1EF3">
      <w:rPr>
        <w:noProof/>
      </w:rPr>
      <w:t>60</w:t>
    </w:r>
    <w:r>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ABA6AB" w14:textId="5E42B197" w:rsidR="00FB53BB" w:rsidRDefault="00FB53BB">
    <w:pPr>
      <w:pStyle w:val="Altbilgi"/>
      <w:jc w:val="right"/>
    </w:pPr>
    <w:r>
      <w:t xml:space="preserve">Sayfa </w:t>
    </w:r>
    <w:r>
      <w:fldChar w:fldCharType="begin"/>
    </w:r>
    <w:r>
      <w:instrText>PAGE</w:instrText>
    </w:r>
    <w:r>
      <w:fldChar w:fldCharType="separate"/>
    </w:r>
    <w:r w:rsidR="006F1EF3">
      <w:rPr>
        <w:noProof/>
      </w:rPr>
      <w:t>61</w:t>
    </w:r>
    <w:r>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5A6D2A" w14:textId="3FA3E405" w:rsidR="00FB53BB" w:rsidRDefault="00FB53BB">
    <w:pPr>
      <w:pStyle w:val="Altbilgi"/>
      <w:jc w:val="right"/>
    </w:pPr>
    <w:r>
      <w:t xml:space="preserve">Sayfa </w:t>
    </w:r>
    <w:r>
      <w:fldChar w:fldCharType="begin"/>
    </w:r>
    <w:r>
      <w:instrText>PAGE</w:instrText>
    </w:r>
    <w:r>
      <w:fldChar w:fldCharType="separate"/>
    </w:r>
    <w:r w:rsidR="006F1EF3">
      <w:rPr>
        <w:noProof/>
      </w:rPr>
      <w:t>63</w:t>
    </w:r>
    <w:r>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5509C4" w14:textId="0D6F5874" w:rsidR="00FB53BB" w:rsidRDefault="00FB53BB">
    <w:pPr>
      <w:pStyle w:val="Altbilgi"/>
      <w:jc w:val="right"/>
    </w:pPr>
    <w:r>
      <w:t xml:space="preserve">Sayfa </w:t>
    </w:r>
    <w:r>
      <w:fldChar w:fldCharType="begin"/>
    </w:r>
    <w:r>
      <w:instrText>PAGE</w:instrText>
    </w:r>
    <w:r>
      <w:fldChar w:fldCharType="separate"/>
    </w:r>
    <w:r w:rsidR="006F1EF3">
      <w:rPr>
        <w:noProof/>
      </w:rPr>
      <w:t>64</w:t>
    </w:r>
    <w:r>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FDE2E8" w14:textId="56C79EB9" w:rsidR="00FB53BB" w:rsidRDefault="00FB53BB">
    <w:pPr>
      <w:pStyle w:val="Altbilgi"/>
      <w:jc w:val="right"/>
    </w:pPr>
    <w:r>
      <w:t xml:space="preserve">Sayfa </w:t>
    </w:r>
    <w:r>
      <w:fldChar w:fldCharType="begin"/>
    </w:r>
    <w:r>
      <w:instrText>PAGE</w:instrText>
    </w:r>
    <w:r>
      <w:fldChar w:fldCharType="separate"/>
    </w:r>
    <w:r w:rsidR="006F1EF3">
      <w:rPr>
        <w:noProof/>
      </w:rPr>
      <w:t>67</w:t>
    </w:r>
    <w:r>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4E10A2" w14:textId="4320F680" w:rsidR="00FB53BB" w:rsidRDefault="00FB53BB">
    <w:pPr>
      <w:pStyle w:val="Altbilgi"/>
      <w:jc w:val="right"/>
    </w:pPr>
    <w:r>
      <w:t xml:space="preserve">Sayfa </w:t>
    </w:r>
    <w:r>
      <w:fldChar w:fldCharType="begin"/>
    </w:r>
    <w:r>
      <w:instrText>PAGE</w:instrText>
    </w:r>
    <w:r>
      <w:fldChar w:fldCharType="separate"/>
    </w:r>
    <w:r w:rsidR="006F1EF3">
      <w:rPr>
        <w:noProof/>
      </w:rPr>
      <w:t>68</w:t>
    </w:r>
    <w:r>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FAA4F2" w14:textId="629D576D" w:rsidR="00FB53BB" w:rsidRDefault="00FB53BB">
    <w:pPr>
      <w:pStyle w:val="Altbilgi"/>
      <w:jc w:val="right"/>
    </w:pPr>
    <w:r>
      <w:t xml:space="preserve">Sayfa </w:t>
    </w:r>
    <w:r>
      <w:fldChar w:fldCharType="begin"/>
    </w:r>
    <w:r>
      <w:instrText>PAGE</w:instrText>
    </w:r>
    <w:r>
      <w:fldChar w:fldCharType="separate"/>
    </w:r>
    <w:r w:rsidR="006F1EF3">
      <w:rPr>
        <w:noProof/>
      </w:rPr>
      <w:t>69</w:t>
    </w:r>
    <w:r>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3039E6" w14:textId="4D24D1F1" w:rsidR="00FB53BB" w:rsidRDefault="00FB53BB">
    <w:pPr>
      <w:pStyle w:val="Altbilgi"/>
      <w:jc w:val="right"/>
    </w:pPr>
    <w:r>
      <w:t xml:space="preserve">Sayfa </w:t>
    </w:r>
    <w:r>
      <w:fldChar w:fldCharType="begin"/>
    </w:r>
    <w:r>
      <w:instrText>PAGE</w:instrText>
    </w:r>
    <w:r>
      <w:fldChar w:fldCharType="separate"/>
    </w:r>
    <w:r w:rsidR="006F1EF3">
      <w:rPr>
        <w:noProof/>
      </w:rPr>
      <w:t>91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B37FA4" w14:textId="77777777" w:rsidR="00CE60DC" w:rsidRDefault="00CE60DC">
      <w:pPr>
        <w:spacing w:after="0" w:line="240" w:lineRule="auto"/>
      </w:pPr>
      <w:r>
        <w:separator/>
      </w:r>
    </w:p>
  </w:footnote>
  <w:footnote w:type="continuationSeparator" w:id="0">
    <w:p w14:paraId="181A12A3" w14:textId="77777777" w:rsidR="00CE60DC" w:rsidRDefault="00CE60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86E"/>
    <w:rsid w:val="00034616"/>
    <w:rsid w:val="0006063C"/>
    <w:rsid w:val="00135424"/>
    <w:rsid w:val="0015074B"/>
    <w:rsid w:val="00203C15"/>
    <w:rsid w:val="0029639D"/>
    <w:rsid w:val="00326F90"/>
    <w:rsid w:val="0064182E"/>
    <w:rsid w:val="006620D3"/>
    <w:rsid w:val="00671B3B"/>
    <w:rsid w:val="006D6789"/>
    <w:rsid w:val="006F1EF3"/>
    <w:rsid w:val="009074D7"/>
    <w:rsid w:val="009322DA"/>
    <w:rsid w:val="00A4319B"/>
    <w:rsid w:val="00AA1D8D"/>
    <w:rsid w:val="00AD0AEE"/>
    <w:rsid w:val="00AF305F"/>
    <w:rsid w:val="00B47730"/>
    <w:rsid w:val="00B63BCC"/>
    <w:rsid w:val="00B9224D"/>
    <w:rsid w:val="00BE6808"/>
    <w:rsid w:val="00C17FEF"/>
    <w:rsid w:val="00CB0664"/>
    <w:rsid w:val="00CE60DC"/>
    <w:rsid w:val="00D2544D"/>
    <w:rsid w:val="00D52125"/>
    <w:rsid w:val="00D835BA"/>
    <w:rsid w:val="00E048AD"/>
    <w:rsid w:val="00FB53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593A1"/>
  <w14:defaultImageDpi w14:val="300"/>
  <w15:docId w15:val="{4FEEE7F1-1CCF-489E-9B96-71DC22978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footer" Target="footer15.xml"/><Relationship Id="rId21" Type="http://schemas.openxmlformats.org/officeDocument/2006/relationships/footer" Target="footer12.xml"/><Relationship Id="rId42" Type="http://schemas.openxmlformats.org/officeDocument/2006/relationships/footer" Target="footer26.xml"/><Relationship Id="rId47" Type="http://schemas.openxmlformats.org/officeDocument/2006/relationships/footer" Target="footer29.xml"/><Relationship Id="rId63" Type="http://schemas.openxmlformats.org/officeDocument/2006/relationships/footer" Target="footer40.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footer" Target="footer17.xml"/><Relationship Id="rId11" Type="http://schemas.openxmlformats.org/officeDocument/2006/relationships/footer" Target="footer4.xml"/><Relationship Id="rId24" Type="http://schemas.openxmlformats.org/officeDocument/2006/relationships/footer" Target="footer14.xml"/><Relationship Id="rId32" Type="http://schemas.openxmlformats.org/officeDocument/2006/relationships/footer" Target="footer19.xml"/><Relationship Id="rId37" Type="http://schemas.openxmlformats.org/officeDocument/2006/relationships/image" Target="media/image8.png"/><Relationship Id="rId40" Type="http://schemas.openxmlformats.org/officeDocument/2006/relationships/image" Target="media/image9.png"/><Relationship Id="rId45" Type="http://schemas.openxmlformats.org/officeDocument/2006/relationships/footer" Target="footer28.xml"/><Relationship Id="rId53" Type="http://schemas.openxmlformats.org/officeDocument/2006/relationships/footer" Target="footer33.xml"/><Relationship Id="rId58" Type="http://schemas.openxmlformats.org/officeDocument/2006/relationships/image" Target="media/image15.png"/><Relationship Id="rId66" Type="http://schemas.openxmlformats.org/officeDocument/2006/relationships/footer" Target="footer42.xml"/><Relationship Id="rId5" Type="http://schemas.openxmlformats.org/officeDocument/2006/relationships/webSettings" Target="webSettings.xml"/><Relationship Id="rId61" Type="http://schemas.openxmlformats.org/officeDocument/2006/relationships/image" Target="media/image16.png"/><Relationship Id="rId19" Type="http://schemas.openxmlformats.org/officeDocument/2006/relationships/image" Target="media/image2.png"/><Relationship Id="rId14" Type="http://schemas.openxmlformats.org/officeDocument/2006/relationships/footer" Target="footer7.xml"/><Relationship Id="rId22" Type="http://schemas.openxmlformats.org/officeDocument/2006/relationships/image" Target="media/image3.png"/><Relationship Id="rId27" Type="http://schemas.openxmlformats.org/officeDocument/2006/relationships/footer" Target="footer16.xml"/><Relationship Id="rId30" Type="http://schemas.openxmlformats.org/officeDocument/2006/relationships/footer" Target="footer18.xml"/><Relationship Id="rId35" Type="http://schemas.openxmlformats.org/officeDocument/2006/relationships/footer" Target="footer21.xml"/><Relationship Id="rId43" Type="http://schemas.openxmlformats.org/officeDocument/2006/relationships/image" Target="media/image10.png"/><Relationship Id="rId48" Type="http://schemas.openxmlformats.org/officeDocument/2006/relationships/footer" Target="footer30.xml"/><Relationship Id="rId56" Type="http://schemas.openxmlformats.org/officeDocument/2006/relationships/footer" Target="footer35.xml"/><Relationship Id="rId64" Type="http://schemas.openxmlformats.org/officeDocument/2006/relationships/image" Target="media/image17.png"/><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footer" Target="footer32.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image" Target="media/image4.png"/><Relationship Id="rId33" Type="http://schemas.openxmlformats.org/officeDocument/2006/relationships/footer" Target="footer20.xml"/><Relationship Id="rId38" Type="http://schemas.openxmlformats.org/officeDocument/2006/relationships/footer" Target="footer23.xml"/><Relationship Id="rId46" Type="http://schemas.openxmlformats.org/officeDocument/2006/relationships/image" Target="media/image11.png"/><Relationship Id="rId59" Type="http://schemas.openxmlformats.org/officeDocument/2006/relationships/footer" Target="footer37.xml"/><Relationship Id="rId67" Type="http://schemas.openxmlformats.org/officeDocument/2006/relationships/footer" Target="footer43.xml"/><Relationship Id="rId20" Type="http://schemas.openxmlformats.org/officeDocument/2006/relationships/footer" Target="footer11.xml"/><Relationship Id="rId41" Type="http://schemas.openxmlformats.org/officeDocument/2006/relationships/footer" Target="footer25.xml"/><Relationship Id="rId54" Type="http://schemas.openxmlformats.org/officeDocument/2006/relationships/footer" Target="footer34.xml"/><Relationship Id="rId62" Type="http://schemas.openxmlformats.org/officeDocument/2006/relationships/footer" Target="footer3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oter" Target="footer13.xml"/><Relationship Id="rId28" Type="http://schemas.openxmlformats.org/officeDocument/2006/relationships/image" Target="media/image5.png"/><Relationship Id="rId36" Type="http://schemas.openxmlformats.org/officeDocument/2006/relationships/footer" Target="footer22.xml"/><Relationship Id="rId49" Type="http://schemas.openxmlformats.org/officeDocument/2006/relationships/image" Target="media/image12.png"/><Relationship Id="rId57" Type="http://schemas.openxmlformats.org/officeDocument/2006/relationships/footer" Target="footer36.xml"/><Relationship Id="rId10" Type="http://schemas.openxmlformats.org/officeDocument/2006/relationships/footer" Target="footer3.xml"/><Relationship Id="rId31" Type="http://schemas.openxmlformats.org/officeDocument/2006/relationships/image" Target="media/image6.png"/><Relationship Id="rId44" Type="http://schemas.openxmlformats.org/officeDocument/2006/relationships/footer" Target="footer27.xml"/><Relationship Id="rId52" Type="http://schemas.openxmlformats.org/officeDocument/2006/relationships/image" Target="media/image13.png"/><Relationship Id="rId60" Type="http://schemas.openxmlformats.org/officeDocument/2006/relationships/footer" Target="footer38.xml"/><Relationship Id="rId65" Type="http://schemas.openxmlformats.org/officeDocument/2006/relationships/footer" Target="footer4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6.xml"/><Relationship Id="rId18" Type="http://schemas.openxmlformats.org/officeDocument/2006/relationships/footer" Target="footer10.xml"/><Relationship Id="rId39" Type="http://schemas.openxmlformats.org/officeDocument/2006/relationships/footer" Target="footer24.xml"/><Relationship Id="rId34" Type="http://schemas.openxmlformats.org/officeDocument/2006/relationships/image" Target="media/image7.png"/><Relationship Id="rId50" Type="http://schemas.openxmlformats.org/officeDocument/2006/relationships/footer" Target="footer31.xml"/><Relationship Id="rId5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F2C692-1B9D-4B3C-8659-E02772A9A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91</Pages>
  <Words>12557</Words>
  <Characters>71579</Characters>
  <Application>Microsoft Office Word</Application>
  <DocSecurity>0</DocSecurity>
  <Lines>596</Lines>
  <Paragraphs>167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83969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Gürkan Gürtemel</cp:lastModifiedBy>
  <cp:revision>15</cp:revision>
  <cp:lastPrinted>2026-08-12T12:23:00Z</cp:lastPrinted>
  <dcterms:created xsi:type="dcterms:W3CDTF">2013-12-23T23:15:00Z</dcterms:created>
  <dcterms:modified xsi:type="dcterms:W3CDTF">2026-08-12T19:13:00Z</dcterms:modified>
  <cp:category/>
</cp:coreProperties>
</file>